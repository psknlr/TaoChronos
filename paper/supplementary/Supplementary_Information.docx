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b/>
        </w:rPr>
        <w:t>TaoChronos (道乃久)</w:t>
      </w:r>
    </w:p>
    <w:p>
      <w:r>
        <w:rPr>
          <w:b w:val="0"/>
        </w:rPr>
        <w:t>Contents: Supplementary Notes 1–4; Supplementary Tables 1–12 (each also as CSV in tables/); Supplementary Fig. 1; Supplementary Data 1 (the Discovery Report of the end-to-end run) and 2 (its event log).</w:t>
      </w:r>
    </w:p>
    <w:p>
      <w:pPr>
        <w:pStyle w:val="Heading2"/>
      </w:pPr>
      <w:r>
        <w:t>Supplementary Note 1 | Evaluation design</w:t>
      </w:r>
    </w:p>
    <w:p>
      <w:r>
        <w:rPr>
          <w:b w:val="0"/>
        </w:rPr>
        <w:t>TaoChronos-Eval has forty suites in three layers. The first tests the harness's boundaries: nineteen invariants run as probes against the harness under test, each checked by mutation (the boundary removed, the invariant broken, the boundary restored; Fig. 4b measures all nineteen on every variant). The second tests readings: 107 verbatim quotations that can still be read wrongly, in eight classes, with unsafe errors (those that would let a false claim through) counted apart. The split into 23 development and 84 held-out cases was fixed before the suite first ran, and four blind rounds were each written before the rules that first read them (Fig. 4d). The third tests research value: a blind temporal benchmark in which the store is split at a cutoff year, passages that may have been written on either side belong to neither side, the rules were written before the first run (evals/gold/research_value.yaml) and every read path is bounded in SQL, so that leakage is counted rather than assumed; graph rankings are compared with popularity, chance and two other link predictors, and the pipeline's own predictions are judged by later books.</w:t>
      </w:r>
    </w:p>
    <w:p>
      <w:r>
        <w:rPr>
          <w:b w:val="0"/>
        </w:rPr>
        <w:t>The other suites measure each capability in the way its task allows: constructed data where an answer can be constructed (planted drug pairs, artificial manuscript traditions, a lost work quoted by four books), a development set where rules need examples, and results the literature already holds where the real corpus can be checked (the taboo renamings of Fig. 6, the Yunqi chapters of the Suwen, the first gloss of 几几). Development and constructed sets were written with the rules they test; they are regression tests of intended behaviour, and only held-out or real-corpus results estimate generalization (Extended Data Fig. 1). The two held-out sets of the V2 layer (entities, ancient phenotypes) were annotated before the rules ran on them. Everything but the full-corpus suites reruns on the demonstration corpus in under a minute (taochronos eval); the full-corpus values, which need a store that is not distributed, are transcribed from docs/evals.md and marked. Supplementary Table 1 lists every suite.</w:t>
      </w:r>
    </w:p>
    <w:p>
      <w:r>
        <w:rPr>
          <w:b/>
        </w:rPr>
        <w:t>Supplementary Table 1 | The forty evaluation suites: question, data and split, metrics, result and where the paper reports them</w:t>
      </w:r>
    </w:p>
    <w:tbl>
      <w:tblPr>
        <w:tblW w:type="auto" w:w="0"/>
        <w:tblLook w:firstColumn="1" w:firstRow="1" w:lastColumn="0" w:lastRow="0" w:noHBand="0" w:noVBand="1" w:val="04A0"/>
      </w:tblPr>
      <w:tblGrid>
        <w:gridCol w:w="2179"/>
        <w:gridCol w:w="2179"/>
        <w:gridCol w:w="2179"/>
        <w:gridCol w:w="2179"/>
        <w:gridCol w:w="2179"/>
        <w:gridCol w:w="2179"/>
        <w:gridCol w:w="2179"/>
      </w:tblGrid>
      <w:tr>
        <w:tc>
          <w:tcPr>
            <w:tcW w:type="dxa" w:w="2179"/>
            <w:tcBorders>
              <w:left w:val="nil"/>
              <w:right w:val="nil"/>
              <w:insideV w:val="nil"/>
              <w:insideH w:val="nil"/>
              <w:top w:val="single" w:sz="6"/>
              <w:bottom w:val="single" w:sz="6"/>
            </w:tcBorders>
          </w:tcPr>
          <w:p>
            <w:pPr>
              <w:spacing w:after="0"/>
            </w:pPr>
            <w:r>
              <w:rPr>
                <w:sz w:val="14"/>
              </w:rPr>
            </w:r>
            <w:r>
              <w:rPr>
                <w:b/>
                <w:sz w:val="14"/>
              </w:rPr>
              <w:t>Layer</w:t>
            </w:r>
          </w:p>
        </w:tc>
        <w:tc>
          <w:tcPr>
            <w:tcW w:type="dxa" w:w="2179"/>
            <w:tcBorders>
              <w:left w:val="nil"/>
              <w:right w:val="nil"/>
              <w:insideV w:val="nil"/>
              <w:insideH w:val="nil"/>
              <w:top w:val="single" w:sz="6"/>
              <w:bottom w:val="single" w:sz="6"/>
            </w:tcBorders>
          </w:tcPr>
          <w:p>
            <w:pPr>
              <w:spacing w:after="0"/>
            </w:pPr>
            <w:r>
              <w:rPr>
                <w:sz w:val="14"/>
              </w:rPr>
            </w:r>
            <w:r>
              <w:rPr>
                <w:b/>
                <w:sz w:val="14"/>
              </w:rPr>
              <w:t>Suite</w:t>
            </w:r>
          </w:p>
        </w:tc>
        <w:tc>
          <w:tcPr>
            <w:tcW w:type="dxa" w:w="2179"/>
            <w:tcBorders>
              <w:left w:val="nil"/>
              <w:right w:val="nil"/>
              <w:insideV w:val="nil"/>
              <w:insideH w:val="nil"/>
              <w:top w:val="single" w:sz="6"/>
              <w:bottom w:val="single" w:sz="6"/>
            </w:tcBorders>
          </w:tcPr>
          <w:p>
            <w:pPr>
              <w:spacing w:after="0"/>
            </w:pPr>
            <w:r>
              <w:rPr>
                <w:sz w:val="14"/>
              </w:rPr>
            </w:r>
            <w:r>
              <w:rPr>
                <w:b/>
                <w:sz w:val="14"/>
              </w:rPr>
              <w:t>Question</w:t>
            </w:r>
          </w:p>
        </w:tc>
        <w:tc>
          <w:tcPr>
            <w:tcW w:type="dxa" w:w="2179"/>
            <w:tcBorders>
              <w:left w:val="nil"/>
              <w:right w:val="nil"/>
              <w:insideV w:val="nil"/>
              <w:insideH w:val="nil"/>
              <w:top w:val="single" w:sz="6"/>
              <w:bottom w:val="single" w:sz="6"/>
            </w:tcBorders>
          </w:tcPr>
          <w:p>
            <w:pPr>
              <w:spacing w:after="0"/>
            </w:pPr>
            <w:r>
              <w:rPr>
                <w:sz w:val="14"/>
              </w:rPr>
            </w:r>
            <w:r>
              <w:rPr>
                <w:b/>
                <w:sz w:val="14"/>
              </w:rPr>
              <w:t>Data and split</w:t>
            </w:r>
          </w:p>
        </w:tc>
        <w:tc>
          <w:tcPr>
            <w:tcW w:type="dxa" w:w="2179"/>
            <w:tcBorders>
              <w:left w:val="nil"/>
              <w:right w:val="nil"/>
              <w:insideV w:val="nil"/>
              <w:insideH w:val="nil"/>
              <w:top w:val="single" w:sz="6"/>
              <w:bottom w:val="single" w:sz="6"/>
            </w:tcBorders>
          </w:tcPr>
          <w:p>
            <w:pPr>
              <w:spacing w:after="0"/>
            </w:pPr>
            <w:r>
              <w:rPr>
                <w:sz w:val="14"/>
              </w:rPr>
            </w:r>
            <w:r>
              <w:rPr>
                <w:b/>
                <w:sz w:val="14"/>
              </w:rPr>
              <w:t>Metrics</w:t>
            </w:r>
          </w:p>
        </w:tc>
        <w:tc>
          <w:tcPr>
            <w:tcW w:type="dxa" w:w="2179"/>
            <w:tcBorders>
              <w:left w:val="nil"/>
              <w:right w:val="nil"/>
              <w:insideV w:val="nil"/>
              <w:insideH w:val="nil"/>
              <w:top w:val="single" w:sz="6"/>
              <w:bottom w:val="single" w:sz="6"/>
            </w:tcBorders>
          </w:tcPr>
          <w:p>
            <w:pPr>
              <w:spacing w:after="0"/>
            </w:pPr>
            <w:r>
              <w:rPr>
                <w:sz w:val="14"/>
              </w:rPr>
            </w:r>
            <w:r>
              <w:rPr>
                <w:b/>
                <w:sz w:val="14"/>
              </w:rPr>
              <w:t>Result</w:t>
            </w:r>
          </w:p>
        </w:tc>
        <w:tc>
          <w:tcPr>
            <w:tcW w:type="dxa" w:w="2179"/>
            <w:tcBorders>
              <w:left w:val="nil"/>
              <w:right w:val="nil"/>
              <w:insideV w:val="nil"/>
              <w:insideH w:val="nil"/>
              <w:top w:val="single" w:sz="6"/>
              <w:bottom w:val="single" w:sz="6"/>
            </w:tcBorders>
          </w:tcPr>
          <w:p>
            <w:pPr>
              <w:spacing w:after="0"/>
            </w:pPr>
            <w:r>
              <w:rPr>
                <w:sz w:val="14"/>
              </w:rPr>
            </w:r>
            <w:r>
              <w:rPr>
                <w:b/>
                <w:sz w:val="14"/>
              </w:rPr>
              <w:t>Reported in</w:t>
            </w:r>
          </w:p>
        </w:tc>
      </w:tr>
      <w:tr>
        <w:tc>
          <w:tcPr>
            <w:tcW w:type="dxa" w:w="2179"/>
            <w:tcBorders>
              <w:left w:val="nil"/>
              <w:right w:val="nil"/>
              <w:insideV w:val="nil"/>
              <w:insideH w:val="nil"/>
              <w:top w:val="nil"/>
              <w:bottom w:val="nil"/>
            </w:tcBorders>
          </w:tcPr>
          <w:p>
            <w:pPr>
              <w:spacing w:after="0"/>
            </w:pPr>
            <w:r>
              <w:rPr>
                <w:sz w:val="14"/>
              </w:rPr>
              <w:t>Boundaries</w:t>
            </w:r>
          </w:p>
        </w:tc>
        <w:tc>
          <w:tcPr>
            <w:tcW w:type="dxa" w:w="2179"/>
            <w:tcBorders>
              <w:left w:val="nil"/>
              <w:right w:val="nil"/>
              <w:insideV w:val="nil"/>
              <w:insideH w:val="nil"/>
              <w:top w:val="nil"/>
              <w:bottom w:val="nil"/>
            </w:tcBorders>
          </w:tcPr>
          <w:p>
            <w:pPr>
              <w:spacing w:after="0"/>
            </w:pPr>
            <w:r>
              <w:rPr>
                <w:sz w:val="14"/>
              </w:rPr>
              <w:t>invariants</w:t>
            </w:r>
          </w:p>
        </w:tc>
        <w:tc>
          <w:tcPr>
            <w:tcW w:type="dxa" w:w="2179"/>
            <w:tcBorders>
              <w:left w:val="nil"/>
              <w:right w:val="nil"/>
              <w:insideV w:val="nil"/>
              <w:insideH w:val="nil"/>
              <w:top w:val="nil"/>
              <w:bottom w:val="nil"/>
            </w:tcBorders>
          </w:tcPr>
          <w:p>
            <w:pPr>
              <w:spacing w:after="0"/>
            </w:pPr>
            <w:r>
              <w:rPr>
                <w:sz w:val="14"/>
              </w:rPr>
              <w:t>Do the harness's boundaries hold — scope on every read path, semantic support at commit, objections a model cannot close, AfterToolCall denials, isolation of model code, atomic batches, G7 for experts only, evidence bounds, G8 by stance and level, read-only agent views, integrity, retraction, publication on current versions, acceptance ≠ execution?</w:t>
            </w:r>
          </w:p>
        </w:tc>
        <w:tc>
          <w:tcPr>
            <w:tcW w:type="dxa" w:w="2179"/>
            <w:tcBorders>
              <w:left w:val="nil"/>
              <w:right w:val="nil"/>
              <w:insideV w:val="nil"/>
              <w:insideH w:val="nil"/>
              <w:top w:val="nil"/>
              <w:bottom w:val="nil"/>
            </w:tcBorders>
          </w:tcPr>
          <w:p>
            <w:pPr>
              <w:spacing w:after="0"/>
            </w:pPr>
            <w:r>
              <w:rPr>
                <w:sz w:val="14"/>
              </w:rPr>
              <w:t>19 probes (the audit's counterexamples P01–P10 and nine boundaries added with them) run against the harness under test; six boundaries removed in turn (mutation)</w:t>
            </w:r>
          </w:p>
        </w:tc>
        <w:tc>
          <w:tcPr>
            <w:tcW w:type="dxa" w:w="2179"/>
            <w:tcBorders>
              <w:left w:val="nil"/>
              <w:right w:val="nil"/>
              <w:insideV w:val="nil"/>
              <w:insideH w:val="nil"/>
              <w:top w:val="nil"/>
              <w:bottom w:val="nil"/>
            </w:tcBorders>
          </w:tcPr>
          <w:p>
            <w:pPr>
              <w:spacing w:after="0"/>
            </w:pPr>
            <w:r>
              <w:rPr>
                <w:sz w:val="14"/>
              </w:rPr>
              <w:t>held / exercised / broken</w:t>
            </w:r>
          </w:p>
        </w:tc>
        <w:tc>
          <w:tcPr>
            <w:tcW w:type="dxa" w:w="2179"/>
            <w:tcBorders>
              <w:left w:val="nil"/>
              <w:right w:val="nil"/>
              <w:insideV w:val="nil"/>
              <w:insideH w:val="nil"/>
              <w:top w:val="nil"/>
              <w:bottom w:val="nil"/>
            </w:tcBorders>
          </w:tcPr>
          <w:p>
            <w:pPr>
              <w:spacing w:after="0"/>
            </w:pPr>
            <w:r>
              <w:rPr>
                <w:sz w:val="14"/>
              </w:rPr>
              <w:t>19/19 held (P01–P10 and nine boundaries added with them); each of six boundaries removed on purpose (scope guard, result firewall, semantic support hook, reducer authority, evidence bounds, publish guard) breaks its invariant</w:t>
            </w:r>
          </w:p>
        </w:tc>
        <w:tc>
          <w:tcPr>
            <w:tcW w:type="dxa" w:w="2179"/>
            <w:tcBorders>
              <w:left w:val="nil"/>
              <w:right w:val="nil"/>
              <w:insideV w:val="nil"/>
              <w:insideH w:val="nil"/>
              <w:top w:val="nil"/>
              <w:bottom w:val="nil"/>
            </w:tcBorders>
          </w:tcPr>
          <w:p>
            <w:pPr>
              <w:spacing w:after="0"/>
            </w:pPr>
            <w:r>
              <w:rPr>
                <w:sz w:val="14"/>
              </w:rPr>
              <w:t>Fig. 4b; ED Table 2</w:t>
            </w:r>
          </w:p>
        </w:tc>
      </w:tr>
      <w:tr>
        <w:tc>
          <w:tcPr>
            <w:tcW w:type="dxa" w:w="2179"/>
            <w:tcBorders>
              <w:left w:val="nil"/>
              <w:right w:val="nil"/>
              <w:insideV w:val="nil"/>
              <w:insideH w:val="nil"/>
              <w:top w:val="nil"/>
              <w:bottom w:val="nil"/>
            </w:tcBorders>
          </w:tcPr>
          <w:p>
            <w:pPr>
              <w:spacing w:after="0"/>
            </w:pPr>
            <w:r>
              <w:rPr>
                <w:sz w:val="14"/>
              </w:rPr>
              <w:t>Readings</w:t>
            </w:r>
          </w:p>
        </w:tc>
        <w:tc>
          <w:tcPr>
            <w:tcW w:type="dxa" w:w="2179"/>
            <w:tcBorders>
              <w:left w:val="nil"/>
              <w:right w:val="nil"/>
              <w:insideV w:val="nil"/>
              <w:insideH w:val="nil"/>
              <w:top w:val="nil"/>
              <w:bottom w:val="nil"/>
            </w:tcBorders>
          </w:tcPr>
          <w:p>
            <w:pPr>
              <w:spacing w:after="0"/>
            </w:pPr>
            <w:r>
              <w:rPr>
                <w:sz w:val="14"/>
              </w:rPr>
              <w:t>interpretive</w:t>
            </w:r>
          </w:p>
        </w:tc>
        <w:tc>
          <w:tcPr>
            <w:tcW w:type="dxa" w:w="2179"/>
            <w:tcBorders>
              <w:left w:val="nil"/>
              <w:right w:val="nil"/>
              <w:insideV w:val="nil"/>
              <w:insideH w:val="nil"/>
              <w:top w:val="nil"/>
              <w:bottom w:val="nil"/>
            </w:tcBorders>
          </w:tcPr>
          <w:p>
            <w:pPr>
              <w:spacing w:after="0"/>
            </w:pPr>
            <w:r>
              <w:rPr>
                <w:sz w:val="14"/>
              </w:rPr>
              <w:t>Are true quotes read right where the reading is hard — inverted relations, a prohibition beside a prescription, consequences, reported and rejected views, omitted conditions, mixed witnesses, disputed dates, textual cruxes?</w:t>
            </w:r>
          </w:p>
        </w:tc>
        <w:tc>
          <w:tcPr>
            <w:tcW w:type="dxa" w:w="2179"/>
            <w:tcBorders>
              <w:left w:val="nil"/>
              <w:right w:val="nil"/>
              <w:insideV w:val="nil"/>
              <w:insideH w:val="nil"/>
              <w:top w:val="nil"/>
              <w:bottom w:val="nil"/>
            </w:tcBorders>
          </w:tcPr>
          <w:p>
            <w:pPr>
              <w:spacing w:after="0"/>
            </w:pPr>
            <w:r>
              <w:rPr>
                <w:sz w:val="14"/>
              </w:rPr>
              <w:t>107 verbatim cases in 8 classes (gold/interpretive.yaml); 23 development, 84 held-out, split fixed before the first run; 4 blind rounds</w:t>
            </w:r>
          </w:p>
        </w:tc>
        <w:tc>
          <w:tcPr>
            <w:tcW w:type="dxa" w:w="2179"/>
            <w:tcBorders>
              <w:left w:val="nil"/>
              <w:right w:val="nil"/>
              <w:insideV w:val="nil"/>
              <w:insideH w:val="nil"/>
              <w:top w:val="nil"/>
              <w:bottom w:val="nil"/>
            </w:tcBorders>
          </w:tcPr>
          <w:p>
            <w:pPr>
              <w:spacing w:after="0"/>
            </w:pPr>
            <w:r>
              <w:rPr>
                <w:sz w:val="14"/>
              </w:rPr>
              <w:t>accuracy and unsafe errors, per class and per split (dev / held-out)</w:t>
            </w:r>
          </w:p>
        </w:tc>
        <w:tc>
          <w:tcPr>
            <w:tcW w:type="dxa" w:w="2179"/>
            <w:tcBorders>
              <w:left w:val="nil"/>
              <w:right w:val="nil"/>
              <w:insideV w:val="nil"/>
              <w:insideH w:val="nil"/>
              <w:top w:val="nil"/>
              <w:bottom w:val="nil"/>
            </w:tcBorders>
          </w:tcPr>
          <w:p>
            <w:pPr>
              <w:spacing w:after="0"/>
            </w:pPr>
            <w:r>
              <w:rPr>
                <w:sz w:val="14"/>
              </w:rPr>
              <w:t>held-out 82/84 (0.976), 2 unsafe (大黄牡丹汤 read as an indication; 里水, a crux the harvest does not find); dev 23/23. First blind round 43/53 (0.811); round 3, before the crux registry, 7/10 with 3 unsafe cruxes; see below</w:t>
            </w:r>
          </w:p>
        </w:tc>
        <w:tc>
          <w:tcPr>
            <w:tcW w:type="dxa" w:w="2179"/>
            <w:tcBorders>
              <w:left w:val="nil"/>
              <w:right w:val="nil"/>
              <w:insideV w:val="nil"/>
              <w:insideH w:val="nil"/>
              <w:top w:val="nil"/>
              <w:bottom w:val="nil"/>
            </w:tcBorders>
          </w:tcPr>
          <w:p>
            <w:pPr>
              <w:spacing w:after="0"/>
            </w:pPr>
            <w:r>
              <w:rPr>
                <w:sz w:val="14"/>
              </w:rPr>
              <w:t>Fig. 4c,d; ED Table 2</w:t>
            </w:r>
          </w:p>
        </w:tc>
      </w:tr>
      <w:tr>
        <w:tc>
          <w:tcPr>
            <w:tcW w:type="dxa" w:w="2179"/>
            <w:tcBorders>
              <w:left w:val="nil"/>
              <w:right w:val="nil"/>
              <w:insideV w:val="nil"/>
              <w:insideH w:val="nil"/>
              <w:top w:val="nil"/>
              <w:bottom w:val="nil"/>
            </w:tcBorders>
          </w:tcPr>
          <w:p>
            <w:pPr>
              <w:spacing w:after="0"/>
            </w:pPr>
            <w:r>
              <w:rPr>
                <w:sz w:val="14"/>
              </w:rPr>
              <w:t>Research value</w:t>
            </w:r>
          </w:p>
        </w:tc>
        <w:tc>
          <w:tcPr>
            <w:tcW w:type="dxa" w:w="2179"/>
            <w:tcBorders>
              <w:left w:val="nil"/>
              <w:right w:val="nil"/>
              <w:insideV w:val="nil"/>
              <w:insideH w:val="nil"/>
              <w:top w:val="nil"/>
              <w:bottom w:val="nil"/>
            </w:tcBorders>
          </w:tcPr>
          <w:p>
            <w:pPr>
              <w:spacing w:after="0"/>
            </w:pPr>
            <w:r>
              <w:rPr>
                <w:sz w:val="14"/>
              </w:rPr>
              <w:t>research_value</w:t>
            </w:r>
          </w:p>
        </w:tc>
        <w:tc>
          <w:tcPr>
            <w:tcW w:type="dxa" w:w="2179"/>
            <w:tcBorders>
              <w:left w:val="nil"/>
              <w:right w:val="nil"/>
              <w:insideV w:val="nil"/>
              <w:insideH w:val="nil"/>
              <w:top w:val="nil"/>
              <w:bottom w:val="nil"/>
            </w:tcBorders>
          </w:tcPr>
          <w:p>
            <w:pPr>
              <w:spacing w:after="0"/>
            </w:pPr>
            <w:r>
              <w:rPr>
                <w:sz w:val="14"/>
              </w:rPr>
              <w:t>On the full corpus split at a cutoff year: do the graph rankings D4 uses anticipate the remedies later books link to a disease, better than popularity and chance?  Do the pipeline's own predictions, made on the past alone, come true?</w:t>
            </w:r>
          </w:p>
        </w:tc>
        <w:tc>
          <w:tcPr>
            <w:tcW w:type="dxa" w:w="2179"/>
            <w:tcBorders>
              <w:left w:val="nil"/>
              <w:right w:val="nil"/>
              <w:insideV w:val="nil"/>
              <w:insideH w:val="nil"/>
              <w:top w:val="nil"/>
              <w:bottom w:val="nil"/>
            </w:tcBorders>
          </w:tcPr>
          <w:p>
            <w:pPr>
              <w:spacing w:after="0"/>
            </w:pPr>
            <w:r>
              <w:rPr>
                <w:sz w:val="14"/>
              </w:rPr>
              <w:t>full corpus split at 1127 and 1368: 230 topic–cutoff pairs read, 189 with a link that came true, 29,467 candidates; the pipeline run on the past view at 1368 for 2 development and 4 held-out topics; replicated on the open corpus (Extended Data Fig. 2)</w:t>
            </w:r>
          </w:p>
        </w:tc>
        <w:tc>
          <w:tcPr>
            <w:tcW w:type="dxa" w:w="2179"/>
            <w:tcBorders>
              <w:left w:val="nil"/>
              <w:right w:val="nil"/>
              <w:insideV w:val="nil"/>
              <w:insideH w:val="nil"/>
              <w:top w:val="nil"/>
              <w:bottom w:val="nil"/>
            </w:tcBorders>
          </w:tcPr>
          <w:p>
            <w:pPr>
              <w:spacing w:after="0"/>
            </w:pPr>
            <w:r>
              <w:rPr>
                <w:sz w:val="14"/>
              </w:rPr>
              <w:t>hits and precision@k, mean average precision, paired sign tests over topics; predictions held (strict / loose), per split and review status; leakage</w:t>
            </w:r>
          </w:p>
        </w:tc>
        <w:tc>
          <w:tcPr>
            <w:tcW w:type="dxa" w:w="2179"/>
            <w:tcBorders>
              <w:left w:val="nil"/>
              <w:right w:val="nil"/>
              <w:insideV w:val="nil"/>
              <w:insideH w:val="nil"/>
              <w:top w:val="nil"/>
              <w:bottom w:val="nil"/>
            </w:tcBorders>
          </w:tcPr>
          <w:p>
            <w:pPr>
              <w:spacing w:after="0"/>
            </w:pPr>
            <w:r>
              <w:rPr>
                <w:sz w:val="14"/>
              </w:rPr>
              <w:t>precision@10 0.168 (popularity 0.134; chance 0.054); average precision above popularity in 149 of 189 pairs (P = 2.4 × 10⁻¹⁶); held-out predictions: discoveries 7/19; open corpus: above popularity 24/6 (P = 0.0014), not separable from chance 13/17 (P = 0.58)</w:t>
            </w:r>
          </w:p>
        </w:tc>
        <w:tc>
          <w:tcPr>
            <w:tcW w:type="dxa" w:w="2179"/>
            <w:tcBorders>
              <w:left w:val="nil"/>
              <w:right w:val="nil"/>
              <w:insideV w:val="nil"/>
              <w:insideH w:val="nil"/>
              <w:top w:val="nil"/>
              <w:bottom w:val="nil"/>
            </w:tcBorders>
          </w:tcPr>
          <w:p>
            <w:pPr>
              <w:spacing w:after="0"/>
            </w:pPr>
            <w:r>
              <w:rPr>
                <w:sz w:val="14"/>
              </w:rPr>
              <w:t>Fig. 5; ED Fig. 2; ED Table 2</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philology</w:t>
            </w:r>
          </w:p>
        </w:tc>
        <w:tc>
          <w:tcPr>
            <w:tcW w:type="dxa" w:w="2179"/>
            <w:tcBorders>
              <w:left w:val="nil"/>
              <w:right w:val="nil"/>
              <w:insideV w:val="nil"/>
              <w:insideH w:val="nil"/>
              <w:top w:val="nil"/>
              <w:bottom w:val="nil"/>
            </w:tcBorders>
          </w:tcPr>
          <w:p>
            <w:pPr>
              <w:spacing w:after="0"/>
            </w:pPr>
            <w:r>
              <w:rPr>
                <w:sz w:val="14"/>
              </w:rPr>
              <w:t>Are contested readings kept with probabilities and an uncertain mass? Are variant spellings normalised for matching?</w:t>
            </w:r>
          </w:p>
        </w:tc>
        <w:tc>
          <w:tcPr>
            <w:tcW w:type="dxa" w:w="2179"/>
            <w:tcBorders>
              <w:left w:val="nil"/>
              <w:right w:val="nil"/>
              <w:insideV w:val="nil"/>
              <w:insideH w:val="nil"/>
              <w:top w:val="nil"/>
              <w:bottom w:val="nil"/>
            </w:tcBorders>
          </w:tcPr>
          <w:p>
            <w:pPr>
              <w:spacing w:after="0"/>
            </w:pPr>
            <w:r>
              <w:rPr>
                <w:sz w:val="14"/>
              </w:rPr>
              <w:t>7 contested readings (gold/philology.yaml)</w:t>
            </w:r>
          </w:p>
        </w:tc>
        <w:tc>
          <w:tcPr>
            <w:tcW w:type="dxa" w:w="2179"/>
            <w:tcBorders>
              <w:left w:val="nil"/>
              <w:right w:val="nil"/>
              <w:insideV w:val="nil"/>
              <w:insideH w:val="nil"/>
              <w:top w:val="nil"/>
              <w:bottom w:val="nil"/>
            </w:tcBorders>
          </w:tcPr>
          <w:p>
            <w:pPr>
              <w:spacing w:after="0"/>
            </w:pPr>
            <w:r>
              <w:rPr>
                <w:sz w:val="14"/>
              </w:rPr>
              <w:t>pass rate</w:t>
            </w:r>
          </w:p>
        </w:tc>
        <w:tc>
          <w:tcPr>
            <w:tcW w:type="dxa" w:w="2179"/>
            <w:tcBorders>
              <w:left w:val="nil"/>
              <w:right w:val="nil"/>
              <w:insideV w:val="nil"/>
              <w:insideH w:val="nil"/>
              <w:top w:val="nil"/>
              <w:bottom w:val="nil"/>
            </w:tcBorders>
          </w:tcPr>
          <w:p>
            <w:pPr>
              <w:spacing w:after="0"/>
            </w:pPr>
            <w:r>
              <w:rPr>
                <w:sz w:val="14"/>
              </w:rPr>
              <w:t>7/7</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claims</w:t>
            </w:r>
          </w:p>
        </w:tc>
        <w:tc>
          <w:tcPr>
            <w:tcW w:type="dxa" w:w="2179"/>
            <w:tcBorders>
              <w:left w:val="nil"/>
              <w:right w:val="nil"/>
              <w:insideV w:val="nil"/>
              <w:insideH w:val="nil"/>
              <w:top w:val="nil"/>
              <w:bottom w:val="nil"/>
            </w:tcBorders>
          </w:tcPr>
          <w:p>
            <w:pPr>
              <w:spacing w:after="0"/>
            </w:pPr>
            <w:r>
              <w:rPr>
                <w:sz w:val="14"/>
              </w:rPr>
              <w:t>Does extraction find the right hyperedges (relation + key arguments + negations)?</w:t>
            </w:r>
          </w:p>
        </w:tc>
        <w:tc>
          <w:tcPr>
            <w:tcW w:type="dxa" w:w="2179"/>
            <w:tcBorders>
              <w:left w:val="nil"/>
              <w:right w:val="nil"/>
              <w:insideV w:val="nil"/>
              <w:insideH w:val="nil"/>
              <w:top w:val="nil"/>
              <w:bottom w:val="nil"/>
            </w:tcBorders>
          </w:tcPr>
          <w:p>
            <w:pPr>
              <w:spacing w:after="0"/>
            </w:pPr>
            <w:r>
              <w:rPr>
                <w:sz w:val="14"/>
              </w:rPr>
              <w:t>42 gold hyperedges (gold/claims.yaml), development</w:t>
            </w:r>
          </w:p>
        </w:tc>
        <w:tc>
          <w:tcPr>
            <w:tcW w:type="dxa" w:w="2179"/>
            <w:tcBorders>
              <w:left w:val="nil"/>
              <w:right w:val="nil"/>
              <w:insideV w:val="nil"/>
              <w:insideH w:val="nil"/>
              <w:top w:val="nil"/>
              <w:bottom w:val="nil"/>
            </w:tcBorders>
          </w:tcPr>
          <w:p>
            <w:pPr>
              <w:spacing w:after="0"/>
            </w:pPr>
            <w:r>
              <w:rPr>
                <w:sz w:val="14"/>
              </w:rPr>
              <w:t>precision · recall · F1 · recall by relation · provenance pass rate</w:t>
            </w:r>
          </w:p>
        </w:tc>
        <w:tc>
          <w:tcPr>
            <w:tcW w:type="dxa" w:w="2179"/>
            <w:tcBorders>
              <w:left w:val="nil"/>
              <w:right w:val="nil"/>
              <w:insideV w:val="nil"/>
              <w:insideH w:val="nil"/>
              <w:top w:val="nil"/>
              <w:bottom w:val="nil"/>
            </w:tcBorders>
          </w:tcPr>
          <w:p>
            <w:pPr>
              <w:spacing w:after="0"/>
            </w:pPr>
            <w:r>
              <w:rPr>
                <w:sz w:val="14"/>
              </w:rPr>
              <w:t>P 1.0 · R 0.976 · F1 0.988 (miss: the second 湿痹 sign definition). Before the general PROGNOSIS rule (则愈 / 自愈 / 欲解 / 可治 … / 者死 / 难治 / 不治 …): P 0.976 · R 0.952 · F1 0.964, prognosis recall 0 — this gold is dev</w:t>
            </w:r>
          </w:p>
        </w:tc>
        <w:tc>
          <w:tcPr>
            <w:tcW w:type="dxa" w:w="2179"/>
            <w:tcBorders>
              <w:left w:val="nil"/>
              <w:right w:val="nil"/>
              <w:insideV w:val="nil"/>
              <w:insideH w:val="nil"/>
              <w:top w:val="nil"/>
              <w:bottom w:val="nil"/>
            </w:tcBorders>
          </w:tcPr>
          <w:p>
            <w:pPr>
              <w:spacing w:after="0"/>
            </w:pPr>
            <w:r>
              <w:rPr>
                <w:sz w:val="14"/>
              </w:rPr>
              <w:t>ED Table 2</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provenance</w:t>
            </w:r>
          </w:p>
        </w:tc>
        <w:tc>
          <w:tcPr>
            <w:tcW w:type="dxa" w:w="2179"/>
            <w:tcBorders>
              <w:left w:val="nil"/>
              <w:right w:val="nil"/>
              <w:insideV w:val="nil"/>
              <w:insideH w:val="nil"/>
              <w:top w:val="nil"/>
              <w:bottom w:val="nil"/>
            </w:tcBorders>
          </w:tcPr>
          <w:p>
            <w:pPr>
              <w:spacing w:after="0"/>
            </w:pPr>
            <w:r>
              <w:rPr>
                <w:sz w:val="14"/>
              </w:rPr>
              <w:t>Are all committed claims and evidence verbatim? How deep is the Claim → Pixel chain?</w:t>
            </w:r>
          </w:p>
        </w:tc>
        <w:tc>
          <w:tcPr>
            <w:tcW w:type="dxa" w:w="2179"/>
            <w:tcBorders>
              <w:left w:val="nil"/>
              <w:right w:val="nil"/>
              <w:insideV w:val="nil"/>
              <w:insideH w:val="nil"/>
              <w:top w:val="nil"/>
              <w:bottom w:val="nil"/>
            </w:tcBorders>
          </w:tcPr>
          <w:p>
            <w:pPr>
              <w:spacing w:after="0"/>
            </w:pPr>
            <w:r>
              <w:rPr>
                <w:sz w:val="14"/>
              </w:rPr>
              <w:t>every claim and evidence record a demonstration run commits</w:t>
            </w:r>
          </w:p>
        </w:tc>
        <w:tc>
          <w:tcPr>
            <w:tcW w:type="dxa" w:w="2179"/>
            <w:tcBorders>
              <w:left w:val="nil"/>
              <w:right w:val="nil"/>
              <w:insideV w:val="nil"/>
              <w:insideH w:val="nil"/>
              <w:top w:val="nil"/>
              <w:bottom w:val="nil"/>
            </w:tcBorders>
          </w:tcPr>
          <w:p>
            <w:pPr>
              <w:spacing w:after="0"/>
            </w:pPr>
            <w:r>
              <w:rPr>
                <w:sz w:val="14"/>
              </w:rPr>
              <w:t>verbatim rates · chain depth · level availability</w:t>
            </w:r>
          </w:p>
        </w:tc>
        <w:tc>
          <w:tcPr>
            <w:tcW w:type="dxa" w:w="2179"/>
            <w:tcBorders>
              <w:left w:val="nil"/>
              <w:right w:val="nil"/>
              <w:insideV w:val="nil"/>
              <w:insideH w:val="nil"/>
              <w:top w:val="nil"/>
              <w:bottom w:val="nil"/>
            </w:tcBorders>
          </w:tcPr>
          <w:p>
            <w:pPr>
              <w:spacing w:after="0"/>
            </w:pPr>
            <w:r>
              <w:rPr>
                <w:sz w:val="14"/>
              </w:rPr>
              <w:t>100% verbatim claims and evidence; mean chain depth 7.8; page/line/region/image unavailable (no images in the demo)</w:t>
            </w:r>
          </w:p>
        </w:tc>
        <w:tc>
          <w:tcPr>
            <w:tcW w:type="dxa" w:w="2179"/>
            <w:tcBorders>
              <w:left w:val="nil"/>
              <w:right w:val="nil"/>
              <w:insideV w:val="nil"/>
              <w:insideH w:val="nil"/>
              <w:top w:val="nil"/>
              <w:bottom w:val="nil"/>
            </w:tcBorders>
          </w:tcPr>
          <w:p>
            <w:pPr>
              <w:spacing w:after="0"/>
            </w:pPr>
            <w:r>
              <w:rPr>
                <w:sz w:val="14"/>
              </w:rPr>
              <w:t>ED Table 2</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hallucination</w:t>
            </w:r>
          </w:p>
        </w:tc>
        <w:tc>
          <w:tcPr>
            <w:tcW w:type="dxa" w:w="2179"/>
            <w:tcBorders>
              <w:left w:val="nil"/>
              <w:right w:val="nil"/>
              <w:insideV w:val="nil"/>
              <w:insideH w:val="nil"/>
              <w:top w:val="nil"/>
              <w:bottom w:val="nil"/>
            </w:tcBorders>
          </w:tcPr>
          <w:p>
            <w:pPr>
              <w:spacing w:after="0"/>
            </w:pPr>
            <w:r>
              <w:rPr>
                <w:sz w:val="14"/>
              </w:rPr>
              <w:t>Are fabricated, one-character-perturbed and mis-positioned quotes caught, without flagging real quotes or variant spellings?</w:t>
            </w:r>
          </w:p>
        </w:tc>
        <w:tc>
          <w:tcPr>
            <w:tcW w:type="dxa" w:w="2179"/>
            <w:tcBorders>
              <w:left w:val="nil"/>
              <w:right w:val="nil"/>
              <w:insideV w:val="nil"/>
              <w:insideH w:val="nil"/>
              <w:top w:val="nil"/>
              <w:bottom w:val="nil"/>
            </w:tcBorders>
          </w:tcPr>
          <w:p>
            <w:pPr>
              <w:spacing w:after="0"/>
            </w:pPr>
            <w:r>
              <w:rPr>
                <w:sz w:val="14"/>
              </w:rPr>
              <w:t>60 random passages × 4 probes: verbatim, one character replaced, random characters, shifted span</w:t>
            </w:r>
          </w:p>
        </w:tc>
        <w:tc>
          <w:tcPr>
            <w:tcW w:type="dxa" w:w="2179"/>
            <w:tcBorders>
              <w:left w:val="nil"/>
              <w:right w:val="nil"/>
              <w:insideV w:val="nil"/>
              <w:insideH w:val="nil"/>
              <w:top w:val="nil"/>
              <w:bottom w:val="nil"/>
            </w:tcBorders>
          </w:tcPr>
          <w:p>
            <w:pPr>
              <w:spacing w:after="0"/>
            </w:pPr>
            <w:r>
              <w:rPr>
                <w:sz w:val="14"/>
              </w:rPr>
              <w:t>detection rates · verbatim recall</w:t>
            </w:r>
          </w:p>
        </w:tc>
        <w:tc>
          <w:tcPr>
            <w:tcW w:type="dxa" w:w="2179"/>
            <w:tcBorders>
              <w:left w:val="nil"/>
              <w:right w:val="nil"/>
              <w:insideV w:val="nil"/>
              <w:insideH w:val="nil"/>
              <w:top w:val="nil"/>
              <w:bottom w:val="nil"/>
            </w:tcBorders>
          </w:tcPr>
          <w:p>
            <w:pPr>
              <w:spacing w:after="0"/>
            </w:pPr>
            <w:r>
              <w:rPr>
                <w:sz w:val="14"/>
              </w:rPr>
              <w:t>fabricated 100% · perturbed 100% · wrong span 100% detected; verbatim recall 100%; variant spelling accepted</w:t>
            </w:r>
          </w:p>
        </w:tc>
        <w:tc>
          <w:tcPr>
            <w:tcW w:type="dxa" w:w="2179"/>
            <w:tcBorders>
              <w:left w:val="nil"/>
              <w:right w:val="nil"/>
              <w:insideV w:val="nil"/>
              <w:insideH w:val="nil"/>
              <w:top w:val="nil"/>
              <w:bottom w:val="nil"/>
            </w:tcBorders>
          </w:tcPr>
          <w:p>
            <w:pPr>
              <w:spacing w:after="0"/>
            </w:pPr>
            <w:r>
              <w:rPr>
                <w:sz w:val="14"/>
              </w:rPr>
              <w:t>Fig. 4a; ED Table 2</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contradiction</w:t>
            </w:r>
          </w:p>
        </w:tc>
        <w:tc>
          <w:tcPr>
            <w:tcW w:type="dxa" w:w="2179"/>
            <w:tcBorders>
              <w:left w:val="nil"/>
              <w:right w:val="nil"/>
              <w:insideV w:val="nil"/>
              <w:insideH w:val="nil"/>
              <w:top w:val="nil"/>
              <w:bottom w:val="nil"/>
            </w:tcBorders>
          </w:tcPr>
          <w:p>
            <w:pPr>
              <w:spacing w:after="0"/>
            </w:pPr>
            <w:r>
              <w:rPr>
                <w:sz w:val="14"/>
              </w:rPr>
              <w:t>Contradiction vs conditional vs apparent vs support vs unrelated (including differential diagnosis and transcription)</w:t>
            </w:r>
          </w:p>
        </w:tc>
        <w:tc>
          <w:tcPr>
            <w:tcW w:type="dxa" w:w="2179"/>
            <w:tcBorders>
              <w:left w:val="nil"/>
              <w:right w:val="nil"/>
              <w:insideV w:val="nil"/>
              <w:insideH w:val="nil"/>
              <w:top w:val="nil"/>
              <w:bottom w:val="nil"/>
            </w:tcBorders>
          </w:tcPr>
          <w:p>
            <w:pPr>
              <w:spacing w:after="0"/>
            </w:pPr>
            <w:r>
              <w:rPr>
                <w:sz w:val="14"/>
              </w:rPr>
              <w:t>12 passage pairs (gold/contradictions.yaml)</w:t>
            </w:r>
          </w:p>
        </w:tc>
        <w:tc>
          <w:tcPr>
            <w:tcW w:type="dxa" w:w="2179"/>
            <w:tcBorders>
              <w:left w:val="nil"/>
              <w:right w:val="nil"/>
              <w:insideV w:val="nil"/>
              <w:insideH w:val="nil"/>
              <w:top w:val="nil"/>
              <w:bottom w:val="nil"/>
            </w:tcBorders>
          </w:tcPr>
          <w:p>
            <w:pPr>
              <w:spacing w:after="0"/>
            </w:pPr>
            <w:r>
              <w:rPr>
                <w:sz w:val="14"/>
              </w:rPr>
              <w:t>accuracy · macro-F1 · confusion</w:t>
            </w:r>
          </w:p>
        </w:tc>
        <w:tc>
          <w:tcPr>
            <w:tcW w:type="dxa" w:w="2179"/>
            <w:tcBorders>
              <w:left w:val="nil"/>
              <w:right w:val="nil"/>
              <w:insideV w:val="nil"/>
              <w:insideH w:val="nil"/>
              <w:top w:val="nil"/>
              <w:bottom w:val="nil"/>
            </w:tcBorders>
          </w:tcPr>
          <w:p>
            <w:pPr>
              <w:spacing w:after="0"/>
            </w:pPr>
            <w:r>
              <w:rPr>
                <w:sz w:val="14"/>
              </w:rPr>
              <w:t>12/12</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lineage</w:t>
            </w:r>
          </w:p>
        </w:tc>
        <w:tc>
          <w:tcPr>
            <w:tcW w:type="dxa" w:w="2179"/>
            <w:tcBorders>
              <w:left w:val="nil"/>
              <w:right w:val="nil"/>
              <w:insideV w:val="nil"/>
              <w:insideH w:val="nil"/>
              <w:top w:val="nil"/>
              <w:bottom w:val="nil"/>
            </w:tcBorders>
          </w:tcPr>
          <w:p>
            <w:pPr>
              <w:spacing w:after="0"/>
            </w:pPr>
            <w:r>
              <w:rPr>
                <w:sz w:val="14"/>
              </w:rPr>
              <w:t>Formula derivation, citation, transcription, rephrasing, inheritance, opposition</w:t>
            </w:r>
          </w:p>
        </w:tc>
        <w:tc>
          <w:tcPr>
            <w:tcW w:type="dxa" w:w="2179"/>
            <w:tcBorders>
              <w:left w:val="nil"/>
              <w:right w:val="nil"/>
              <w:insideV w:val="nil"/>
              <w:insideH w:val="nil"/>
              <w:top w:val="nil"/>
              <w:bottom w:val="nil"/>
            </w:tcBorders>
          </w:tcPr>
          <w:p>
            <w:pPr>
              <w:spacing w:after="0"/>
            </w:pPr>
            <w:r>
              <w:rPr>
                <w:sz w:val="14"/>
              </w:rPr>
              <w:t>typed links of the demonstration corpus (gold/lineage.yaml)</w:t>
            </w:r>
          </w:p>
        </w:tc>
        <w:tc>
          <w:tcPr>
            <w:tcW w:type="dxa" w:w="2179"/>
            <w:tcBorders>
              <w:left w:val="nil"/>
              <w:right w:val="nil"/>
              <w:insideV w:val="nil"/>
              <w:insideH w:val="nil"/>
              <w:top w:val="nil"/>
              <w:bottom w:val="nil"/>
            </w:tcBorders>
          </w:tcPr>
          <w:p>
            <w:pPr>
              <w:spacing w:after="0"/>
            </w:pPr>
            <w:r>
              <w:rPr>
                <w:sz w:val="14"/>
              </w:rPr>
              <w:t>precision (judged) · recall · unjudged predictions</w:t>
            </w:r>
          </w:p>
        </w:tc>
        <w:tc>
          <w:tcPr>
            <w:tcW w:type="dxa" w:w="2179"/>
            <w:tcBorders>
              <w:left w:val="nil"/>
              <w:right w:val="nil"/>
              <w:insideV w:val="nil"/>
              <w:insideH w:val="nil"/>
              <w:top w:val="nil"/>
              <w:bottom w:val="nil"/>
            </w:tcBorders>
          </w:tcPr>
          <w:p>
            <w:pPr>
              <w:spacing w:after="0"/>
            </w:pPr>
            <w:r>
              <w:rPr>
                <w:sz w:val="14"/>
              </w:rPr>
              <w:t>P 0.867 · R 0.929 — false positives 逍遥散 ← 苓桂术甘汤 and 补阳还五汤 ← 透脓散 (convergent compositions); miss: 王清任's implicit opposition</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temporal</w:t>
            </w:r>
          </w:p>
        </w:tc>
        <w:tc>
          <w:tcPr>
            <w:tcW w:type="dxa" w:w="2179"/>
            <w:tcBorders>
              <w:left w:val="nil"/>
              <w:right w:val="nil"/>
              <w:insideV w:val="nil"/>
              <w:insideH w:val="nil"/>
              <w:top w:val="nil"/>
              <w:bottom w:val="nil"/>
            </w:tcBorders>
          </w:tcPr>
          <w:p>
            <w:pPr>
              <w:spacing w:after="0"/>
            </w:pPr>
            <w:r>
              <w:rPr>
                <w:sz w:val="14"/>
              </w:rPr>
              <w:t>Period constraints, earliest attestations (through variant spellings and concepts that predate their names), period leakage</w:t>
            </w:r>
          </w:p>
        </w:tc>
        <w:tc>
          <w:tcPr>
            <w:tcW w:type="dxa" w:w="2179"/>
            <w:tcBorders>
              <w:left w:val="nil"/>
              <w:right w:val="nil"/>
              <w:insideV w:val="nil"/>
              <w:insideH w:val="nil"/>
              <w:top w:val="nil"/>
              <w:bottom w:val="nil"/>
            </w:tcBorders>
          </w:tcPr>
          <w:p>
            <w:pPr>
              <w:spacing w:after="0"/>
            </w:pPr>
            <w:r>
              <w:rPr>
                <w:sz w:val="14"/>
              </w:rPr>
              <w:t>6 period constraints, 6 earliest attestations (gold/temporal.yaml)</w:t>
            </w:r>
          </w:p>
        </w:tc>
        <w:tc>
          <w:tcPr>
            <w:tcW w:type="dxa" w:w="2179"/>
            <w:tcBorders>
              <w:left w:val="nil"/>
              <w:right w:val="nil"/>
              <w:insideV w:val="nil"/>
              <w:insideH w:val="nil"/>
              <w:top w:val="nil"/>
              <w:bottom w:val="nil"/>
            </w:tcBorders>
          </w:tcPr>
          <w:p>
            <w:pPr>
              <w:spacing w:after="0"/>
            </w:pPr>
            <w:r>
              <w:rPr>
                <w:sz w:val="14"/>
              </w:rPr>
              <w:t>accuracies · leakage count</w:t>
            </w:r>
          </w:p>
        </w:tc>
        <w:tc>
          <w:tcPr>
            <w:tcW w:type="dxa" w:w="2179"/>
            <w:tcBorders>
              <w:left w:val="nil"/>
              <w:right w:val="nil"/>
              <w:insideV w:val="nil"/>
              <w:insideH w:val="nil"/>
              <w:top w:val="nil"/>
              <w:bottom w:val="nil"/>
            </w:tcBorders>
          </w:tcPr>
          <w:p>
            <w:pPr>
              <w:spacing w:after="0"/>
            </w:pPr>
            <w:r>
              <w:rPr>
                <w:sz w:val="14"/>
              </w:rPr>
              <w:t>constraints 6/6 · earliest 6/6 · leakage 0</w:t>
            </w:r>
          </w:p>
        </w:tc>
        <w:tc>
          <w:tcPr>
            <w:tcW w:type="dxa" w:w="2179"/>
            <w:tcBorders>
              <w:left w:val="nil"/>
              <w:right w:val="nil"/>
              <w:insideV w:val="nil"/>
              <w:insideH w:val="nil"/>
              <w:top w:val="nil"/>
              <w:bottom w:val="nil"/>
            </w:tcBorders>
          </w:tcPr>
          <w:p>
            <w:pPr>
              <w:spacing w:after="0"/>
            </w:pPr>
            <w:r>
              <w:rPr>
                <w:sz w:val="14"/>
              </w:rPr>
              <w:t>ED Table 2</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anachronism</w:t>
            </w:r>
          </w:p>
        </w:tc>
        <w:tc>
          <w:tcPr>
            <w:tcW w:type="dxa" w:w="2179"/>
            <w:tcBorders>
              <w:left w:val="nil"/>
              <w:right w:val="nil"/>
              <w:insideV w:val="nil"/>
              <w:insideH w:val="nil"/>
              <w:top w:val="nil"/>
              <w:bottom w:val="nil"/>
            </w:tcBorders>
          </w:tcPr>
          <w:p>
            <w:pPr>
              <w:spacing w:after="0"/>
            </w:pPr>
            <w:r>
              <w:rPr>
                <w:sz w:val="14"/>
              </w:rPr>
              <w:t>Are equations of historical and modern concepts blocked, careful phrasings allowed, mappings typed conservatively, agent-asserted equivalence refused?</w:t>
            </w:r>
          </w:p>
        </w:tc>
        <w:tc>
          <w:tcPr>
            <w:tcW w:type="dxa" w:w="2179"/>
            <w:tcBorders>
              <w:left w:val="nil"/>
              <w:right w:val="nil"/>
              <w:insideV w:val="nil"/>
              <w:insideH w:val="nil"/>
              <w:top w:val="nil"/>
              <w:bottom w:val="nil"/>
            </w:tcBorders>
          </w:tcPr>
          <w:p>
            <w:pPr>
              <w:spacing w:after="0"/>
            </w:pPr>
            <w:r>
              <w:rPr>
                <w:sz w:val="14"/>
              </w:rPr>
              <w:t>10 statements, 8 mappings, agent-asserted equivalences (gold/anachronism.yaml)</w:t>
            </w:r>
          </w:p>
        </w:tc>
        <w:tc>
          <w:tcPr>
            <w:tcW w:type="dxa" w:w="2179"/>
            <w:tcBorders>
              <w:left w:val="nil"/>
              <w:right w:val="nil"/>
              <w:insideV w:val="nil"/>
              <w:insideH w:val="nil"/>
              <w:top w:val="nil"/>
              <w:bottom w:val="nil"/>
            </w:tcBorders>
          </w:tcPr>
          <w:p>
            <w:pPr>
              <w:spacing w:after="0"/>
            </w:pPr>
            <w:r>
              <w:rPr>
                <w:sz w:val="14"/>
              </w:rPr>
              <w:t>statement accuracy · block P/R · mapping accuracy</w:t>
            </w:r>
          </w:p>
        </w:tc>
        <w:tc>
          <w:tcPr>
            <w:tcW w:type="dxa" w:w="2179"/>
            <w:tcBorders>
              <w:left w:val="nil"/>
              <w:right w:val="nil"/>
              <w:insideV w:val="nil"/>
              <w:insideH w:val="nil"/>
              <w:top w:val="nil"/>
              <w:bottom w:val="nil"/>
            </w:tcBorders>
          </w:tcPr>
          <w:p>
            <w:pPr>
              <w:spacing w:after="0"/>
            </w:pPr>
            <w:r>
              <w:rPr>
                <w:sz w:val="14"/>
              </w:rPr>
              <w:t>statements 10/10 · mappings 8/8 · agent equivalence blocked</w:t>
            </w:r>
          </w:p>
        </w:tc>
        <w:tc>
          <w:tcPr>
            <w:tcW w:type="dxa" w:w="2179"/>
            <w:tcBorders>
              <w:left w:val="nil"/>
              <w:right w:val="nil"/>
              <w:insideV w:val="nil"/>
              <w:insideH w:val="nil"/>
              <w:top w:val="nil"/>
              <w:bottom w:val="nil"/>
            </w:tcBorders>
          </w:tcPr>
          <w:p>
            <w:pPr>
              <w:spacing w:after="0"/>
            </w:pPr>
            <w:r>
              <w:rPr>
                <w:sz w:val="14"/>
              </w:rPr>
              <w:t>ED Table 2</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recovery</w:t>
            </w:r>
          </w:p>
        </w:tc>
        <w:tc>
          <w:tcPr>
            <w:tcW w:type="dxa" w:w="2179"/>
            <w:tcBorders>
              <w:left w:val="nil"/>
              <w:right w:val="nil"/>
              <w:insideV w:val="nil"/>
              <w:insideH w:val="nil"/>
              <w:top w:val="nil"/>
              <w:bottom w:val="nil"/>
            </w:tcBorders>
          </w:tcPr>
          <w:p>
            <w:pPr>
              <w:spacing w:after="0"/>
            </w:pPr>
            <w:r>
              <w:rPr>
                <w:sz w:val="14"/>
              </w:rPr>
              <w:t>After crashes at several points, does resume reach the identical scientific state? Are reruns and parallel runs identical?</w:t>
            </w:r>
          </w:p>
        </w:tc>
        <w:tc>
          <w:tcPr>
            <w:tcW w:type="dxa" w:w="2179"/>
            <w:tcBorders>
              <w:left w:val="nil"/>
              <w:right w:val="nil"/>
              <w:insideV w:val="nil"/>
              <w:insideH w:val="nil"/>
              <w:top w:val="nil"/>
              <w:bottom w:val="nil"/>
            </w:tcBorders>
          </w:tcPr>
          <w:p>
            <w:pPr>
              <w:spacing w:after="0"/>
            </w:pPr>
            <w:r>
              <w:rPr>
                <w:sz w:val="14"/>
              </w:rPr>
              <w:t>crashes at 4 points of a run; reruns; parallel against sequential runs</w:t>
            </w:r>
          </w:p>
        </w:tc>
        <w:tc>
          <w:tcPr>
            <w:tcW w:type="dxa" w:w="2179"/>
            <w:tcBorders>
              <w:left w:val="nil"/>
              <w:right w:val="nil"/>
              <w:insideV w:val="nil"/>
              <w:insideH w:val="nil"/>
              <w:top w:val="nil"/>
              <w:bottom w:val="nil"/>
            </w:tcBorders>
          </w:tcPr>
          <w:p>
            <w:pPr>
              <w:spacing w:after="0"/>
            </w:pPr>
            <w:r>
              <w:rPr>
                <w:sz w:val="14"/>
              </w:rPr>
              <w:t>success rate · replay consistency</w:t>
            </w:r>
          </w:p>
        </w:tc>
        <w:tc>
          <w:tcPr>
            <w:tcW w:type="dxa" w:w="2179"/>
            <w:tcBorders>
              <w:left w:val="nil"/>
              <w:right w:val="nil"/>
              <w:insideV w:val="nil"/>
              <w:insideH w:val="nil"/>
              <w:top w:val="nil"/>
              <w:bottom w:val="nil"/>
            </w:tcBorders>
          </w:tcPr>
          <w:p>
            <w:pPr>
              <w:spacing w:after="0"/>
            </w:pPr>
            <w:r>
              <w:rPr>
                <w:sz w:val="14"/>
              </w:rPr>
              <w:t>4/4 crash points; deterministic rerun; parallel = sequential; replay consistent</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Research value</w:t>
            </w:r>
          </w:p>
        </w:tc>
        <w:tc>
          <w:tcPr>
            <w:tcW w:type="dxa" w:w="2179"/>
            <w:tcBorders>
              <w:left w:val="nil"/>
              <w:right w:val="nil"/>
              <w:insideV w:val="nil"/>
              <w:insideH w:val="nil"/>
              <w:top w:val="nil"/>
              <w:bottom w:val="nil"/>
            </w:tcBorders>
          </w:tcPr>
          <w:p>
            <w:pPr>
              <w:spacing w:after="0"/>
            </w:pPr>
            <w:r>
              <w:rPr>
                <w:sz w:val="14"/>
              </w:rPr>
              <w:t>time_machine</w:t>
            </w:r>
          </w:p>
        </w:tc>
        <w:tc>
          <w:tcPr>
            <w:tcW w:type="dxa" w:w="2179"/>
            <w:tcBorders>
              <w:left w:val="nil"/>
              <w:right w:val="nil"/>
              <w:insideV w:val="nil"/>
              <w:insideH w:val="nil"/>
              <w:top w:val="nil"/>
              <w:bottom w:val="nil"/>
            </w:tcBorders>
          </w:tcPr>
          <w:p>
            <w:pPr>
              <w:spacing w:after="0"/>
            </w:pPr>
            <w:r>
              <w:rPr>
                <w:sz w:val="14"/>
              </w:rPr>
              <w:t>Research on texts before a cutoff (a separate harness, nothing later indexed); are its structured predictions borne out by later texts?</w:t>
            </w:r>
          </w:p>
        </w:tc>
        <w:tc>
          <w:tcPr>
            <w:tcW w:type="dxa" w:w="2179"/>
            <w:tcBorders>
              <w:left w:val="nil"/>
              <w:right w:val="nil"/>
              <w:insideV w:val="nil"/>
              <w:insideH w:val="nil"/>
              <w:top w:val="nil"/>
              <w:bottom w:val="nil"/>
            </w:tcBorders>
          </w:tcPr>
          <w:p>
            <w:pPr>
              <w:spacing w:after="0"/>
            </w:pPr>
            <w:r>
              <w:rPr>
                <w:sz w:val="14"/>
              </w:rPr>
              <w:t>the demonstration corpus split at 1368 (a separate harness indexes the past only)</w:t>
            </w:r>
          </w:p>
        </w:tc>
        <w:tc>
          <w:tcPr>
            <w:tcW w:type="dxa" w:w="2179"/>
            <w:tcBorders>
              <w:left w:val="nil"/>
              <w:right w:val="nil"/>
              <w:insideV w:val="nil"/>
              <w:insideH w:val="nil"/>
              <w:top w:val="nil"/>
              <w:bottom w:val="nil"/>
            </w:tcBorders>
          </w:tcPr>
          <w:p>
            <w:pPr>
              <w:spacing w:after="0"/>
            </w:pPr>
            <w:r>
              <w:rPr>
                <w:sz w:val="14"/>
              </w:rPr>
              <w:t>decidable predictions · accuracy (survived vs other) · leakage · link-prediction baselines</w:t>
            </w:r>
          </w:p>
        </w:tc>
        <w:tc>
          <w:tcPr>
            <w:tcW w:type="dxa" w:w="2179"/>
            <w:tcBorders>
              <w:left w:val="nil"/>
              <w:right w:val="nil"/>
              <w:insideV w:val="nil"/>
              <w:insideH w:val="nil"/>
              <w:top w:val="nil"/>
              <w:bottom w:val="nil"/>
            </w:tcBorders>
          </w:tcPr>
          <w:p>
            <w:pPr>
              <w:spacing w:after="0"/>
            </w:pPr>
            <w:r>
              <w:rPr>
                <w:sz w:val="14"/>
              </w:rPr>
              <w:t>a passage is on one side of the cutoff only when its whole date range is (straddling texts are in neither the past corpus nor the checking future; none at 1368); 3 decidable predictions, 2 held (taboo rename persisted; lost association stayed absent); failed: the 肾气丸-family core predicted from two members — 张景岳's 左/右归丸 dropped 泽泻·牡丹皮·茯苓</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Research value</w:t>
            </w:r>
          </w:p>
        </w:tc>
        <w:tc>
          <w:tcPr>
            <w:tcW w:type="dxa" w:w="2179"/>
            <w:tcBorders>
              <w:left w:val="nil"/>
              <w:right w:val="nil"/>
              <w:insideV w:val="nil"/>
              <w:insideH w:val="nil"/>
              <w:top w:val="nil"/>
              <w:bottom w:val="nil"/>
            </w:tcBorders>
          </w:tcPr>
          <w:p>
            <w:pPr>
              <w:spacing w:after="0"/>
            </w:pPr>
            <w:r>
              <w:rPr>
                <w:sz w:val="14"/>
              </w:rPr>
              <w:t>source_rediscovery</w:t>
            </w:r>
          </w:p>
        </w:tc>
        <w:tc>
          <w:tcPr>
            <w:tcW w:type="dxa" w:w="2179"/>
            <w:tcBorders>
              <w:left w:val="nil"/>
              <w:right w:val="nil"/>
              <w:insideV w:val="nil"/>
              <w:insideH w:val="nil"/>
              <w:top w:val="nil"/>
              <w:bottom w:val="nil"/>
            </w:tcBorders>
          </w:tcPr>
          <w:p>
            <w:pPr>
              <w:spacing w:after="0"/>
            </w:pPr>
            <w:r>
              <w:rPr>
                <w:sz w:val="14"/>
              </w:rPr>
              <w:t>Hold out a cited book: is it re-inferred as a missing source, dated before its earliest citer?</w:t>
            </w:r>
          </w:p>
        </w:tc>
        <w:tc>
          <w:tcPr>
            <w:tcW w:type="dxa" w:w="2179"/>
            <w:tcBorders>
              <w:left w:val="nil"/>
              <w:right w:val="nil"/>
              <w:insideV w:val="nil"/>
              <w:insideH w:val="nil"/>
              <w:top w:val="nil"/>
              <w:bottom w:val="nil"/>
            </w:tcBorders>
          </w:tcPr>
          <w:p>
            <w:pPr>
              <w:spacing w:after="0"/>
            </w:pPr>
            <w:r>
              <w:rPr>
                <w:sz w:val="14"/>
              </w:rPr>
              <w:t>3 cited books held out (gold/rediscovery.yaml)</w:t>
            </w:r>
          </w:p>
        </w:tc>
        <w:tc>
          <w:tcPr>
            <w:tcW w:type="dxa" w:w="2179"/>
            <w:tcBorders>
              <w:left w:val="nil"/>
              <w:right w:val="nil"/>
              <w:insideV w:val="nil"/>
              <w:insideH w:val="nil"/>
              <w:top w:val="nil"/>
              <w:bottom w:val="nil"/>
            </w:tcBorders>
          </w:tcPr>
          <w:p>
            <w:pPr>
              <w:spacing w:after="0"/>
            </w:pPr>
            <w:r>
              <w:rPr>
                <w:sz w:val="14"/>
              </w:rPr>
              <w:t>recall@3 · date-bound consistency</w:t>
            </w:r>
          </w:p>
        </w:tc>
        <w:tc>
          <w:tcPr>
            <w:tcW w:type="dxa" w:w="2179"/>
            <w:tcBorders>
              <w:left w:val="nil"/>
              <w:right w:val="nil"/>
              <w:insideV w:val="nil"/>
              <w:insideH w:val="nil"/>
              <w:top w:val="nil"/>
              <w:bottom w:val="nil"/>
            </w:tcBorders>
          </w:tcPr>
          <w:p>
            <w:pPr>
              <w:spacing w:after="0"/>
            </w:pPr>
            <w:r>
              <w:rPr>
                <w:sz w:val="14"/>
              </w:rPr>
              <w:t>3/3 re-inferred with consistent date bounds</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Verification</w:t>
            </w:r>
          </w:p>
        </w:tc>
        <w:tc>
          <w:tcPr>
            <w:tcW w:type="dxa" w:w="2179"/>
            <w:tcBorders>
              <w:left w:val="nil"/>
              <w:right w:val="nil"/>
              <w:insideV w:val="nil"/>
              <w:insideH w:val="nil"/>
              <w:top w:val="nil"/>
              <w:bottom w:val="nil"/>
            </w:tcBorders>
          </w:tcPr>
          <w:p>
            <w:pPr>
              <w:spacing w:after="0"/>
            </w:pPr>
            <w:r>
              <w:rPr>
                <w:sz w:val="14"/>
              </w:rPr>
              <w:t>ablations</w:t>
            </w:r>
          </w:p>
        </w:tc>
        <w:tc>
          <w:tcPr>
            <w:tcW w:type="dxa" w:w="2179"/>
            <w:tcBorders>
              <w:left w:val="nil"/>
              <w:right w:val="nil"/>
              <w:insideV w:val="nil"/>
              <w:insideH w:val="nil"/>
              <w:top w:val="nil"/>
              <w:bottom w:val="nil"/>
            </w:tcBorders>
          </w:tcPr>
          <w:p>
            <w:pPr>
              <w:spacing w:after="0"/>
            </w:pPr>
            <w:r>
              <w:rPr>
                <w:sz w:val="14"/>
              </w:rPr>
              <w:t>Which components carry the results?</w:t>
            </w:r>
          </w:p>
        </w:tc>
        <w:tc>
          <w:tcPr>
            <w:tcW w:type="dxa" w:w="2179"/>
            <w:tcBorders>
              <w:left w:val="nil"/>
              <w:right w:val="nil"/>
              <w:insideV w:val="nil"/>
              <w:insideH w:val="nil"/>
              <w:top w:val="nil"/>
              <w:bottom w:val="nil"/>
            </w:tcBorders>
          </w:tcPr>
          <w:p>
            <w:pPr>
              <w:spacing w:after="0"/>
            </w:pPr>
            <w:r>
              <w:rPr>
                <w:sz w:val="14"/>
              </w:rPr>
              <w:t>demonstration corpus: 6 terms, 12 passage pairs, the agents' context, runs without the Skeptic</w:t>
            </w:r>
          </w:p>
        </w:tc>
        <w:tc>
          <w:tcPr>
            <w:tcW w:type="dxa" w:w="2179"/>
            <w:tcBorders>
              <w:left w:val="nil"/>
              <w:right w:val="nil"/>
              <w:insideV w:val="nil"/>
              <w:insideH w:val="nil"/>
              <w:top w:val="nil"/>
              <w:bottom w:val="nil"/>
            </w:tcBorders>
          </w:tcPr>
          <w:p>
            <w:pPr>
              <w:spacing w:after="0"/>
            </w:pPr>
            <w:r>
              <w:rPr>
                <w:sz w:val="14"/>
              </w:rPr>
              <w:t>earliest accuracy without routes · contradiction accuracy without sense/philology · G5 inflation without clusters · Context-OS token reduction · false survivals without the Skeptic</w:t>
            </w:r>
          </w:p>
        </w:tc>
        <w:tc>
          <w:tcPr>
            <w:tcW w:type="dxa" w:w="2179"/>
            <w:tcBorders>
              <w:left w:val="nil"/>
              <w:right w:val="nil"/>
              <w:insideV w:val="nil"/>
              <w:insideH w:val="nil"/>
              <w:top w:val="nil"/>
              <w:bottom w:val="nil"/>
            </w:tcBorders>
          </w:tcPr>
          <w:p>
            <w:pPr>
              <w:spacing w:after="0"/>
            </w:pPr>
            <w:r>
              <w:rPr>
                <w:sz w:val="14"/>
              </w:rPr>
              <w:t>earliest accuracy: all 1.0 · no sense route 0.67 · BM25 only 0.67; contradiction: no sense resolution 0.83 · no philology 0.92; 1 hypothesis would pass G5 only by counting dependent books; Context OS −94% tokens; without the Skeptic 1 rejected hypothesis survives and no revisions happen</w:t>
            </w:r>
          </w:p>
        </w:tc>
        <w:tc>
          <w:tcPr>
            <w:tcW w:type="dxa" w:w="2179"/>
            <w:tcBorders>
              <w:left w:val="nil"/>
              <w:right w:val="nil"/>
              <w:insideV w:val="nil"/>
              <w:insideH w:val="nil"/>
              <w:top w:val="nil"/>
              <w:bottom w:val="nil"/>
            </w:tcBorders>
          </w:tcPr>
          <w:p>
            <w:pPr>
              <w:spacing w:after="0"/>
            </w:pPr>
            <w:r>
              <w:rPr>
                <w:sz w:val="14"/>
              </w:rPr>
              <w:t>ED Fig. 1c</w:t>
            </w:r>
          </w:p>
        </w:tc>
      </w:tr>
      <w:tr>
        <w:tc>
          <w:tcPr>
            <w:tcW w:type="dxa" w:w="2179"/>
            <w:tcBorders>
              <w:left w:val="nil"/>
              <w:right w:val="nil"/>
              <w:insideV w:val="nil"/>
              <w:insideH w:val="nil"/>
              <w:top w:val="nil"/>
              <w:bottom w:val="nil"/>
            </w:tcBorders>
          </w:tcPr>
          <w:p>
            <w:pPr>
              <w:spacing w:after="0"/>
            </w:pPr>
            <w:r>
              <w:rPr>
                <w:sz w:val="14"/>
              </w:rPr>
              <w:t>Deep discovery</w:t>
            </w:r>
          </w:p>
        </w:tc>
        <w:tc>
          <w:tcPr>
            <w:tcW w:type="dxa" w:w="2179"/>
            <w:tcBorders>
              <w:left w:val="nil"/>
              <w:right w:val="nil"/>
              <w:insideV w:val="nil"/>
              <w:insideH w:val="nil"/>
              <w:top w:val="nil"/>
              <w:bottom w:val="nil"/>
            </w:tcBorders>
          </w:tcPr>
          <w:p>
            <w:pPr>
              <w:spacing w:after="0"/>
            </w:pPr>
            <w:r>
              <w:rPr>
                <w:sz w:val="14"/>
              </w:rPr>
              <w:t>collation</w:t>
            </w:r>
          </w:p>
        </w:tc>
        <w:tc>
          <w:tcPr>
            <w:tcW w:type="dxa" w:w="2179"/>
            <w:tcBorders>
              <w:left w:val="nil"/>
              <w:right w:val="nil"/>
              <w:insideV w:val="nil"/>
              <w:insideH w:val="nil"/>
              <w:top w:val="nil"/>
              <w:bottom w:val="nil"/>
            </w:tcBorders>
          </w:tcPr>
          <w:p>
            <w:pPr>
              <w:spacing w:after="0"/>
            </w:pPr>
            <w:r>
              <w:rPr>
                <w:sz w:val="14"/>
              </w:rPr>
              <w:t>Are the variants of a known tradition found, and its stemma, groups and contamination recovered?</w:t>
            </w:r>
          </w:p>
        </w:tc>
        <w:tc>
          <w:tcPr>
            <w:tcW w:type="dxa" w:w="2179"/>
            <w:tcBorders>
              <w:left w:val="nil"/>
              <w:right w:val="nil"/>
              <w:insideV w:val="nil"/>
              <w:insideH w:val="nil"/>
              <w:top w:val="nil"/>
              <w:bottom w:val="nil"/>
            </w:tcBorders>
          </w:tcPr>
          <w:p>
            <w:pPr>
              <w:spacing w:after="0"/>
            </w:pPr>
            <w:r>
              <w:rPr>
                <w:sz w:val="14"/>
              </w:rPr>
              <w:t>5 artificial traditions copied from the demo corpus down a known stemma (two branches; one witness copied from both)</w:t>
            </w:r>
          </w:p>
        </w:tc>
        <w:tc>
          <w:tcPr>
            <w:tcW w:type="dxa" w:w="2179"/>
            <w:tcBorders>
              <w:left w:val="nil"/>
              <w:right w:val="nil"/>
              <w:insideV w:val="nil"/>
              <w:insideH w:val="nil"/>
              <w:top w:val="nil"/>
              <w:bottom w:val="nil"/>
            </w:tcBorders>
          </w:tcPr>
          <w:p>
            <w:pPr>
              <w:spacing w:after="0"/>
            </w:pPr>
            <w:r>
              <w:rPr>
                <w:sz w:val="14"/>
              </w:rPr>
              <w:t>unit recall / precision · split recall · Robinson–Foulds · group precision · contamination P/R</w:t>
            </w:r>
          </w:p>
        </w:tc>
        <w:tc>
          <w:tcPr>
            <w:tcW w:type="dxa" w:w="2179"/>
            <w:tcBorders>
              <w:left w:val="nil"/>
              <w:right w:val="nil"/>
              <w:insideV w:val="nil"/>
              <w:insideH w:val="nil"/>
              <w:top w:val="nil"/>
              <w:bottom w:val="nil"/>
            </w:tcBorders>
          </w:tcPr>
          <w:p>
            <w:pPr>
              <w:spacing w:after="0"/>
            </w:pPr>
            <w:r>
              <w:rPr>
                <w:sz w:val="14"/>
              </w:rPr>
              <w:t>variant units: recall 0.998 · precision 0.999; the true split recovered in every trial (RF 0.33: neighbour-joining resolves the true polytomy — three copies made independently from one exemplar — into an extra split); top-3 groups all genuine (all groups 0.73); contamination P 1.0 · R 1.0</w:t>
            </w:r>
          </w:p>
        </w:tc>
        <w:tc>
          <w:tcPr>
            <w:tcW w:type="dxa" w:w="2179"/>
            <w:tcBorders>
              <w:left w:val="nil"/>
              <w:right w:val="nil"/>
              <w:insideV w:val="nil"/>
              <w:insideH w:val="nil"/>
              <w:top w:val="nil"/>
              <w:bottom w:val="nil"/>
            </w:tcBorders>
          </w:tcPr>
          <w:p>
            <w:pPr>
              <w:spacing w:after="0"/>
            </w:pPr>
            <w:r>
              <w:rPr>
                <w:sz w:val="14"/>
              </w:rPr>
              <w:t>ED Table 2</w:t>
            </w:r>
          </w:p>
        </w:tc>
      </w:tr>
      <w:tr>
        <w:tc>
          <w:tcPr>
            <w:tcW w:type="dxa" w:w="2179"/>
            <w:tcBorders>
              <w:left w:val="nil"/>
              <w:right w:val="nil"/>
              <w:insideV w:val="nil"/>
              <w:insideH w:val="nil"/>
              <w:top w:val="nil"/>
              <w:bottom w:val="nil"/>
            </w:tcBorders>
          </w:tcPr>
          <w:p>
            <w:pPr>
              <w:spacing w:after="0"/>
            </w:pPr>
            <w:r>
              <w:rPr>
                <w:sz w:val="14"/>
              </w:rPr>
              <w:t>Deep discovery</w:t>
            </w:r>
          </w:p>
        </w:tc>
        <w:tc>
          <w:tcPr>
            <w:tcW w:type="dxa" w:w="2179"/>
            <w:tcBorders>
              <w:left w:val="nil"/>
              <w:right w:val="nil"/>
              <w:insideV w:val="nil"/>
              <w:insideH w:val="nil"/>
              <w:top w:val="nil"/>
              <w:bottom w:val="nil"/>
            </w:tcBorders>
          </w:tcPr>
          <w:p>
            <w:pPr>
              <w:spacing w:after="0"/>
            </w:pPr>
            <w:r>
              <w:rPr>
                <w:sz w:val="14"/>
              </w:rPr>
              <w:t>reuse</w:t>
            </w:r>
          </w:p>
        </w:tc>
        <w:tc>
          <w:tcPr>
            <w:tcW w:type="dxa" w:w="2179"/>
            <w:tcBorders>
              <w:left w:val="nil"/>
              <w:right w:val="nil"/>
              <w:insideV w:val="nil"/>
              <w:insideH w:val="nil"/>
              <w:top w:val="nil"/>
              <w:bottom w:val="nil"/>
            </w:tcBorders>
          </w:tcPr>
          <w:p>
            <w:pPr>
              <w:spacing w:after="0"/>
            </w:pPr>
            <w:r>
              <w:rPr>
                <w:sz w:val="14"/>
              </w:rPr>
              <w:t>Is each reuse typed right (直接引用 … 套语相似), and are real reuses found?</w:t>
            </w:r>
          </w:p>
        </w:tc>
        <w:tc>
          <w:tcPr>
            <w:tcW w:type="dxa" w:w="2179"/>
            <w:tcBorders>
              <w:left w:val="nil"/>
              <w:right w:val="nil"/>
              <w:insideV w:val="nil"/>
              <w:insideH w:val="nil"/>
              <w:top w:val="nil"/>
              <w:bottom w:val="nil"/>
            </w:tcBorders>
          </w:tcPr>
          <w:p>
            <w:pPr>
              <w:spacing w:after="0"/>
            </w:pPr>
            <w:r>
              <w:rPr>
                <w:sz w:val="14"/>
              </w:rPr>
              <w:t>33 author-constructed pairs (gold/reuse.yaml), all eight types and unrelated pairs</w:t>
            </w:r>
          </w:p>
        </w:tc>
        <w:tc>
          <w:tcPr>
            <w:tcW w:type="dxa" w:w="2179"/>
            <w:tcBorders>
              <w:left w:val="nil"/>
              <w:right w:val="nil"/>
              <w:insideV w:val="nil"/>
              <w:insideH w:val="nil"/>
              <w:top w:val="nil"/>
              <w:bottom w:val="nil"/>
            </w:tcBorders>
          </w:tcPr>
          <w:p>
            <w:pPr>
              <w:spacing w:after="0"/>
            </w:pPr>
            <w:r>
              <w:rPr>
                <w:sz w:val="14"/>
              </w:rPr>
              <w:t>accuracy · macro-F1 · mode accuracy · detection P/R/F1 · pipeline recall</w:t>
            </w:r>
          </w:p>
        </w:tc>
        <w:tc>
          <w:tcPr>
            <w:tcW w:type="dxa" w:w="2179"/>
            <w:tcBorders>
              <w:left w:val="nil"/>
              <w:right w:val="nil"/>
              <w:insideV w:val="nil"/>
              <w:insideH w:val="nil"/>
              <w:top w:val="nil"/>
              <w:bottom w:val="nil"/>
            </w:tcBorders>
          </w:tcPr>
          <w:p>
            <w:pPr>
              <w:spacing w:after="0"/>
            </w:pPr>
            <w:r>
              <w:rPr>
                <w:sz w:val="14"/>
              </w:rPr>
              <w:t>accuracy 0.97 · macro-F1 0.965 · mode 0.97; detection P 1.0 · R 0.96 · F1 0.98; the demo corpus's gold transcriptions and rephrasings found by study.reuse: 1.0</w:t>
            </w:r>
          </w:p>
        </w:tc>
        <w:tc>
          <w:tcPr>
            <w:tcW w:type="dxa" w:w="2179"/>
            <w:tcBorders>
              <w:left w:val="nil"/>
              <w:right w:val="nil"/>
              <w:insideV w:val="nil"/>
              <w:insideH w:val="nil"/>
              <w:top w:val="nil"/>
              <w:bottom w:val="nil"/>
            </w:tcBorders>
          </w:tcPr>
          <w:p>
            <w:pPr>
              <w:spacing w:after="0"/>
            </w:pPr>
            <w:r>
              <w:rPr>
                <w:sz w:val="14"/>
              </w:rPr>
              <w:t>ED Table 2</w:t>
            </w:r>
          </w:p>
        </w:tc>
      </w:tr>
      <w:tr>
        <w:tc>
          <w:tcPr>
            <w:tcW w:type="dxa" w:w="2179"/>
            <w:tcBorders>
              <w:left w:val="nil"/>
              <w:right w:val="nil"/>
              <w:insideV w:val="nil"/>
              <w:insideH w:val="nil"/>
              <w:top w:val="nil"/>
              <w:bottom w:val="nil"/>
            </w:tcBorders>
          </w:tcPr>
          <w:p>
            <w:pPr>
              <w:spacing w:after="0"/>
            </w:pPr>
            <w:r>
              <w:rPr>
                <w:sz w:val="14"/>
              </w:rPr>
              <w:t>Deep discovery</w:t>
            </w:r>
          </w:p>
        </w:tc>
        <w:tc>
          <w:tcPr>
            <w:tcW w:type="dxa" w:w="2179"/>
            <w:tcBorders>
              <w:left w:val="nil"/>
              <w:right w:val="nil"/>
              <w:insideV w:val="nil"/>
              <w:insideH w:val="nil"/>
              <w:top w:val="nil"/>
              <w:bottom w:val="nil"/>
            </w:tcBorders>
          </w:tcPr>
          <w:p>
            <w:pPr>
              <w:spacing w:after="0"/>
            </w:pPr>
            <w:r>
              <w:rPr>
                <w:sz w:val="14"/>
              </w:rPr>
              <w:t>stratigraphy</w:t>
            </w:r>
          </w:p>
        </w:tc>
        <w:tc>
          <w:tcPr>
            <w:tcW w:type="dxa" w:w="2179"/>
            <w:tcBorders>
              <w:left w:val="nil"/>
              <w:right w:val="nil"/>
              <w:insideV w:val="nil"/>
              <w:insideH w:val="nil"/>
              <w:top w:val="nil"/>
              <w:bottom w:val="nil"/>
            </w:tcBorders>
          </w:tcPr>
          <w:p>
            <w:pPr>
              <w:spacing w:after="0"/>
            </w:pPr>
            <w:r>
              <w:rPr>
                <w:sz w:val="14"/>
              </w:rPr>
              <w:t>Are the layers of composite texts found, with their boundaries, and are texts attributed to their authors?</w:t>
            </w:r>
          </w:p>
        </w:tc>
        <w:tc>
          <w:tcPr>
            <w:tcW w:type="dxa" w:w="2179"/>
            <w:tcBorders>
              <w:left w:val="nil"/>
              <w:right w:val="nil"/>
              <w:insideV w:val="nil"/>
              <w:insideH w:val="nil"/>
              <w:top w:val="nil"/>
              <w:bottom w:val="nil"/>
            </w:tcBorders>
          </w:tcPr>
          <w:p>
            <w:pPr>
              <w:spacing w:after="0"/>
            </w:pPr>
            <w:r>
              <w:rPr>
                <w:sz w:val="14"/>
              </w:rPr>
              <w:t>5 composites of 16 000 characters with blocks rewritten in a second author's function characters; the real 素问 and 伤寒论</w:t>
            </w:r>
          </w:p>
        </w:tc>
        <w:tc>
          <w:tcPr>
            <w:tcW w:type="dxa" w:w="2179"/>
            <w:tcBorders>
              <w:left w:val="nil"/>
              <w:right w:val="nil"/>
              <w:insideV w:val="nil"/>
              <w:insideH w:val="nil"/>
              <w:top w:val="nil"/>
              <w:bottom w:val="nil"/>
            </w:tcBorders>
          </w:tcPr>
          <w:p>
            <w:pPr>
              <w:spacing w:after="0"/>
            </w:pPr>
            <w:r>
              <w:rPr>
                <w:sz w:val="14"/>
              </w:rPr>
              <w:t>layer accuracy · change-point and boundary P/R · attribution accuracy · real checks (素问 运气七篇, 叔和 chapters)</w:t>
            </w:r>
          </w:p>
        </w:tc>
        <w:tc>
          <w:tcPr>
            <w:tcW w:type="dxa" w:w="2179"/>
            <w:tcBorders>
              <w:left w:val="nil"/>
              <w:right w:val="nil"/>
              <w:insideV w:val="nil"/>
              <w:insideH w:val="nil"/>
              <w:top w:val="nil"/>
              <w:bottom w:val="nil"/>
            </w:tcBorders>
          </w:tcPr>
          <w:p>
            <w:pPr>
              <w:spacing w:after="0"/>
            </w:pPr>
            <w:r>
              <w:rPr>
                <w:sz w:val="14"/>
              </w:rPr>
              <w:t>layer accuracy 0.955; boundaries R 0.90 · P 0.93; change points R 0.45 · P 1.0; attribution 0.89 · real: the 运气七篇 7/7 in the minor layer, both of their boundaries found, 3 of the 4 chapters flagged by late vocabulary are 运气 chapters, 辨脉法 and 平脉法 nearest the 脉经</w:t>
            </w:r>
          </w:p>
        </w:tc>
        <w:tc>
          <w:tcPr>
            <w:tcW w:type="dxa" w:w="2179"/>
            <w:tcBorders>
              <w:left w:val="nil"/>
              <w:right w:val="nil"/>
              <w:insideV w:val="nil"/>
              <w:insideH w:val="nil"/>
              <w:top w:val="nil"/>
              <w:bottom w:val="nil"/>
            </w:tcBorders>
          </w:tcPr>
          <w:p>
            <w:pPr>
              <w:spacing w:after="0"/>
            </w:pPr>
            <w:r>
              <w:rPr>
                <w:sz w:val="14"/>
              </w:rPr>
              <w:t>ED Table 2</w:t>
            </w:r>
          </w:p>
        </w:tc>
      </w:tr>
      <w:tr>
        <w:tc>
          <w:tcPr>
            <w:tcW w:type="dxa" w:w="2179"/>
            <w:tcBorders>
              <w:left w:val="nil"/>
              <w:right w:val="nil"/>
              <w:insideV w:val="nil"/>
              <w:insideH w:val="nil"/>
              <w:top w:val="nil"/>
              <w:bottom w:val="nil"/>
            </w:tcBorders>
          </w:tcPr>
          <w:p>
            <w:pPr>
              <w:spacing w:after="0"/>
            </w:pPr>
            <w:r>
              <w:rPr>
                <w:sz w:val="14"/>
              </w:rPr>
              <w:t>Deep discovery</w:t>
            </w:r>
          </w:p>
        </w:tc>
        <w:tc>
          <w:tcPr>
            <w:tcW w:type="dxa" w:w="2179"/>
            <w:tcBorders>
              <w:left w:val="nil"/>
              <w:right w:val="nil"/>
              <w:insideV w:val="nil"/>
              <w:insideH w:val="nil"/>
              <w:top w:val="nil"/>
              <w:bottom w:val="nil"/>
            </w:tcBorders>
          </w:tcPr>
          <w:p>
            <w:pPr>
              <w:spacing w:after="0"/>
            </w:pPr>
            <w:r>
              <w:rPr>
                <w:sz w:val="14"/>
              </w:rPr>
              <w:t>cases</w:t>
            </w:r>
          </w:p>
        </w:tc>
        <w:tc>
          <w:tcPr>
            <w:tcW w:type="dxa" w:w="2179"/>
            <w:tcBorders>
              <w:left w:val="nil"/>
              <w:right w:val="nil"/>
              <w:insideV w:val="nil"/>
              <w:insideH w:val="nil"/>
              <w:top w:val="nil"/>
              <w:bottom w:val="nil"/>
            </w:tcBorders>
          </w:tcPr>
          <w:p>
            <w:pPr>
              <w:spacing w:after="0"/>
            </w:pPr>
            <w:r>
              <w:rPr>
                <w:sz w:val="14"/>
              </w:rPr>
              <w:t>Are case records cut into cases and visits, and are their fields read right?</w:t>
            </w:r>
          </w:p>
        </w:tc>
        <w:tc>
          <w:tcPr>
            <w:tcW w:type="dxa" w:w="2179"/>
            <w:tcBorders>
              <w:left w:val="nil"/>
              <w:right w:val="nil"/>
              <w:insideV w:val="nil"/>
              <w:insideH w:val="nil"/>
              <w:top w:val="nil"/>
              <w:bottom w:val="nil"/>
            </w:tcBorders>
          </w:tcPr>
          <w:p>
            <w:pPr>
              <w:spacing w:after="0"/>
            </w:pPr>
            <w:r>
              <w:rPr>
                <w:sz w:val="14"/>
              </w:rPr>
              <w:t>6 constructed cases in the two manners of the literature — visits under a heading, narratives (gold/cases.yaml); the two transcriptions of 吴鞠通医案</w:t>
            </w:r>
          </w:p>
        </w:tc>
        <w:tc>
          <w:tcPr>
            <w:tcW w:type="dxa" w:w="2179"/>
            <w:tcBorders>
              <w:left w:val="nil"/>
              <w:right w:val="nil"/>
              <w:insideV w:val="nil"/>
              <w:insideH w:val="nil"/>
              <w:top w:val="nil"/>
              <w:bottom w:val="nil"/>
            </w:tcBorders>
          </w:tcPr>
          <w:p>
            <w:pPr>
              <w:spacing w:after="0"/>
            </w:pPr>
            <w:r>
              <w:rPr>
                <w:sz w:val="14"/>
              </w:rPr>
              <w:t>segmentation · per-field accuracy · response and outcome accuracy · agreement of two transcriptions</w:t>
            </w:r>
          </w:p>
        </w:tc>
        <w:tc>
          <w:tcPr>
            <w:tcW w:type="dxa" w:w="2179"/>
            <w:tcBorders>
              <w:left w:val="nil"/>
              <w:right w:val="nil"/>
              <w:insideV w:val="nil"/>
              <w:insideH w:val="nil"/>
              <w:top w:val="nil"/>
              <w:bottom w:val="nil"/>
            </w:tcBorders>
          </w:tcPr>
          <w:p>
            <w:pPr>
              <w:spacing w:after="0"/>
            </w:pPr>
            <w:r>
              <w:rPr>
                <w:sz w:val="14"/>
              </w:rPr>
              <w:t>segmentation, fields, responses, outcomes 1.0 on the development set · real: case counts agree 0.98, outcomes 0.92</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Deep discovery</w:t>
            </w:r>
          </w:p>
        </w:tc>
        <w:tc>
          <w:tcPr>
            <w:tcW w:type="dxa" w:w="2179"/>
            <w:tcBorders>
              <w:left w:val="nil"/>
              <w:right w:val="nil"/>
              <w:insideV w:val="nil"/>
              <w:insideH w:val="nil"/>
              <w:top w:val="nil"/>
              <w:bottom w:val="nil"/>
            </w:tcBorders>
          </w:tcPr>
          <w:p>
            <w:pPr>
              <w:spacing w:after="0"/>
            </w:pPr>
            <w:r>
              <w:rPr>
                <w:sz w:val="14"/>
              </w:rPr>
              <w:t>argument</w:t>
            </w:r>
          </w:p>
        </w:tc>
        <w:tc>
          <w:tcPr>
            <w:tcW w:type="dxa" w:w="2179"/>
            <w:tcBorders>
              <w:left w:val="nil"/>
              <w:right w:val="nil"/>
              <w:insideV w:val="nil"/>
              <w:insideH w:val="nil"/>
              <w:top w:val="nil"/>
              <w:bottom w:val="nil"/>
            </w:tcBorders>
          </w:tcPr>
          <w:p>
            <w:pPr>
              <w:spacing w:after="0"/>
            </w:pPr>
            <w:r>
              <w:rPr>
                <w:sz w:val="14"/>
              </w:rPr>
              <w:t>Are the steps of reasoning found and typed?</w:t>
            </w:r>
          </w:p>
        </w:tc>
        <w:tc>
          <w:tcPr>
            <w:tcW w:type="dxa" w:w="2179"/>
            <w:tcBorders>
              <w:left w:val="nil"/>
              <w:right w:val="nil"/>
              <w:insideV w:val="nil"/>
              <w:insideH w:val="nil"/>
              <w:top w:val="nil"/>
              <w:bottom w:val="nil"/>
            </w:tcBorders>
          </w:tcPr>
          <w:p>
            <w:pPr>
              <w:spacing w:after="0"/>
            </w:pPr>
            <w:r>
              <w:rPr>
                <w:sz w:val="14"/>
              </w:rPr>
              <w:t>18 author-constructed passages (gold/argument.yaml); the 脉经's two transcriptions against 温病条辨</w:t>
            </w:r>
          </w:p>
        </w:tc>
        <w:tc>
          <w:tcPr>
            <w:tcW w:type="dxa" w:w="2179"/>
            <w:tcBorders>
              <w:left w:val="nil"/>
              <w:right w:val="nil"/>
              <w:insideV w:val="nil"/>
              <w:insideH w:val="nil"/>
              <w:top w:val="nil"/>
              <w:bottom w:val="nil"/>
            </w:tcBorders>
          </w:tcPr>
          <w:p>
            <w:pPr>
              <w:spacing w:after="0"/>
            </w:pPr>
            <w:r>
              <w:rPr>
                <w:sz w:val="14"/>
              </w:rPr>
              <w:t>labelled and unlabelled edge P/R/F1 · clause segmentation · same-work vs other-work divergence</w:t>
            </w:r>
          </w:p>
        </w:tc>
        <w:tc>
          <w:tcPr>
            <w:tcW w:type="dxa" w:w="2179"/>
            <w:tcBorders>
              <w:left w:val="nil"/>
              <w:right w:val="nil"/>
              <w:insideV w:val="nil"/>
              <w:insideH w:val="nil"/>
              <w:top w:val="nil"/>
              <w:bottom w:val="nil"/>
            </w:tcBorders>
          </w:tcPr>
          <w:p>
            <w:pPr>
              <w:spacing w:after="0"/>
            </w:pPr>
            <w:r>
              <w:rPr>
                <w:sz w:val="14"/>
              </w:rPr>
              <w:t>edges F1 1.0 on the development set · real: JSD 0.020 between the transcriptions of one work, 0.091 against another</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Deep discovery</w:t>
            </w:r>
          </w:p>
        </w:tc>
        <w:tc>
          <w:tcPr>
            <w:tcW w:type="dxa" w:w="2179"/>
            <w:tcBorders>
              <w:left w:val="nil"/>
              <w:right w:val="nil"/>
              <w:insideV w:val="nil"/>
              <w:insideH w:val="nil"/>
              <w:top w:val="nil"/>
              <w:bottom w:val="nil"/>
            </w:tcBorders>
          </w:tcPr>
          <w:p>
            <w:pPr>
              <w:spacing w:after="0"/>
            </w:pPr>
            <w:r>
              <w:rPr>
                <w:sz w:val="14"/>
              </w:rPr>
              <w:t>senses</w:t>
            </w:r>
          </w:p>
        </w:tc>
        <w:tc>
          <w:tcPr>
            <w:tcW w:type="dxa" w:w="2179"/>
            <w:tcBorders>
              <w:left w:val="nil"/>
              <w:right w:val="nil"/>
              <w:insideV w:val="nil"/>
              <w:insideH w:val="nil"/>
              <w:top w:val="nil"/>
              <w:bottom w:val="nil"/>
            </w:tcBorders>
          </w:tcPr>
          <w:p>
            <w:pPr>
              <w:spacing w:after="0"/>
            </w:pPr>
            <w:r>
              <w:rPr>
                <w:sz w:val="14"/>
              </w:rPr>
              <w:t>Is a planted shift of senses dated, and a sense no cue names found?</w:t>
            </w:r>
          </w:p>
        </w:tc>
        <w:tc>
          <w:tcPr>
            <w:tcW w:type="dxa" w:w="2179"/>
            <w:tcBorders>
              <w:left w:val="nil"/>
              <w:right w:val="nil"/>
              <w:insideV w:val="nil"/>
              <w:insideH w:val="nil"/>
              <w:top w:val="nil"/>
              <w:bottom w:val="nil"/>
            </w:tcBorders>
          </w:tcPr>
          <w:p>
            <w:pPr>
              <w:spacing w:after="0"/>
            </w:pPr>
            <w:r>
              <w:rPr>
                <w:sz w:val="14"/>
              </w:rPr>
              <w:t>synthetic occurrences: one sense rises from 15 % to 75 % in the year 1000, an uncued sense appears from 1300</w:t>
            </w:r>
          </w:p>
        </w:tc>
        <w:tc>
          <w:tcPr>
            <w:tcW w:type="dxa" w:w="2179"/>
            <w:tcBorders>
              <w:left w:val="nil"/>
              <w:right w:val="nil"/>
              <w:insideV w:val="nil"/>
              <w:insideH w:val="nil"/>
              <w:top w:val="nil"/>
              <w:bottom w:val="nil"/>
            </w:tcBorders>
          </w:tcPr>
          <w:p>
            <w:pPr>
              <w:spacing w:after="0"/>
            </w:pPr>
            <w:r>
              <w:rPr>
                <w:sz w:val="14"/>
              </w:rPr>
              <w:t>change-year error · detection · labelling accuracy · hidden sense found · curated exemplars</w:t>
            </w:r>
          </w:p>
        </w:tc>
        <w:tc>
          <w:tcPr>
            <w:tcW w:type="dxa" w:w="2179"/>
            <w:tcBorders>
              <w:left w:val="nil"/>
              <w:right w:val="nil"/>
              <w:insideV w:val="nil"/>
              <w:insideH w:val="nil"/>
              <w:top w:val="nil"/>
              <w:bottom w:val="nil"/>
            </w:tcBorders>
          </w:tcPr>
          <w:p>
            <w:pPr>
              <w:spacing w:after="0"/>
            </w:pPr>
            <w:r>
              <w:rPr>
                <w:sz w:val="14"/>
              </w:rPr>
              <w:t>change year within 2.3 years; detected 1.0; labelling 0.93; the uncued sense found 1.0 (precision 1.0); curated exemplars of 消渴 6/8</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Deep discovery</w:t>
            </w:r>
          </w:p>
        </w:tc>
        <w:tc>
          <w:tcPr>
            <w:tcW w:type="dxa" w:w="2179"/>
            <w:tcBorders>
              <w:left w:val="nil"/>
              <w:right w:val="nil"/>
              <w:insideV w:val="nil"/>
              <w:insideH w:val="nil"/>
              <w:top w:val="nil"/>
              <w:bottom w:val="nil"/>
            </w:tcBorders>
          </w:tcPr>
          <w:p>
            <w:pPr>
              <w:spacing w:after="0"/>
            </w:pPr>
            <w:r>
              <w:rPr>
                <w:sz w:val="14"/>
              </w:rPr>
              <w:t>fragments</w:t>
            </w:r>
          </w:p>
        </w:tc>
        <w:tc>
          <w:tcPr>
            <w:tcW w:type="dxa" w:w="2179"/>
            <w:tcBorders>
              <w:left w:val="nil"/>
              <w:right w:val="nil"/>
              <w:insideV w:val="nil"/>
              <w:insideH w:val="nil"/>
              <w:top w:val="nil"/>
              <w:bottom w:val="nil"/>
            </w:tcBorders>
          </w:tcPr>
          <w:p>
            <w:pPr>
              <w:spacing w:after="0"/>
            </w:pPr>
            <w:r>
              <w:rPr>
                <w:sz w:val="14"/>
              </w:rPr>
              <w:t>Is a lost text rebuilt from its quotations without taking in other sources' words?</w:t>
            </w:r>
          </w:p>
        </w:tc>
        <w:tc>
          <w:tcPr>
            <w:tcW w:type="dxa" w:w="2179"/>
            <w:tcBorders>
              <w:left w:val="nil"/>
              <w:right w:val="nil"/>
              <w:insideV w:val="nil"/>
              <w:insideH w:val="nil"/>
              <w:top w:val="nil"/>
              <w:bottom w:val="nil"/>
            </w:tcBorders>
          </w:tcPr>
          <w:p>
            <w:pPr>
              <w:spacing w:after="0"/>
            </w:pPr>
            <w:r>
              <w:rPr>
                <w:sz w:val="14"/>
              </w:rPr>
              <w:t>a constructed lost work (集古方, held out) quoted by four books in the manners of the 外台秘要, the 医心方, the 证类本草 and a late paraphrase, beside other sources (gold/fragments/); the real 千金 and 肘后</w:t>
            </w:r>
          </w:p>
        </w:tc>
        <w:tc>
          <w:tcPr>
            <w:tcW w:type="dxa" w:w="2179"/>
            <w:tcBorders>
              <w:left w:val="nil"/>
              <w:right w:val="nil"/>
              <w:insideV w:val="nil"/>
              <w:insideH w:val="nil"/>
              <w:top w:val="nil"/>
              <w:bottom w:val="nil"/>
            </w:tcBorders>
          </w:tcPr>
          <w:p>
            <w:pPr>
              <w:spacing w:after="0"/>
            </w:pPr>
            <w:r>
              <w:rPr>
                <w:sz w:val="14"/>
              </w:rPr>
              <w:t>precision · coverage · decoy leaks · volume accuracy · real verification (千金, 肘后)</w:t>
            </w:r>
          </w:p>
        </w:tc>
        <w:tc>
          <w:tcPr>
            <w:tcW w:type="dxa" w:w="2179"/>
            <w:tcBorders>
              <w:left w:val="nil"/>
              <w:right w:val="nil"/>
              <w:insideV w:val="nil"/>
              <w:insideH w:val="nil"/>
              <w:top w:val="nil"/>
              <w:bottom w:val="nil"/>
            </w:tcBorders>
          </w:tcPr>
          <w:p>
            <w:pPr>
              <w:spacing w:after="0"/>
            </w:pPr>
            <w:r>
              <w:rPr>
                <w:sz w:val="14"/>
              </w:rPr>
              <w:t>precision 0.86 · coverage 1.0 · no other source's words taken in · volumes 1.0 · real: 千金 precision 0.32 · coverage 0.12; 0.876 of the 肘后's quotations not in the extant text</w:t>
            </w:r>
          </w:p>
        </w:tc>
        <w:tc>
          <w:tcPr>
            <w:tcW w:type="dxa" w:w="2179"/>
            <w:tcBorders>
              <w:left w:val="nil"/>
              <w:right w:val="nil"/>
              <w:insideV w:val="nil"/>
              <w:insideH w:val="nil"/>
              <w:top w:val="nil"/>
              <w:bottom w:val="nil"/>
            </w:tcBorders>
          </w:tcPr>
          <w:p>
            <w:pPr>
              <w:spacing w:after="0"/>
            </w:pPr>
            <w:r>
              <w:rPr>
                <w:sz w:val="14"/>
              </w:rPr>
              <w:t>ED Fig. 1a; ED Table 2</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punctuation</w:t>
            </w:r>
          </w:p>
        </w:tc>
        <w:tc>
          <w:tcPr>
            <w:tcW w:type="dxa" w:w="2179"/>
            <w:tcBorders>
              <w:left w:val="nil"/>
              <w:right w:val="nil"/>
              <w:insideV w:val="nil"/>
              <w:insideH w:val="nil"/>
              <w:top w:val="nil"/>
              <w:bottom w:val="nil"/>
            </w:tcBorders>
          </w:tcPr>
          <w:p>
            <w:pPr>
              <w:spacing w:after="0"/>
            </w:pPr>
            <w:r>
              <w:rPr>
                <w:sz w:val="14"/>
              </w:rPr>
              <w:t>Are the marks of 白文 placed where editors place them, with every character kept?</w:t>
            </w:r>
          </w:p>
        </w:tc>
        <w:tc>
          <w:tcPr>
            <w:tcW w:type="dxa" w:w="2179"/>
            <w:tcBorders>
              <w:left w:val="nil"/>
              <w:right w:val="nil"/>
              <w:insideV w:val="nil"/>
              <w:insideH w:val="nil"/>
              <w:top w:val="nil"/>
              <w:bottom w:val="nil"/>
            </w:tcBorders>
          </w:tcPr>
          <w:p>
            <w:pPr>
              <w:spacing w:after="0"/>
            </w:pPr>
            <w:r>
              <w:rPr>
                <w:sz w:val="14"/>
              </w:rPr>
              <w:t>the store's punctuated texts; 55 works held out of training (104 k characters); 4 Siku 白文 works against their 笈成 punctuation</w:t>
            </w:r>
          </w:p>
        </w:tc>
        <w:tc>
          <w:tcPr>
            <w:tcW w:type="dxa" w:w="2179"/>
            <w:tcBorders>
              <w:left w:val="nil"/>
              <w:right w:val="nil"/>
              <w:insideV w:val="nil"/>
              <w:insideH w:val="nil"/>
              <w:top w:val="nil"/>
              <w:bottom w:val="nil"/>
            </w:tcBorders>
          </w:tcPr>
          <w:p>
            <w:pPr>
              <w:spacing w:after="0"/>
            </w:pPr>
            <w:r>
              <w:rPr>
                <w:sz w:val="14"/>
              </w:rPr>
              <w:t>boundary / sentence F1 · mark-type accuracy · preservation rate · rule baseline · held-out works · Siku 白文</w:t>
            </w:r>
          </w:p>
        </w:tc>
        <w:tc>
          <w:tcPr>
            <w:tcW w:type="dxa" w:w="2179"/>
            <w:tcBorders>
              <w:left w:val="nil"/>
              <w:right w:val="nil"/>
              <w:insideV w:val="nil"/>
              <w:insideH w:val="nil"/>
              <w:top w:val="nil"/>
              <w:bottom w:val="nil"/>
            </w:tcBorders>
          </w:tcPr>
          <w:p>
            <w:pPr>
              <w:spacing w:after="0"/>
            </w:pPr>
            <w:r>
              <w:rPr>
                <w:sz w:val="14"/>
              </w:rPr>
              <w:t>held-out boundary F1 0.767 (P 0.725 · R 0.814; rules 0.235), typed sentence F1 0.543, mark types 0.805; 白文 boundary F1 0.780 (rules 0.303); characters preserved 1.0</w:t>
            </w:r>
          </w:p>
        </w:tc>
        <w:tc>
          <w:tcPr>
            <w:tcW w:type="dxa" w:w="2179"/>
            <w:tcBorders>
              <w:left w:val="nil"/>
              <w:right w:val="nil"/>
              <w:insideV w:val="nil"/>
              <w:insideH w:val="nil"/>
              <w:top w:val="nil"/>
              <w:bottom w:val="nil"/>
            </w:tcBorders>
          </w:tcPr>
          <w:p>
            <w:pPr>
              <w:spacing w:after="0"/>
            </w:pPr>
            <w:r>
              <w:rPr>
                <w:sz w:val="14"/>
              </w:rPr>
              <w:t>ED Fig. 1b; ED Table 2</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commentaries</w:t>
            </w:r>
          </w:p>
        </w:tc>
        <w:tc>
          <w:tcPr>
            <w:tcW w:type="dxa" w:w="2179"/>
            <w:tcBorders>
              <w:left w:val="nil"/>
              <w:right w:val="nil"/>
              <w:insideV w:val="nil"/>
              <w:insideH w:val="nil"/>
              <w:top w:val="nil"/>
              <w:bottom w:val="nil"/>
            </w:tcBorders>
          </w:tcPr>
          <w:p>
            <w:pPr>
              <w:spacing w:after="0"/>
            </w:pPr>
            <w:r>
              <w:rPr>
                <w:sz w:val="14"/>
              </w:rPr>
              <w:t>Are the commentaries on a clause found in every layout, attributed and compared?</w:t>
            </w:r>
          </w:p>
        </w:tc>
        <w:tc>
          <w:tcPr>
            <w:tcW w:type="dxa" w:w="2179"/>
            <w:tcBorders>
              <w:left w:val="nil"/>
              <w:right w:val="nil"/>
              <w:insideV w:val="nil"/>
              <w:insideH w:val="nil"/>
              <w:top w:val="nil"/>
              <w:bottom w:val="nil"/>
            </w:tcBorders>
          </w:tcPr>
          <w:p>
            <w:pPr>
              <w:spacing w:after="0"/>
            </w:pPr>
            <w:r>
              <w:rPr>
                <w:sz w:val="14"/>
              </w:rPr>
              <w:t>a constructed classic with commentaries in four layouts (gold/commentaries/); the real 太阳之为病</w:t>
            </w:r>
          </w:p>
        </w:tc>
        <w:tc>
          <w:tcPr>
            <w:tcW w:type="dxa" w:w="2179"/>
            <w:tcBorders>
              <w:left w:val="nil"/>
              <w:right w:val="nil"/>
              <w:insideV w:val="nil"/>
              <w:insideH w:val="nil"/>
              <w:top w:val="nil"/>
              <w:bottom w:val="nil"/>
            </w:tcBorders>
          </w:tcPr>
          <w:p>
            <w:pPr>
              <w:spacing w:after="0"/>
            </w:pPr>
            <w:r>
              <w:rPr>
                <w:sz w:val="14"/>
              </w:rPr>
              <w:t>unit P/R/F1 · text F1 · relation F1 · quotation recall · real: known commentators and relations</w:t>
            </w:r>
          </w:p>
        </w:tc>
        <w:tc>
          <w:tcPr>
            <w:tcW w:type="dxa" w:w="2179"/>
            <w:tcBorders>
              <w:left w:val="nil"/>
              <w:right w:val="nil"/>
              <w:insideV w:val="nil"/>
              <w:insideH w:val="nil"/>
              <w:top w:val="nil"/>
              <w:bottom w:val="nil"/>
            </w:tcBorders>
          </w:tcPr>
          <w:p>
            <w:pPr>
              <w:spacing w:after="0"/>
            </w:pPr>
            <w:r>
              <w:rPr>
                <w:sz w:val="14"/>
              </w:rPr>
              <w:t>units F1 1.0 · text F1 0.81 · relations F1 1.0 · quotations 1.0 · real: 25 commentaries, known commentators 11/11, 张卿子 照录 成无己 and 喻昌 承袭 方有执 found</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disputes</w:t>
            </w:r>
          </w:p>
        </w:tc>
        <w:tc>
          <w:tcPr>
            <w:tcW w:type="dxa" w:w="2179"/>
            <w:tcBorders>
              <w:left w:val="nil"/>
              <w:right w:val="nil"/>
              <w:insideV w:val="nil"/>
              <w:insideH w:val="nil"/>
              <w:top w:val="nil"/>
              <w:bottom w:val="nil"/>
            </w:tcBorders>
          </w:tcPr>
          <w:p>
            <w:pPr>
              <w:spacing w:after="0"/>
            </w:pPr>
            <w:r>
              <w:rPr>
                <w:sz w:val="14"/>
              </w:rPr>
              <w:t>Are named views read as rejected or endorsed, and quoted words kept apart?</w:t>
            </w:r>
          </w:p>
        </w:tc>
        <w:tc>
          <w:tcPr>
            <w:tcW w:type="dxa" w:w="2179"/>
            <w:tcBorders>
              <w:left w:val="nil"/>
              <w:right w:val="nil"/>
              <w:insideV w:val="nil"/>
              <w:insideH w:val="nil"/>
              <w:top w:val="nil"/>
              <w:bottom w:val="nil"/>
            </w:tcBorders>
          </w:tcPr>
          <w:p>
            <w:pPr>
              <w:spacing w:after="0"/>
            </w:pPr>
            <w:r>
              <w:rPr>
                <w:sz w:val="14"/>
              </w:rPr>
              <w:t>22 author-constructed sentences (gold/disputes.yaml)</w:t>
            </w:r>
          </w:p>
        </w:tc>
        <w:tc>
          <w:tcPr>
            <w:tcW w:type="dxa" w:w="2179"/>
            <w:tcBorders>
              <w:left w:val="nil"/>
              <w:right w:val="nil"/>
              <w:insideV w:val="nil"/>
              <w:insideH w:val="nil"/>
              <w:top w:val="nil"/>
              <w:bottom w:val="nil"/>
            </w:tcBorders>
          </w:tcPr>
          <w:p>
            <w:pPr>
              <w:spacing w:after="0"/>
            </w:pPr>
            <w:r>
              <w:rPr>
                <w:sz w:val="14"/>
              </w:rPr>
              <w:t>accuracy · reject / endorse P/R/F1 · real: known controversies</w:t>
            </w:r>
          </w:p>
        </w:tc>
        <w:tc>
          <w:tcPr>
            <w:tcW w:type="dxa" w:w="2179"/>
            <w:tcBorders>
              <w:left w:val="nil"/>
              <w:right w:val="nil"/>
              <w:insideV w:val="nil"/>
              <w:insideH w:val="nil"/>
              <w:top w:val="nil"/>
              <w:bottom w:val="nil"/>
            </w:tcBorders>
          </w:tcPr>
          <w:p>
            <w:pPr>
              <w:spacing w:after="0"/>
            </w:pPr>
            <w:r>
              <w:rPr>
                <w:sz w:val="14"/>
              </w:rPr>
              <w:t>accuracy 0.86 · reject P 1.0 R 0.78 · endorse P 0.8 R 1.0 · real: 3/3 known controversies (景岳 on 丹溪's 相火, 越人's 左肾右命门 …)</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variant_impact</w:t>
            </w:r>
          </w:p>
        </w:tc>
        <w:tc>
          <w:tcPr>
            <w:tcW w:type="dxa" w:w="2179"/>
            <w:tcBorders>
              <w:left w:val="nil"/>
              <w:right w:val="nil"/>
              <w:insideV w:val="nil"/>
              <w:insideH w:val="nil"/>
              <w:top w:val="nil"/>
              <w:bottom w:val="nil"/>
            </w:tcBorders>
          </w:tcPr>
          <w:p>
            <w:pPr>
              <w:spacing w:after="0"/>
            </w:pPr>
            <w:r>
              <w:rPr>
                <w:sz w:val="14"/>
              </w:rPr>
              <w:t>Is each variant reading classed by what it changes (dose, negation, drug, finding …)?</w:t>
            </w:r>
          </w:p>
        </w:tc>
        <w:tc>
          <w:tcPr>
            <w:tcW w:type="dxa" w:w="2179"/>
            <w:tcBorders>
              <w:left w:val="nil"/>
              <w:right w:val="nil"/>
              <w:insideV w:val="nil"/>
              <w:insideH w:val="nil"/>
              <w:top w:val="nil"/>
              <w:bottom w:val="nil"/>
            </w:tcBorders>
          </w:tcPr>
          <w:p>
            <w:pPr>
              <w:spacing w:after="0"/>
            </w:pPr>
            <w:r>
              <w:rPr>
                <w:sz w:val="14"/>
              </w:rPr>
              <w:t>30 readings (gold/variant_impact.yaml)</w:t>
            </w:r>
          </w:p>
        </w:tc>
        <w:tc>
          <w:tcPr>
            <w:tcW w:type="dxa" w:w="2179"/>
            <w:tcBorders>
              <w:left w:val="nil"/>
              <w:right w:val="nil"/>
              <w:insideV w:val="nil"/>
              <w:insideH w:val="nil"/>
              <w:top w:val="nil"/>
              <w:bottom w:val="nil"/>
            </w:tcBorders>
          </w:tcPr>
          <w:p>
            <w:pPr>
              <w:spacing w:after="0"/>
            </w:pPr>
            <w:r>
              <w:rPr>
                <w:sz w:val="14"/>
              </w:rPr>
              <w:t>accuracy · macro-F1 · high-impact P/R/F1 · real: the review queue of the 伤寒论</w:t>
            </w:r>
          </w:p>
        </w:tc>
        <w:tc>
          <w:tcPr>
            <w:tcW w:type="dxa" w:w="2179"/>
            <w:tcBorders>
              <w:left w:val="nil"/>
              <w:right w:val="nil"/>
              <w:insideV w:val="nil"/>
              <w:insideH w:val="nil"/>
              <w:top w:val="nil"/>
              <w:bottom w:val="nil"/>
            </w:tcBorders>
          </w:tcPr>
          <w:p>
            <w:pPr>
              <w:spacing w:after="0"/>
            </w:pPr>
            <w:r>
              <w:rPr>
                <w:sz w:val="14"/>
              </w:rPr>
              <w:t>accuracy 0.97 · macro-F1 0.97 · high impact P 1.0 R 0.94 · real: the 伤寒论's 288 units, the top 10 of its review queue all high-impact</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clause</w:t>
            </w:r>
          </w:p>
        </w:tc>
        <w:tc>
          <w:tcPr>
            <w:tcW w:type="dxa" w:w="2179"/>
            <w:tcBorders>
              <w:left w:val="nil"/>
              <w:right w:val="nil"/>
              <w:insideV w:val="nil"/>
              <w:insideH w:val="nil"/>
              <w:top w:val="nil"/>
              <w:bottom w:val="nil"/>
            </w:tcBorders>
          </w:tcPr>
          <w:p>
            <w:pPr>
              <w:spacing w:after="0"/>
            </w:pPr>
            <w:r>
              <w:rPr>
                <w:sz w:val="14"/>
              </w:rPr>
              <w:t>Are the parts of a clause (condition … prognosis) found?</w:t>
            </w:r>
          </w:p>
        </w:tc>
        <w:tc>
          <w:tcPr>
            <w:tcW w:type="dxa" w:w="2179"/>
            <w:tcBorders>
              <w:left w:val="nil"/>
              <w:right w:val="nil"/>
              <w:insideV w:val="nil"/>
              <w:insideH w:val="nil"/>
              <w:top w:val="nil"/>
              <w:bottom w:val="nil"/>
            </w:tcBorders>
          </w:tcPr>
          <w:p>
            <w:pPr>
              <w:spacing w:after="0"/>
            </w:pPr>
            <w:r>
              <w:rPr>
                <w:sz w:val="14"/>
              </w:rPr>
              <w:t>16 clauses of the 伤寒论 and 金匮 (gold/clause.yaml)</w:t>
            </w:r>
          </w:p>
        </w:tc>
        <w:tc>
          <w:tcPr>
            <w:tcW w:type="dxa" w:w="2179"/>
            <w:tcBorders>
              <w:left w:val="nil"/>
              <w:right w:val="nil"/>
              <w:insideV w:val="nil"/>
              <w:insideH w:val="nil"/>
              <w:top w:val="nil"/>
              <w:bottom w:val="nil"/>
            </w:tcBorders>
          </w:tcPr>
          <w:p>
            <w:pPr>
              <w:spacing w:after="0"/>
            </w:pPr>
            <w:r>
              <w:rPr>
                <w:sz w:val="14"/>
              </w:rPr>
              <w:t>piece accuracy · macro-F1 · per-role F1 · segmentation · real: forms of the 伤寒论</w:t>
            </w:r>
          </w:p>
        </w:tc>
        <w:tc>
          <w:tcPr>
            <w:tcW w:type="dxa" w:w="2179"/>
            <w:tcBorders>
              <w:left w:val="nil"/>
              <w:right w:val="nil"/>
              <w:insideV w:val="nil"/>
              <w:insideH w:val="nil"/>
              <w:top w:val="nil"/>
              <w:bottom w:val="nil"/>
            </w:tcBorders>
          </w:tcPr>
          <w:p>
            <w:pPr>
              <w:spacing w:after="0"/>
            </w:pPr>
            <w:r>
              <w:rPr>
                <w:sz w:val="14"/>
              </w:rPr>
              <w:t>pieces 0.977 · macro-F1 0.92 · real: 40 % of the pieces of the fullest 伤寒论 witness read by no rule (平脉法 dialogues, numbering, notes)</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glosses</w:t>
            </w:r>
          </w:p>
        </w:tc>
        <w:tc>
          <w:tcPr>
            <w:tcW w:type="dxa" w:w="2179"/>
            <w:tcBorders>
              <w:left w:val="nil"/>
              <w:right w:val="nil"/>
              <w:insideV w:val="nil"/>
              <w:insideH w:val="nil"/>
              <w:top w:val="nil"/>
              <w:bottom w:val="nil"/>
            </w:tcBorders>
          </w:tcPr>
          <w:p>
            <w:pPr>
              <w:spacing w:after="0"/>
            </w:pPr>
            <w:r>
              <w:rPr>
                <w:sz w:val="14"/>
              </w:rPr>
              <w:t>Are the glosses of a word found, and only of that word?</w:t>
            </w:r>
          </w:p>
        </w:tc>
        <w:tc>
          <w:tcPr>
            <w:tcW w:type="dxa" w:w="2179"/>
            <w:tcBorders>
              <w:left w:val="nil"/>
              <w:right w:val="nil"/>
              <w:insideV w:val="nil"/>
              <w:insideH w:val="nil"/>
              <w:top w:val="nil"/>
              <w:bottom w:val="nil"/>
            </w:tcBorders>
          </w:tcPr>
          <w:p>
            <w:pPr>
              <w:spacing w:after="0"/>
            </w:pPr>
            <w:r>
              <w:rPr>
                <w:sz w:val="14"/>
              </w:rPr>
              <w:t>16 sentences (gold/glosses.yaml)</w:t>
            </w:r>
          </w:p>
        </w:tc>
        <w:tc>
          <w:tcPr>
            <w:tcW w:type="dxa" w:w="2179"/>
            <w:tcBorders>
              <w:left w:val="nil"/>
              <w:right w:val="nil"/>
              <w:insideV w:val="nil"/>
              <w:insideH w:val="nil"/>
              <w:top w:val="nil"/>
              <w:bottom w:val="nil"/>
            </w:tcBorders>
          </w:tcPr>
          <w:p>
            <w:pPr>
              <w:spacing w:after="0"/>
            </w:pPr>
            <w:r>
              <w:rPr>
                <w:sz w:val="14"/>
              </w:rPr>
              <w:t>accuracy · P/R/F1 · real: the first gloss of 几几</w:t>
            </w:r>
          </w:p>
        </w:tc>
        <w:tc>
          <w:tcPr>
            <w:tcW w:type="dxa" w:w="2179"/>
            <w:tcBorders>
              <w:left w:val="nil"/>
              <w:right w:val="nil"/>
              <w:insideV w:val="nil"/>
              <w:insideH w:val="nil"/>
              <w:top w:val="nil"/>
              <w:bottom w:val="nil"/>
            </w:tcBorders>
          </w:tcPr>
          <w:p>
            <w:pPr>
              <w:spacing w:after="0"/>
            </w:pPr>
            <w:r>
              <w:rPr>
                <w:sz w:val="14"/>
              </w:rPr>
              <w:t>accuracy 1.0 · P/R 1.0 · real: 成无己's 伸颈之貌 the first gloss of 几几</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pairs</w:t>
            </w:r>
          </w:p>
        </w:tc>
        <w:tc>
          <w:tcPr>
            <w:tcW w:type="dxa" w:w="2179"/>
            <w:tcBorders>
              <w:left w:val="nil"/>
              <w:right w:val="nil"/>
              <w:insideV w:val="nil"/>
              <w:insideH w:val="nil"/>
              <w:top w:val="nil"/>
              <w:bottom w:val="nil"/>
            </w:tcBorders>
          </w:tcPr>
          <w:p>
            <w:pPr>
              <w:spacing w:after="0"/>
            </w:pPr>
            <w:r>
              <w:rPr>
                <w:sz w:val="14"/>
              </w:rPr>
              <w:t>Do planted drug pairs come first, and do few chance pairs pass Benjamini–Hochberg?</w:t>
            </w:r>
          </w:p>
        </w:tc>
        <w:tc>
          <w:tcPr>
            <w:tcW w:type="dxa" w:w="2179"/>
            <w:tcBorders>
              <w:left w:val="nil"/>
              <w:right w:val="nil"/>
              <w:insideV w:val="nil"/>
              <w:insideH w:val="nil"/>
              <w:top w:val="nil"/>
              <w:bottom w:val="nil"/>
            </w:tcBorders>
          </w:tcPr>
          <w:p>
            <w:pPr>
              <w:spacing w:after="0"/>
            </w:pPr>
            <w:r>
              <w:rPr>
                <w:sz w:val="14"/>
              </w:rPr>
              <w:t>600 synthetic compositions with three planted pairs; the store's 66 196 compositions</w:t>
            </w:r>
          </w:p>
        </w:tc>
        <w:tc>
          <w:tcPr>
            <w:tcW w:type="dxa" w:w="2179"/>
            <w:tcBorders>
              <w:left w:val="nil"/>
              <w:right w:val="nil"/>
              <w:insideV w:val="nil"/>
              <w:insideH w:val="nil"/>
              <w:top w:val="nil"/>
              <w:bottom w:val="nil"/>
            </w:tcBorders>
          </w:tcPr>
          <w:p>
            <w:pPr>
              <w:spacing w:after="0"/>
            </w:pPr>
            <w:r>
              <w:rPr>
                <w:sz w:val="14"/>
              </w:rPr>
              <w:t>planted top-3 · false significant · real: textbook pairs · 方证 links of 桂枝汤 and 麻黄汤</w:t>
            </w:r>
          </w:p>
        </w:tc>
        <w:tc>
          <w:tcPr>
            <w:tcW w:type="dxa" w:w="2179"/>
            <w:tcBorders>
              <w:left w:val="nil"/>
              <w:right w:val="nil"/>
              <w:insideV w:val="nil"/>
              <w:insideH w:val="nil"/>
              <w:top w:val="nil"/>
              <w:bottom w:val="nil"/>
            </w:tcBorders>
          </w:tcPr>
          <w:p>
            <w:pPr>
              <w:spacing w:after="0"/>
            </w:pPr>
            <w:r>
              <w:rPr>
                <w:sz w:val="14"/>
              </w:rPr>
              <w:t>planted top-3 1.0 · false significant 0.0 · real: 7/7 textbook pairs significant with lift &gt; 1.5 (桂枝—芍药 2527 compositions, lift 2.05; 麻黄—杏仁 5.08 …)</w:t>
            </w:r>
          </w:p>
        </w:tc>
        <w:tc>
          <w:tcPr>
            <w:tcW w:type="dxa" w:w="2179"/>
            <w:tcBorders>
              <w:left w:val="nil"/>
              <w:right w:val="nil"/>
              <w:insideV w:val="nil"/>
              <w:insideH w:val="nil"/>
              <w:top w:val="nil"/>
              <w:bottom w:val="nil"/>
            </w:tcBorders>
          </w:tcPr>
          <w:p>
            <w:pPr>
              <w:spacing w:after="0"/>
            </w:pPr>
            <w:r>
              <w:rPr>
                <w:sz w:val="14"/>
              </w:rPr>
              <w:t>Fig. 6d; ED Table 2</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schools</w:t>
            </w:r>
          </w:p>
        </w:tc>
        <w:tc>
          <w:tcPr>
            <w:tcW w:type="dxa" w:w="2179"/>
            <w:tcBorders>
              <w:left w:val="nil"/>
              <w:right w:val="nil"/>
              <w:insideV w:val="nil"/>
              <w:insideH w:val="nil"/>
              <w:top w:val="nil"/>
              <w:bottom w:val="nil"/>
            </w:tcBorders>
          </w:tcPr>
          <w:p>
            <w:pPr>
              <w:spacing w:after="0"/>
            </w:pPr>
            <w:r>
              <w:rPr>
                <w:sz w:val="14"/>
              </w:rPr>
              <w:t>Are a school's planted words found, and do the textbooks' doctrines come out as its own?</w:t>
            </w:r>
          </w:p>
        </w:tc>
        <w:tc>
          <w:tcPr>
            <w:tcW w:type="dxa" w:w="2179"/>
            <w:tcBorders>
              <w:left w:val="nil"/>
              <w:right w:val="nil"/>
              <w:insideV w:val="nil"/>
              <w:insideH w:val="nil"/>
              <w:top w:val="nil"/>
              <w:bottom w:val="nil"/>
            </w:tcBorders>
          </w:tcPr>
          <w:p>
            <w:pPr>
              <w:spacing w:after="0"/>
            </w:pPr>
            <w:r>
              <w:rPr>
                <w:sz w:val="14"/>
              </w:rPr>
              <w:t>5 synthetic 温病 physicians and 16 other authors; the store's schools with the textbooks' doctrines (gold/schools.yaml, 44)</w:t>
            </w:r>
          </w:p>
        </w:tc>
        <w:tc>
          <w:tcPr>
            <w:tcW w:type="dxa" w:w="2179"/>
            <w:tcBorders>
              <w:left w:val="nil"/>
              <w:right w:val="nil"/>
              <w:insideV w:val="nil"/>
              <w:insideH w:val="nil"/>
              <w:top w:val="nil"/>
              <w:bottom w:val="nil"/>
            </w:tcBorders>
          </w:tcPr>
          <w:p>
            <w:pPr>
              <w:spacing w:after="0"/>
            </w:pPr>
            <w:r>
              <w:rPr>
                <w:sz w:val="14"/>
              </w:rPr>
              <w:t>planted top-2 and significant · common words listed · citation shares · real: doctrine recall and attribution</w:t>
            </w:r>
          </w:p>
        </w:tc>
        <w:tc>
          <w:tcPr>
            <w:tcW w:type="dxa" w:w="2179"/>
            <w:tcBorders>
              <w:left w:val="nil"/>
              <w:right w:val="nil"/>
              <w:insideV w:val="nil"/>
              <w:insideH w:val="nil"/>
              <w:top w:val="nil"/>
              <w:bottom w:val="nil"/>
            </w:tcBorders>
          </w:tcPr>
          <w:p>
            <w:pPr>
              <w:spacing w:after="0"/>
            </w:pPr>
            <w:r>
              <w:rPr>
                <w:sz w:val="14"/>
              </w:rPr>
              <w:t>planted words top-2 and significant, no common word listed · real: doctrine recall 0.73 (z ≥ 1.96), attribution 0.64</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names</w:t>
            </w:r>
          </w:p>
        </w:tc>
        <w:tc>
          <w:tcPr>
            <w:tcW w:type="dxa" w:w="2179"/>
            <w:tcBorders>
              <w:left w:val="nil"/>
              <w:right w:val="nil"/>
              <w:insideV w:val="nil"/>
              <w:insideH w:val="nil"/>
              <w:top w:val="nil"/>
              <w:bottom w:val="nil"/>
            </w:tcBorders>
          </w:tcPr>
          <w:p>
            <w:pPr>
              <w:spacing w:after="0"/>
            </w:pPr>
            <w:r>
              <w:rPr>
                <w:sz w:val="14"/>
              </w:rPr>
              <w:t>Is the change of a drug's preferred name dated, and its names equated and completed?</w:t>
            </w:r>
          </w:p>
        </w:tc>
        <w:tc>
          <w:tcPr>
            <w:tcW w:type="dxa" w:w="2179"/>
            <w:tcBorders>
              <w:left w:val="nil"/>
              <w:right w:val="nil"/>
              <w:insideV w:val="nil"/>
              <w:insideH w:val="nil"/>
              <w:top w:val="nil"/>
              <w:bottom w:val="nil"/>
            </w:tcBorders>
          </w:tcPr>
          <w:p>
            <w:pPr>
              <w:spacing w:after="0"/>
            </w:pPr>
            <w:r>
              <w:rPr>
                <w:sz w:val="14"/>
              </w:rPr>
              <w:t>20 synthetic works (薯蓣 → 山药); the dated taboo renames (gold/names.yaml)</w:t>
            </w:r>
          </w:p>
        </w:tc>
        <w:tc>
          <w:tcPr>
            <w:tcW w:type="dxa" w:w="2179"/>
            <w:tcBorders>
              <w:left w:val="nil"/>
              <w:right w:val="nil"/>
              <w:insideV w:val="nil"/>
              <w:insideH w:val="nil"/>
              <w:top w:val="nil"/>
              <w:bottom w:val="nil"/>
            </w:tcBorders>
          </w:tcPr>
          <w:p>
            <w:pPr>
              <w:spacing w:after="0"/>
            </w:pPr>
            <w:r>
              <w:rPr>
                <w:sz w:val="14"/>
              </w:rPr>
              <w:t>switch interval · nested names apart · equations · candidates · real: dated taboo renames</w:t>
            </w:r>
          </w:p>
        </w:tc>
        <w:tc>
          <w:tcPr>
            <w:tcW w:type="dxa" w:w="2179"/>
            <w:tcBorders>
              <w:left w:val="nil"/>
              <w:right w:val="nil"/>
              <w:insideV w:val="nil"/>
              <w:insideH w:val="nil"/>
              <w:top w:val="nil"/>
              <w:bottom w:val="nil"/>
            </w:tcBorders>
          </w:tcPr>
          <w:p>
            <w:pPr>
              <w:spacing w:after="0"/>
            </w:pPr>
            <w:r>
              <w:rPr>
                <w:sz w:val="14"/>
              </w:rPr>
              <w:t>switch interval, nested names, equation, candidate 山芋 all right · real: 2/2 (薯蓣→山药 in 1000–1200, 玄参→元参 in 1600–1800)</w:t>
            </w:r>
          </w:p>
        </w:tc>
        <w:tc>
          <w:tcPr>
            <w:tcW w:type="dxa" w:w="2179"/>
            <w:tcBorders>
              <w:left w:val="nil"/>
              <w:right w:val="nil"/>
              <w:insideV w:val="nil"/>
              <w:insideH w:val="nil"/>
              <w:top w:val="nil"/>
              <w:bottom w:val="nil"/>
            </w:tcBorders>
          </w:tcPr>
          <w:p>
            <w:pPr>
              <w:spacing w:after="0"/>
            </w:pPr>
            <w:r>
              <w:rPr>
                <w:sz w:val="14"/>
              </w:rPr>
              <w:t>Fig. 6a,b</w:t>
            </w:r>
          </w:p>
        </w:tc>
      </w:tr>
      <w:tr>
        <w:tc>
          <w:tcPr>
            <w:tcW w:type="dxa" w:w="2179"/>
            <w:tcBorders>
              <w:left w:val="nil"/>
              <w:right w:val="nil"/>
              <w:insideV w:val="nil"/>
              <w:insideH w:val="nil"/>
              <w:top w:val="nil"/>
              <w:bottom w:val="nil"/>
            </w:tcBorders>
          </w:tcPr>
          <w:p>
            <w:pPr>
              <w:spacing w:after="0"/>
            </w:pPr>
            <w:r>
              <w:rPr>
                <w:sz w:val="14"/>
              </w:rPr>
              <w:t>Task specification</w:t>
            </w:r>
          </w:p>
        </w:tc>
        <w:tc>
          <w:tcPr>
            <w:tcW w:type="dxa" w:w="2179"/>
            <w:tcBorders>
              <w:left w:val="nil"/>
              <w:right w:val="nil"/>
              <w:insideV w:val="nil"/>
              <w:insideH w:val="nil"/>
              <w:top w:val="nil"/>
              <w:bottom w:val="nil"/>
            </w:tcBorders>
          </w:tcPr>
          <w:p>
            <w:pPr>
              <w:spacing w:after="0"/>
            </w:pPr>
            <w:r>
              <w:rPr>
                <w:sz w:val="14"/>
              </w:rPr>
              <w:t>chain</w:t>
            </w:r>
          </w:p>
        </w:tc>
        <w:tc>
          <w:tcPr>
            <w:tcW w:type="dxa" w:w="2179"/>
            <w:tcBorders>
              <w:left w:val="nil"/>
              <w:right w:val="nil"/>
              <w:insideV w:val="nil"/>
              <w:insideH w:val="nil"/>
              <w:top w:val="nil"/>
              <w:bottom w:val="nil"/>
            </w:tcBorders>
          </w:tcPr>
          <w:p>
            <w:pPr>
              <w:spacing w:after="0"/>
            </w:pPr>
            <w:r>
              <w:rPr>
                <w:sz w:val="14"/>
              </w:rPr>
              <w:t>Does each witness of a passage hang from the witness it was copied from?</w:t>
            </w:r>
          </w:p>
        </w:tc>
        <w:tc>
          <w:tcPr>
            <w:tcW w:type="dxa" w:w="2179"/>
            <w:tcBorders>
              <w:left w:val="nil"/>
              <w:right w:val="nil"/>
              <w:insideV w:val="nil"/>
              <w:insideH w:val="nil"/>
              <w:top w:val="nil"/>
              <w:bottom w:val="nil"/>
            </w:tcBorders>
          </w:tcPr>
          <w:p>
            <w:pPr>
              <w:spacing w:after="0"/>
            </w:pPr>
            <w:r>
              <w:rPr>
                <w:sz w:val="14"/>
              </w:rPr>
              <w:t>6 artificial traditions of 12 witnesses; with each copy regularising spellings on its own</w:t>
            </w:r>
          </w:p>
        </w:tc>
        <w:tc>
          <w:tcPr>
            <w:tcW w:type="dxa" w:w="2179"/>
            <w:tcBorders>
              <w:left w:val="nil"/>
              <w:right w:val="nil"/>
              <w:insideV w:val="nil"/>
              <w:insideH w:val="nil"/>
              <w:top w:val="nil"/>
              <w:bottom w:val="nil"/>
            </w:tcBorders>
          </w:tcPr>
          <w:p>
            <w:pPr>
              <w:spacing w:after="0"/>
            </w:pPr>
            <w:r>
              <w:rPr>
                <w:sz w:val="14"/>
              </w:rPr>
              <w:t>witnesses found · parent accuracy against the most-similar baseline, with and without convergent spellings</w:t>
            </w:r>
          </w:p>
        </w:tc>
        <w:tc>
          <w:tcPr>
            <w:tcW w:type="dxa" w:w="2179"/>
            <w:tcBorders>
              <w:left w:val="nil"/>
              <w:right w:val="nil"/>
              <w:insideV w:val="nil"/>
              <w:insideH w:val="nil"/>
              <w:top w:val="nil"/>
              <w:bottom w:val="nil"/>
            </w:tcBorders>
          </w:tcPr>
          <w:p>
            <w:pPr>
              <w:spacing w:after="0"/>
            </w:pPr>
            <w:r>
              <w:rPr>
                <w:sz w:val="14"/>
              </w:rPr>
              <w:t>parent accuracy 1.0 (most-similar baseline 0.97); with convergent spellings 0.94 (baseline 0.87); witnesses found 0.96–1.0</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V2</w:t>
            </w:r>
          </w:p>
        </w:tc>
        <w:tc>
          <w:tcPr>
            <w:tcW w:type="dxa" w:w="2179"/>
            <w:tcBorders>
              <w:left w:val="nil"/>
              <w:right w:val="nil"/>
              <w:insideV w:val="nil"/>
              <w:insideH w:val="nil"/>
              <w:top w:val="nil"/>
              <w:bottom w:val="nil"/>
            </w:tcBorders>
          </w:tcPr>
          <w:p>
            <w:pPr>
              <w:spacing w:after="0"/>
            </w:pPr>
            <w:r>
              <w:rPr>
                <w:sz w:val="14"/>
              </w:rPr>
              <w:t>entities</w:t>
            </w:r>
          </w:p>
        </w:tc>
        <w:tc>
          <w:tcPr>
            <w:tcW w:type="dxa" w:w="2179"/>
            <w:tcBorders>
              <w:left w:val="nil"/>
              <w:right w:val="nil"/>
              <w:insideV w:val="nil"/>
              <w:insideH w:val="nil"/>
              <w:top w:val="nil"/>
              <w:bottom w:val="nil"/>
            </w:tcBorders>
          </w:tcPr>
          <w:p>
            <w:pPr>
              <w:spacing w:after="0"/>
            </w:pPr>
            <w:r>
              <w:rPr>
                <w:sz w:val="14"/>
              </w:rPr>
              <w:t>Are the entities of a sentence found and typed (24 types)?</w:t>
            </w:r>
          </w:p>
        </w:tc>
        <w:tc>
          <w:tcPr>
            <w:tcW w:type="dxa" w:w="2179"/>
            <w:tcBorders>
              <w:left w:val="nil"/>
              <w:right w:val="nil"/>
              <w:insideV w:val="nil"/>
              <w:insideH w:val="nil"/>
              <w:top w:val="nil"/>
              <w:bottom w:val="nil"/>
            </w:tcBorders>
          </w:tcPr>
          <w:p>
            <w:pPr>
              <w:spacing w:after="0"/>
            </w:pPr>
            <w:r>
              <w:rPr>
                <w:sz w:val="14"/>
              </w:rPr>
              <w:t>41 dev sentences, 160 entities (gold/ner.yaml); 25 held-out sentences, 117 entities, annotated after the rules were written (gold/ner_heldout.yaml)</w:t>
            </w:r>
          </w:p>
        </w:tc>
        <w:tc>
          <w:tcPr>
            <w:tcW w:type="dxa" w:w="2179"/>
            <w:tcBorders>
              <w:left w:val="nil"/>
              <w:right w:val="nil"/>
              <w:insideV w:val="nil"/>
              <w:insideH w:val="nil"/>
              <w:top w:val="nil"/>
              <w:bottom w:val="nil"/>
            </w:tcBorders>
          </w:tcPr>
          <w:p>
            <w:pPr>
              <w:spacing w:after="0"/>
            </w:pPr>
            <w:r>
              <w:rPr>
                <w:sz w:val="14"/>
              </w:rPr>
              <w:t>precision · recall · F1</w:t>
            </w:r>
          </w:p>
        </w:tc>
        <w:tc>
          <w:tcPr>
            <w:tcW w:type="dxa" w:w="2179"/>
            <w:tcBorders>
              <w:left w:val="nil"/>
              <w:right w:val="nil"/>
              <w:insideV w:val="nil"/>
              <w:insideH w:val="nil"/>
              <w:top w:val="nil"/>
              <w:bottom w:val="nil"/>
            </w:tcBorders>
          </w:tcPr>
          <w:p>
            <w:pPr>
              <w:spacing w:after="0"/>
            </w:pPr>
            <w:r>
              <w:rPr>
                <w:sz w:val="14"/>
              </w:rPr>
              <w:t>dev F1 0.991 · held-out F1 0.776 (P 0.783 · R 0.769)</w:t>
            </w:r>
          </w:p>
        </w:tc>
        <w:tc>
          <w:tcPr>
            <w:tcW w:type="dxa" w:w="2179"/>
            <w:tcBorders>
              <w:left w:val="nil"/>
              <w:right w:val="nil"/>
              <w:insideV w:val="nil"/>
              <w:insideH w:val="nil"/>
              <w:top w:val="nil"/>
              <w:bottom w:val="nil"/>
            </w:tcBorders>
          </w:tcPr>
          <w:p>
            <w:pPr>
              <w:spacing w:after="0"/>
            </w:pPr>
            <w:r>
              <w:rPr>
                <w:sz w:val="14"/>
              </w:rPr>
              <w:t>ED Fig. 1a; ED Table 2</w:t>
            </w:r>
          </w:p>
        </w:tc>
      </w:tr>
      <w:tr>
        <w:tc>
          <w:tcPr>
            <w:tcW w:type="dxa" w:w="2179"/>
            <w:tcBorders>
              <w:left w:val="nil"/>
              <w:right w:val="nil"/>
              <w:insideV w:val="nil"/>
              <w:insideH w:val="nil"/>
              <w:top w:val="nil"/>
              <w:bottom w:val="nil"/>
            </w:tcBorders>
          </w:tcPr>
          <w:p>
            <w:pPr>
              <w:spacing w:after="0"/>
            </w:pPr>
            <w:r>
              <w:rPr>
                <w:sz w:val="14"/>
              </w:rPr>
              <w:t>V2</w:t>
            </w:r>
          </w:p>
        </w:tc>
        <w:tc>
          <w:tcPr>
            <w:tcW w:type="dxa" w:w="2179"/>
            <w:tcBorders>
              <w:left w:val="nil"/>
              <w:right w:val="nil"/>
              <w:insideV w:val="nil"/>
              <w:insideH w:val="nil"/>
              <w:top w:val="nil"/>
              <w:bottom w:val="nil"/>
            </w:tcBorders>
          </w:tcPr>
          <w:p>
            <w:pPr>
              <w:spacing w:after="0"/>
            </w:pPr>
            <w:r>
              <w:rPr>
                <w:sz w:val="14"/>
              </w:rPr>
              <w:t>places</w:t>
            </w:r>
          </w:p>
        </w:tc>
        <w:tc>
          <w:tcPr>
            <w:tcW w:type="dxa" w:w="2179"/>
            <w:tcBorders>
              <w:left w:val="nil"/>
              <w:right w:val="nil"/>
              <w:insideV w:val="nil"/>
              <w:insideH w:val="nil"/>
              <w:top w:val="nil"/>
              <w:bottom w:val="nil"/>
            </w:tcBorders>
          </w:tcPr>
          <w:p>
            <w:pPr>
              <w:spacing w:after="0"/>
            </w:pPr>
            <w:r>
              <w:rPr>
                <w:sz w:val="14"/>
              </w:rPr>
              <w:t>Are physicians placed from their signatures, prefaces and biographies?</w:t>
            </w:r>
          </w:p>
        </w:tc>
        <w:tc>
          <w:tcPr>
            <w:tcW w:type="dxa" w:w="2179"/>
            <w:tcBorders>
              <w:left w:val="nil"/>
              <w:right w:val="nil"/>
              <w:insideV w:val="nil"/>
              <w:insideH w:val="nil"/>
              <w:top w:val="nil"/>
              <w:bottom w:val="nil"/>
            </w:tcBorders>
          </w:tcPr>
          <w:p>
            <w:pPr>
              <w:spacing w:after="0"/>
            </w:pPr>
            <w:r>
              <w:rPr>
                <w:sz w:val="14"/>
              </w:rPr>
              <w:t>15 signatures and 5 statements of native place in the forms of real prefaces and biographies, with traps (gold/places.yaml); the full corpus</w:t>
            </w:r>
          </w:p>
        </w:tc>
        <w:tc>
          <w:tcPr>
            <w:tcW w:type="dxa" w:w="2179"/>
            <w:tcBorders>
              <w:left w:val="nil"/>
              <w:right w:val="nil"/>
              <w:insideV w:val="nil"/>
              <w:insideH w:val="nil"/>
              <w:top w:val="nil"/>
              <w:bottom w:val="nil"/>
            </w:tcBorders>
          </w:tcPr>
          <w:p>
            <w:pPr>
              <w:spacing w:after="0"/>
            </w:pPr>
            <w:r>
              <w:rPr>
                <w:sz w:val="14"/>
              </w:rPr>
              <w:t>precision · recall</w:t>
            </w:r>
          </w:p>
        </w:tc>
        <w:tc>
          <w:tcPr>
            <w:tcW w:type="dxa" w:w="2179"/>
            <w:tcBorders>
              <w:left w:val="nil"/>
              <w:right w:val="nil"/>
              <w:insideV w:val="nil"/>
              <w:insideH w:val="nil"/>
              <w:top w:val="nil"/>
              <w:bottom w:val="nil"/>
            </w:tcBorders>
          </w:tcPr>
          <w:p>
            <w:pPr>
              <w:spacing w:after="0"/>
            </w:pPr>
            <w:r>
              <w:rPr>
                <w:sz w:val="14"/>
              </w:rPr>
              <w:t>P/R 1.0 · 84.6 % of physicians placed · real: 291 of 761 works placed, curated places confirmed 4/4, 湿温 in 清 江南 49 % vs 26 % (q 0.108, not significant)</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V2</w:t>
            </w:r>
          </w:p>
        </w:tc>
        <w:tc>
          <w:tcPr>
            <w:tcW w:type="dxa" w:w="2179"/>
            <w:tcBorders>
              <w:left w:val="nil"/>
              <w:right w:val="nil"/>
              <w:insideV w:val="nil"/>
              <w:insideH w:val="nil"/>
              <w:top w:val="nil"/>
              <w:bottom w:val="nil"/>
            </w:tcBorders>
          </w:tcPr>
          <w:p>
            <w:pPr>
              <w:spacing w:after="0"/>
            </w:pPr>
            <w:r>
              <w:rPr>
                <w:sz w:val="14"/>
              </w:rPr>
              <w:t>translation</w:t>
            </w:r>
          </w:p>
        </w:tc>
        <w:tc>
          <w:tcPr>
            <w:tcW w:type="dxa" w:w="2179"/>
            <w:tcBorders>
              <w:left w:val="nil"/>
              <w:right w:val="nil"/>
              <w:insideV w:val="nil"/>
              <w:insideH w:val="nil"/>
              <w:top w:val="nil"/>
              <w:bottom w:val="nil"/>
            </w:tcBorders>
          </w:tcPr>
          <w:p>
            <w:pPr>
              <w:spacing w:after="0"/>
            </w:pPr>
            <w:r>
              <w:rPr>
                <w:sz w:val="14"/>
              </w:rPr>
              <w:t>Does a translation keep the original layer and add no present-day diagnosis?</w:t>
            </w:r>
          </w:p>
        </w:tc>
        <w:tc>
          <w:tcPr>
            <w:tcW w:type="dxa" w:w="2179"/>
            <w:tcBorders>
              <w:left w:val="nil"/>
              <w:right w:val="nil"/>
              <w:insideV w:val="nil"/>
              <w:insideH w:val="nil"/>
              <w:top w:val="nil"/>
              <w:bottom w:val="nil"/>
            </w:tcBorders>
          </w:tcPr>
          <w:p>
            <w:pPr>
              <w:spacing w:after="0"/>
            </w:pPr>
            <w:r>
              <w:rPr>
                <w:sz w:val="14"/>
              </w:rPr>
              <w:t>24 presentism cases (equations, retrospective diagnoses, modern names a translation adds, comparisons that must pass); the demo corpus</w:t>
            </w:r>
          </w:p>
        </w:tc>
        <w:tc>
          <w:tcPr>
            <w:tcW w:type="dxa" w:w="2179"/>
            <w:tcBorders>
              <w:left w:val="nil"/>
              <w:right w:val="nil"/>
              <w:insideV w:val="nil"/>
              <w:insideH w:val="nil"/>
              <w:top w:val="nil"/>
              <w:bottom w:val="nil"/>
            </w:tcBorders>
          </w:tcPr>
          <w:p>
            <w:pPr>
              <w:spacing w:after="0"/>
            </w:pPr>
            <w:r>
              <w:rPr>
                <w:sz w:val="14"/>
              </w:rPr>
              <w:t>guard accuracy · layer preserved</w:t>
            </w:r>
          </w:p>
        </w:tc>
        <w:tc>
          <w:tcPr>
            <w:tcW w:type="dxa" w:w="2179"/>
            <w:tcBorders>
              <w:left w:val="nil"/>
              <w:right w:val="nil"/>
              <w:insideV w:val="nil"/>
              <w:insideH w:val="nil"/>
              <w:top w:val="nil"/>
              <w:bottom w:val="nil"/>
            </w:tcBorders>
          </w:tcPr>
          <w:p>
            <w:pPr>
              <w:spacing w:after="0"/>
            </w:pPr>
            <w:r>
              <w:rPr>
                <w:sz w:val="14"/>
              </w:rPr>
              <w:t>guard 24/24 · original layer unchanged 24/24 · doublets glossed by their commentators 3/3</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V2</w:t>
            </w:r>
          </w:p>
        </w:tc>
        <w:tc>
          <w:tcPr>
            <w:tcW w:type="dxa" w:w="2179"/>
            <w:tcBorders>
              <w:left w:val="nil"/>
              <w:right w:val="nil"/>
              <w:insideV w:val="nil"/>
              <w:insideH w:val="nil"/>
              <w:top w:val="nil"/>
              <w:bottom w:val="nil"/>
            </w:tcBorders>
          </w:tcPr>
          <w:p>
            <w:pPr>
              <w:spacing w:after="0"/>
            </w:pPr>
            <w:r>
              <w:rPr>
                <w:sz w:val="14"/>
              </w:rPr>
              <w:t>layout</w:t>
            </w:r>
          </w:p>
        </w:tc>
        <w:tc>
          <w:tcPr>
            <w:tcW w:type="dxa" w:w="2179"/>
            <w:tcBorders>
              <w:left w:val="nil"/>
              <w:right w:val="nil"/>
              <w:insideV w:val="nil"/>
              <w:insideH w:val="nil"/>
              <w:top w:val="nil"/>
              <w:bottom w:val="nil"/>
            </w:tcBorders>
          </w:tcPr>
          <w:p>
            <w:pPr>
              <w:spacing w:after="0"/>
            </w:pPr>
            <w:r>
              <w:rPr>
                <w:sz w:val="14"/>
              </w:rPr>
              <w:t>Are page images read in order, with notes, margins and OCR errors located?</w:t>
            </w:r>
          </w:p>
        </w:tc>
        <w:tc>
          <w:tcPr>
            <w:tcW w:type="dxa" w:w="2179"/>
            <w:tcBorders>
              <w:left w:val="nil"/>
              <w:right w:val="nil"/>
              <w:insideV w:val="nil"/>
              <w:insideH w:val="nil"/>
              <w:top w:val="nil"/>
              <w:bottom w:val="nil"/>
            </w:tcBorders>
          </w:tcPr>
          <w:p>
            <w:pPr>
              <w:spacing w:after="0"/>
            </w:pPr>
            <w:r>
              <w:rPr>
                <w:sz w:val="14"/>
              </w:rPr>
              <w:t>60 synthetic pages (vertical, 双行小注, 版心, 书眉; noisy and character-level variants); four OCR formats; 12 OCR texts with one error each</w:t>
            </w:r>
          </w:p>
        </w:tc>
        <w:tc>
          <w:tcPr>
            <w:tcW w:type="dxa" w:w="2179"/>
            <w:tcBorders>
              <w:left w:val="nil"/>
              <w:right w:val="nil"/>
              <w:insideV w:val="nil"/>
              <w:insideH w:val="nil"/>
              <w:top w:val="nil"/>
              <w:bottom w:val="nil"/>
            </w:tcBorders>
          </w:tcPr>
          <w:p>
            <w:pPr>
              <w:spacing w:after="0"/>
            </w:pPr>
            <w:r>
              <w:rPr>
                <w:sz w:val="14"/>
              </w:rPr>
              <w:t>reading-order accuracy · CER · notes F1</w:t>
            </w:r>
          </w:p>
        </w:tc>
        <w:tc>
          <w:tcPr>
            <w:tcW w:type="dxa" w:w="2179"/>
            <w:tcBorders>
              <w:left w:val="nil"/>
              <w:right w:val="nil"/>
              <w:insideV w:val="nil"/>
              <w:insideH w:val="nil"/>
              <w:top w:val="nil"/>
              <w:bottom w:val="nil"/>
            </w:tcBorders>
          </w:tcPr>
          <w:p>
            <w:pPr>
              <w:spacing w:after="0"/>
            </w:pPr>
            <w:r>
              <w:rPr>
                <w:sz w:val="14"/>
              </w:rPr>
              <w:t>reading order exact 0.983 · CER 0.0005 · notes F1 0.999 · formats identical · errors located 12/12</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nil"/>
            </w:tcBorders>
          </w:tcPr>
          <w:p>
            <w:pPr>
              <w:spacing w:after="0"/>
            </w:pPr>
            <w:r>
              <w:rPr>
                <w:sz w:val="14"/>
              </w:rPr>
              <w:t>V2</w:t>
            </w:r>
          </w:p>
        </w:tc>
        <w:tc>
          <w:tcPr>
            <w:tcW w:type="dxa" w:w="2179"/>
            <w:tcBorders>
              <w:left w:val="nil"/>
              <w:right w:val="nil"/>
              <w:insideV w:val="nil"/>
              <w:insideH w:val="nil"/>
              <w:top w:val="nil"/>
              <w:bottom w:val="nil"/>
            </w:tcBorders>
          </w:tcPr>
          <w:p>
            <w:pPr>
              <w:spacing w:after="0"/>
            </w:pPr>
            <w:r>
              <w:rPr>
                <w:sz w:val="14"/>
              </w:rPr>
              <w:t>bridge</w:t>
            </w:r>
          </w:p>
        </w:tc>
        <w:tc>
          <w:tcPr>
            <w:tcW w:type="dxa" w:w="2179"/>
            <w:tcBorders>
              <w:left w:val="nil"/>
              <w:right w:val="nil"/>
              <w:insideV w:val="nil"/>
              <w:insideH w:val="nil"/>
              <w:top w:val="nil"/>
              <w:bottom w:val="nil"/>
            </w:tcBorders>
          </w:tcPr>
          <w:p>
            <w:pPr>
              <w:spacing w:after="0"/>
            </w:pPr>
            <w:r>
              <w:rPr>
                <w:sz w:val="14"/>
              </w:rPr>
              <w:t>Are the findings of a passage projected into HPO with typed relations?</w:t>
            </w:r>
          </w:p>
        </w:tc>
        <w:tc>
          <w:tcPr>
            <w:tcW w:type="dxa" w:w="2179"/>
            <w:tcBorders>
              <w:left w:val="nil"/>
              <w:right w:val="nil"/>
              <w:insideV w:val="nil"/>
              <w:insideH w:val="nil"/>
              <w:top w:val="nil"/>
              <w:bottom w:val="nil"/>
            </w:tcBorders>
          </w:tcPr>
          <w:p>
            <w:pPr>
              <w:spacing w:after="0"/>
            </w:pPr>
            <w:r>
              <w:rPr>
                <w:sz w:val="14"/>
              </w:rPr>
              <w:t>20 dev sentences; 12 held-out passages drawn at random from 65 clinical works of the full corpus, annotated before the reader ran on them; 18 canonical descriptions and 2 negatives (gold/bridge.yaml)</w:t>
            </w:r>
          </w:p>
        </w:tc>
        <w:tc>
          <w:tcPr>
            <w:tcW w:type="dxa" w:w="2179"/>
            <w:tcBorders>
              <w:left w:val="nil"/>
              <w:right w:val="nil"/>
              <w:insideV w:val="nil"/>
              <w:insideH w:val="nil"/>
              <w:top w:val="nil"/>
              <w:bottom w:val="nil"/>
            </w:tcBorders>
          </w:tcPr>
          <w:p>
            <w:pPr>
              <w:spacing w:after="0"/>
            </w:pPr>
            <w:r>
              <w:rPr>
                <w:sz w:val="14"/>
              </w:rPr>
              <w:t>precision · recall · F1</w:t>
            </w:r>
          </w:p>
        </w:tc>
        <w:tc>
          <w:tcPr>
            <w:tcW w:type="dxa" w:w="2179"/>
            <w:tcBorders>
              <w:left w:val="nil"/>
              <w:right w:val="nil"/>
              <w:insideV w:val="nil"/>
              <w:insideH w:val="nil"/>
              <w:top w:val="nil"/>
              <w:bottom w:val="nil"/>
            </w:tcBorders>
          </w:tcPr>
          <w:p>
            <w:pPr>
              <w:spacing w:after="0"/>
            </w:pPr>
            <w:r>
              <w:rPr>
                <w:sz w:val="14"/>
              </w:rPr>
              <w:t>dev F1 0.985 · held-out P 0.938 · R 0.732 · F1 0.822, bounds 1.0 · mapping top-1 1.0, caps 3/3, guard 20/20 · 213 HPO ids valid in hp/releases/2026-09-01</w:t>
            </w:r>
          </w:p>
        </w:tc>
        <w:tc>
          <w:tcPr>
            <w:tcW w:type="dxa" w:w="2179"/>
            <w:tcBorders>
              <w:left w:val="nil"/>
              <w:right w:val="nil"/>
              <w:insideV w:val="nil"/>
              <w:insideH w:val="nil"/>
              <w:top w:val="nil"/>
              <w:bottom w:val="nil"/>
            </w:tcBorders>
          </w:tcPr>
          <w:p>
            <w:pPr>
              <w:spacing w:after="0"/>
            </w:pPr>
            <w:r>
              <w:rPr>
                <w:sz w:val="14"/>
              </w:rPr>
              <w:t>ED Fig. 1a; ED Table 2</w:t>
            </w:r>
          </w:p>
        </w:tc>
      </w:tr>
      <w:tr>
        <w:tc>
          <w:tcPr>
            <w:tcW w:type="dxa" w:w="2179"/>
            <w:tcBorders>
              <w:left w:val="nil"/>
              <w:right w:val="nil"/>
              <w:insideV w:val="nil"/>
              <w:insideH w:val="nil"/>
              <w:top w:val="nil"/>
              <w:bottom w:val="nil"/>
            </w:tcBorders>
          </w:tcPr>
          <w:p>
            <w:pPr>
              <w:spacing w:after="0"/>
            </w:pPr>
            <w:r>
              <w:rPr>
                <w:sz w:val="14"/>
              </w:rPr>
              <w:t>V2</w:t>
            </w:r>
          </w:p>
        </w:tc>
        <w:tc>
          <w:tcPr>
            <w:tcW w:type="dxa" w:w="2179"/>
            <w:tcBorders>
              <w:left w:val="nil"/>
              <w:right w:val="nil"/>
              <w:insideV w:val="nil"/>
              <w:insideH w:val="nil"/>
              <w:top w:val="nil"/>
              <w:bottom w:val="nil"/>
            </w:tcBorders>
          </w:tcPr>
          <w:p>
            <w:pPr>
              <w:spacing w:after="0"/>
            </w:pPr>
            <w:r>
              <w:rPr>
                <w:sz w:val="14"/>
              </w:rPr>
              <w:t>audit</w:t>
            </w:r>
          </w:p>
        </w:tc>
        <w:tc>
          <w:tcPr>
            <w:tcW w:type="dxa" w:w="2179"/>
            <w:tcBorders>
              <w:left w:val="nil"/>
              <w:right w:val="nil"/>
              <w:insideV w:val="nil"/>
              <w:insideH w:val="nil"/>
              <w:top w:val="nil"/>
              <w:bottom w:val="nil"/>
            </w:tcBorders>
          </w:tcPr>
          <w:p>
            <w:pPr>
              <w:spacing w:after="0"/>
            </w:pPr>
            <w:r>
              <w:rPr>
                <w:sz w:val="14"/>
              </w:rPr>
              <w:t>Does each statement of an answer get the verdict its evidence supports?</w:t>
            </w:r>
          </w:p>
        </w:tc>
        <w:tc>
          <w:tcPr>
            <w:tcW w:type="dxa" w:w="2179"/>
            <w:tcBorders>
              <w:left w:val="nil"/>
              <w:right w:val="nil"/>
              <w:insideV w:val="nil"/>
              <w:insideH w:val="nil"/>
              <w:top w:val="nil"/>
              <w:bottom w:val="nil"/>
            </w:tcBorders>
          </w:tcPr>
          <w:p>
            <w:pPr>
              <w:spacing w:after="0"/>
            </w:pPr>
            <w:r>
              <w:rPr>
                <w:sz w:val="14"/>
              </w:rPr>
              <w:t>19 claims of every kind and 3 safety texts (gold/audit.yaml)</w:t>
            </w:r>
          </w:p>
        </w:tc>
        <w:tc>
          <w:tcPr>
            <w:tcW w:type="dxa" w:w="2179"/>
            <w:tcBorders>
              <w:left w:val="nil"/>
              <w:right w:val="nil"/>
              <w:insideV w:val="nil"/>
              <w:insideH w:val="nil"/>
              <w:top w:val="nil"/>
              <w:bottom w:val="nil"/>
            </w:tcBorders>
          </w:tcPr>
          <w:p>
            <w:pPr>
              <w:spacing w:after="0"/>
            </w:pPr>
            <w:r>
              <w:rPr>
                <w:sz w:val="14"/>
              </w:rPr>
              <w:t>verdict accuracy · false SUPPORTED</w:t>
            </w:r>
          </w:p>
        </w:tc>
        <w:tc>
          <w:tcPr>
            <w:tcW w:type="dxa" w:w="2179"/>
            <w:tcBorders>
              <w:left w:val="nil"/>
              <w:right w:val="nil"/>
              <w:insideV w:val="nil"/>
              <w:insideH w:val="nil"/>
              <w:top w:val="nil"/>
              <w:bottom w:val="nil"/>
            </w:tcBorders>
          </w:tcPr>
          <w:p>
            <w:pPr>
              <w:spacing w:after="0"/>
            </w:pPr>
            <w:r>
              <w:rPr>
                <w:sz w:val="14"/>
              </w:rPr>
              <w:t>verdicts 1.0 · kinds 1.0 · false SUPPORTED 0 · safety 3/3</w:t>
            </w:r>
          </w:p>
        </w:tc>
        <w:tc>
          <w:tcPr>
            <w:tcW w:type="dxa" w:w="2179"/>
            <w:tcBorders>
              <w:left w:val="nil"/>
              <w:right w:val="nil"/>
              <w:insideV w:val="nil"/>
              <w:insideH w:val="nil"/>
              <w:top w:val="nil"/>
              <w:bottom w:val="nil"/>
            </w:tcBorders>
          </w:tcPr>
          <w:p>
            <w:pPr>
              <w:spacing w:after="0"/>
            </w:pPr>
            <w:r>
              <w:rPr>
                <w:sz w:val="14"/>
              </w:rPr>
              <w:t>ED Table 2</w:t>
            </w:r>
          </w:p>
        </w:tc>
      </w:tr>
      <w:tr>
        <w:tc>
          <w:tcPr>
            <w:tcW w:type="dxa" w:w="2179"/>
            <w:tcBorders>
              <w:left w:val="nil"/>
              <w:right w:val="nil"/>
              <w:insideV w:val="nil"/>
              <w:insideH w:val="nil"/>
              <w:top w:val="nil"/>
              <w:bottom w:val="nil"/>
            </w:tcBorders>
          </w:tcPr>
          <w:p>
            <w:pPr>
              <w:spacing w:after="0"/>
            </w:pPr>
            <w:r>
              <w:rPr>
                <w:sz w:val="14"/>
              </w:rPr>
              <w:t>V2</w:t>
            </w:r>
          </w:p>
        </w:tc>
        <w:tc>
          <w:tcPr>
            <w:tcW w:type="dxa" w:w="2179"/>
            <w:tcBorders>
              <w:left w:val="nil"/>
              <w:right w:val="nil"/>
              <w:insideV w:val="nil"/>
              <w:insideH w:val="nil"/>
              <w:top w:val="nil"/>
              <w:bottom w:val="nil"/>
            </w:tcBorders>
          </w:tcPr>
          <w:p>
            <w:pPr>
              <w:spacing w:after="0"/>
            </w:pPr>
            <w:r>
              <w:rPr>
                <w:sz w:val="14"/>
              </w:rPr>
              <w:t>modern</w:t>
            </w:r>
          </w:p>
        </w:tc>
        <w:tc>
          <w:tcPr>
            <w:tcW w:type="dxa" w:w="2179"/>
            <w:tcBorders>
              <w:left w:val="nil"/>
              <w:right w:val="nil"/>
              <w:insideV w:val="nil"/>
              <w:insideH w:val="nil"/>
              <w:top w:val="nil"/>
              <w:bottom w:val="nil"/>
            </w:tcBorders>
          </w:tcPr>
          <w:p>
            <w:pPr>
              <w:spacing w:after="0"/>
            </w:pPr>
            <w:r>
              <w:rPr>
                <w:sz w:val="14"/>
              </w:rPr>
              <w:t>Are modern records typed by design and population, and cross-level claims refused?</w:t>
            </w:r>
          </w:p>
        </w:tc>
        <w:tc>
          <w:tcPr>
            <w:tcW w:type="dxa" w:w="2179"/>
            <w:tcBorders>
              <w:left w:val="nil"/>
              <w:right w:val="nil"/>
              <w:insideV w:val="nil"/>
              <w:insideH w:val="nil"/>
              <w:top w:val="nil"/>
              <w:bottom w:val="nil"/>
            </w:tcBorders>
          </w:tcPr>
          <w:p>
            <w:pPr>
              <w:spacing w:after="0"/>
            </w:pPr>
            <w:r>
              <w:rPr>
                <w:sz w:val="14"/>
              </w:rPr>
              <w:t>10 records to type, 7 claim/evidence pairs for the cross-level guard, the synthetic OMOP database (gold/modern.yaml)</w:t>
            </w:r>
          </w:p>
        </w:tc>
        <w:tc>
          <w:tcPr>
            <w:tcW w:type="dxa" w:w="2179"/>
            <w:tcBorders>
              <w:left w:val="nil"/>
              <w:right w:val="nil"/>
              <w:insideV w:val="nil"/>
              <w:insideH w:val="nil"/>
              <w:top w:val="nil"/>
              <w:bottom w:val="nil"/>
            </w:tcBorders>
          </w:tcPr>
          <w:p>
            <w:pPr>
              <w:spacing w:after="0"/>
            </w:pPr>
            <w:r>
              <w:rPr>
                <w:sz w:val="14"/>
              </w:rPr>
              <w:t>typing accuracy · guard accuracy</w:t>
            </w:r>
          </w:p>
        </w:tc>
        <w:tc>
          <w:tcPr>
            <w:tcW w:type="dxa" w:w="2179"/>
            <w:tcBorders>
              <w:left w:val="nil"/>
              <w:right w:val="nil"/>
              <w:insideV w:val="nil"/>
              <w:insideH w:val="nil"/>
              <w:top w:val="nil"/>
              <w:bottom w:val="nil"/>
            </w:tcBorders>
          </w:tcPr>
          <w:p>
            <w:pPr>
              <w:spacing w:after="0"/>
            </w:pPr>
            <w:r>
              <w:rPr>
                <w:sz w:val="14"/>
              </w:rPr>
              <w:t>typing 10/10 · guard 7/7 · RWD: SQL checks pass, planted association recovered, bad SQL refused</w:t>
            </w:r>
          </w:p>
        </w:tc>
        <w:tc>
          <w:tcPr>
            <w:tcW w:type="dxa" w:w="2179"/>
            <w:tcBorders>
              <w:left w:val="nil"/>
              <w:right w:val="nil"/>
              <w:insideV w:val="nil"/>
              <w:insideH w:val="nil"/>
              <w:top w:val="nil"/>
              <w:bottom w:val="nil"/>
            </w:tcBorders>
          </w:tcPr>
          <w:p>
            <w:pPr>
              <w:spacing w:after="0"/>
            </w:pPr>
            <w:r>
              <w:rPr>
                <w:sz w:val="14"/>
              </w:rPr>
              <w:t>—</w:t>
            </w:r>
          </w:p>
        </w:tc>
      </w:tr>
      <w:tr>
        <w:tc>
          <w:tcPr>
            <w:tcW w:type="dxa" w:w="2179"/>
            <w:tcBorders>
              <w:left w:val="nil"/>
              <w:right w:val="nil"/>
              <w:insideV w:val="nil"/>
              <w:insideH w:val="nil"/>
              <w:top w:val="nil"/>
              <w:bottom w:val="single" w:sz="6"/>
            </w:tcBorders>
          </w:tcPr>
          <w:p>
            <w:pPr>
              <w:spacing w:after="0"/>
            </w:pPr>
            <w:r>
              <w:rPr>
                <w:sz w:val="14"/>
              </w:rPr>
              <w:t>V2</w:t>
            </w:r>
          </w:p>
        </w:tc>
        <w:tc>
          <w:tcPr>
            <w:tcW w:type="dxa" w:w="2179"/>
            <w:tcBorders>
              <w:left w:val="nil"/>
              <w:right w:val="nil"/>
              <w:insideV w:val="nil"/>
              <w:insideH w:val="nil"/>
              <w:top w:val="nil"/>
              <w:bottom w:val="single" w:sz="6"/>
            </w:tcBorders>
          </w:tcPr>
          <w:p>
            <w:pPr>
              <w:spacing w:after="0"/>
            </w:pPr>
            <w:r>
              <w:rPr>
                <w:sz w:val="14"/>
              </w:rPr>
              <w:t>workflow</w:t>
            </w:r>
          </w:p>
        </w:tc>
        <w:tc>
          <w:tcPr>
            <w:tcW w:type="dxa" w:w="2179"/>
            <w:tcBorders>
              <w:left w:val="nil"/>
              <w:right w:val="nil"/>
              <w:insideV w:val="nil"/>
              <w:insideH w:val="nil"/>
              <w:top w:val="nil"/>
              <w:bottom w:val="single" w:sz="6"/>
            </w:tcBorders>
          </w:tcPr>
          <w:p>
            <w:pPr>
              <w:spacing w:after="0"/>
            </w:pPr>
            <w:r>
              <w:rPr>
                <w:sz w:val="14"/>
              </w:rPr>
              <w:t>Does the orchestrator plan the skills a question needs and no others?</w:t>
            </w:r>
          </w:p>
        </w:tc>
        <w:tc>
          <w:tcPr>
            <w:tcW w:type="dxa" w:w="2179"/>
            <w:tcBorders>
              <w:left w:val="nil"/>
              <w:right w:val="nil"/>
              <w:insideV w:val="nil"/>
              <w:insideH w:val="nil"/>
              <w:top w:val="nil"/>
              <w:bottom w:val="single" w:sz="6"/>
            </w:tcBorders>
          </w:tcPr>
          <w:p>
            <w:pPr>
              <w:spacing w:after="0"/>
            </w:pPr>
            <w:r>
              <w:rPr>
                <w:sz w:val="14"/>
              </w:rPr>
              <w:t>the registry; 8 questions with the skills they need and must not call (gold/workflow.yaml); one end-to-end run</w:t>
            </w:r>
          </w:p>
        </w:tc>
        <w:tc>
          <w:tcPr>
            <w:tcW w:type="dxa" w:w="2179"/>
            <w:tcBorders>
              <w:left w:val="nil"/>
              <w:right w:val="nil"/>
              <w:insideV w:val="nil"/>
              <w:insideH w:val="nil"/>
              <w:top w:val="nil"/>
              <w:bottom w:val="single" w:sz="6"/>
            </w:tcBorders>
          </w:tcPr>
          <w:p>
            <w:pPr>
              <w:spacing w:after="0"/>
            </w:pPr>
            <w:r>
              <w:rPr>
                <w:sz w:val="14"/>
              </w:rPr>
              <w:t>valid plans · rerun from the workspace</w:t>
            </w:r>
          </w:p>
        </w:tc>
        <w:tc>
          <w:tcPr>
            <w:tcW w:type="dxa" w:w="2179"/>
            <w:tcBorders>
              <w:left w:val="nil"/>
              <w:right w:val="nil"/>
              <w:insideV w:val="nil"/>
              <w:insideH w:val="nil"/>
              <w:top w:val="nil"/>
              <w:bottom w:val="single" w:sz="6"/>
            </w:tcBorders>
          </w:tcPr>
          <w:p>
            <w:pPr>
              <w:spacing w:after="0"/>
            </w:pPr>
            <w:r>
              <w:rPr>
                <w:sz w:val="14"/>
              </w:rPr>
              <w:t>registry valid · plans 8/8 · a rerun reads every step from its workspace</w:t>
            </w:r>
          </w:p>
        </w:tc>
        <w:tc>
          <w:tcPr>
            <w:tcW w:type="dxa" w:w="2179"/>
            <w:tcBorders>
              <w:left w:val="nil"/>
              <w:right w:val="nil"/>
              <w:insideV w:val="nil"/>
              <w:insideH w:val="nil"/>
              <w:top w:val="nil"/>
              <w:bottom w:val="single" w:sz="6"/>
            </w:tcBorders>
          </w:tcPr>
          <w:p>
            <w:pPr>
              <w:spacing w:after="0"/>
            </w:pPr>
            <w:r>
              <w:rPr>
                <w:sz w:val="14"/>
              </w:rPr>
              <w:t>—</w:t>
            </w:r>
          </w:p>
        </w:tc>
      </w:tr>
    </w:tbl>
    <w:p>
      <w:pPr>
        <w:pStyle w:val="Heading2"/>
      </w:pPr>
      <w:r>
        <w:t>Supplementary Note 2 | Gates, permissions and authority</w:t>
      </w:r>
    </w:p>
    <w:p>
      <w:r>
        <w:rPr>
          <w:b w:val="0"/>
        </w:rPr>
        <w:t>Five mechanisms bound what any part of the harness can do, and they are layered so that the failure of one is caught by another (Fig. 4b). (1) Permissions: every tool needs one permission, and an agent holds only those its specification lists (Supplementary Tables 4 and 5); an agent that asks for a tool outside them is refused and the refusal is logged. (2) Hooks: deterministic guards at eight points of the lifecycle (Supplementary Table 6) refuse a tool call or result outside the research's scope, a claim whose quote is not verbatim or contradicts it, an anachronistic equation and a report on unjudged versions. (3) Event authority: every change to the research object is an event, and the reducer refuses an event its principal may not emit; 61 event types, nine patterns of permission (Fig. 1b, Supplementary Table 7). An agent proposes; only validators grade, and only a human sets G7. (4) Gates G0–G8 grade each claim, evidence record and hypothesis on its current version (Supplementary Table 2). (5) The research contract, hashed before the first task, fixes the criteria by which a hypothesis is accepted, needs an expert, stays inconclusive or is rejected, and names the judge of each (Supplementary Table 3): finishing the tasks never accepts a research. In conversation, four core agents run the same specialists as fifteen skills (Supplementary Table 8).</w:t>
      </w:r>
    </w:p>
    <w:p>
      <w:r>
        <w:rPr>
          <w:b/>
        </w:rPr>
        <w:t>Supplementary Table 2 | Gates G0–G8: what each passes, warns and fails, and who sets it</w:t>
      </w:r>
    </w:p>
    <w:tbl>
      <w:tblPr>
        <w:tblW w:type="auto" w:w="0"/>
        <w:tblLook w:firstColumn="1" w:firstRow="1" w:lastColumn="0" w:lastRow="0" w:noHBand="0" w:noVBand="1" w:val="04A0"/>
      </w:tblPr>
      <w:tblGrid>
        <w:gridCol w:w="2179"/>
        <w:gridCol w:w="2179"/>
        <w:gridCol w:w="2179"/>
        <w:gridCol w:w="2179"/>
        <w:gridCol w:w="2179"/>
        <w:gridCol w:w="2179"/>
        <w:gridCol w:w="2179"/>
      </w:tblGrid>
      <w:tr>
        <w:tc>
          <w:tcPr>
            <w:tcW w:type="dxa" w:w="2179"/>
            <w:tcBorders>
              <w:left w:val="nil"/>
              <w:right w:val="nil"/>
              <w:insideV w:val="nil"/>
              <w:insideH w:val="nil"/>
              <w:top w:val="single" w:sz="6"/>
              <w:bottom w:val="single" w:sz="6"/>
            </w:tcBorders>
          </w:tcPr>
          <w:p>
            <w:pPr>
              <w:spacing w:after="0"/>
            </w:pPr>
            <w:r>
              <w:rPr>
                <w:sz w:val="14"/>
              </w:rPr>
            </w:r>
            <w:r>
              <w:rPr>
                <w:b/>
                <w:sz w:val="14"/>
              </w:rPr>
              <w:t>Gate</w:t>
            </w:r>
          </w:p>
        </w:tc>
        <w:tc>
          <w:tcPr>
            <w:tcW w:type="dxa" w:w="2179"/>
            <w:tcBorders>
              <w:left w:val="nil"/>
              <w:right w:val="nil"/>
              <w:insideV w:val="nil"/>
              <w:insideH w:val="nil"/>
              <w:top w:val="single" w:sz="6"/>
              <w:bottom w:val="single" w:sz="6"/>
            </w:tcBorders>
          </w:tcPr>
          <w:p>
            <w:pPr>
              <w:spacing w:after="0"/>
            </w:pPr>
            <w:r>
              <w:rPr>
                <w:sz w:val="14"/>
              </w:rPr>
            </w:r>
            <w:r>
              <w:rPr>
                <w:b/>
                <w:sz w:val="14"/>
              </w:rPr>
              <w:t>Name</w:t>
            </w:r>
          </w:p>
        </w:tc>
        <w:tc>
          <w:tcPr>
            <w:tcW w:type="dxa" w:w="2179"/>
            <w:tcBorders>
              <w:left w:val="nil"/>
              <w:right w:val="nil"/>
              <w:insideV w:val="nil"/>
              <w:insideH w:val="nil"/>
              <w:top w:val="single" w:sz="6"/>
              <w:bottom w:val="single" w:sz="6"/>
            </w:tcBorders>
          </w:tcPr>
          <w:p>
            <w:pPr>
              <w:spacing w:after="0"/>
            </w:pPr>
            <w:r>
              <w:rPr>
                <w:sz w:val="14"/>
              </w:rPr>
            </w:r>
            <w:r>
              <w:rPr>
                <w:b/>
                <w:sz w:val="14"/>
              </w:rPr>
              <w:t>Subject</w:t>
            </w:r>
          </w:p>
        </w:tc>
        <w:tc>
          <w:tcPr>
            <w:tcW w:type="dxa" w:w="2179"/>
            <w:tcBorders>
              <w:left w:val="nil"/>
              <w:right w:val="nil"/>
              <w:insideV w:val="nil"/>
              <w:insideH w:val="nil"/>
              <w:top w:val="single" w:sz="6"/>
              <w:bottom w:val="single" w:sz="6"/>
            </w:tcBorders>
          </w:tcPr>
          <w:p>
            <w:pPr>
              <w:spacing w:after="0"/>
            </w:pPr>
            <w:r>
              <w:rPr>
                <w:sz w:val="14"/>
              </w:rPr>
            </w:r>
            <w:r>
              <w:rPr>
                <w:b/>
                <w:sz w:val="14"/>
              </w:rPr>
              <w:t>Pass</w:t>
            </w:r>
          </w:p>
        </w:tc>
        <w:tc>
          <w:tcPr>
            <w:tcW w:type="dxa" w:w="2179"/>
            <w:tcBorders>
              <w:left w:val="nil"/>
              <w:right w:val="nil"/>
              <w:insideV w:val="nil"/>
              <w:insideH w:val="nil"/>
              <w:top w:val="single" w:sz="6"/>
              <w:bottom w:val="single" w:sz="6"/>
            </w:tcBorders>
          </w:tcPr>
          <w:p>
            <w:pPr>
              <w:spacing w:after="0"/>
            </w:pPr>
            <w:r>
              <w:rPr>
                <w:sz w:val="14"/>
              </w:rPr>
            </w:r>
            <w:r>
              <w:rPr>
                <w:b/>
                <w:sz w:val="14"/>
              </w:rPr>
              <w:t>Warn</w:t>
            </w:r>
          </w:p>
        </w:tc>
        <w:tc>
          <w:tcPr>
            <w:tcW w:type="dxa" w:w="2179"/>
            <w:tcBorders>
              <w:left w:val="nil"/>
              <w:right w:val="nil"/>
              <w:insideV w:val="nil"/>
              <w:insideH w:val="nil"/>
              <w:top w:val="single" w:sz="6"/>
              <w:bottom w:val="single" w:sz="6"/>
            </w:tcBorders>
          </w:tcPr>
          <w:p>
            <w:pPr>
              <w:spacing w:after="0"/>
            </w:pPr>
            <w:r>
              <w:rPr>
                <w:sz w:val="14"/>
              </w:rPr>
            </w:r>
            <w:r>
              <w:rPr>
                <w:b/>
                <w:sz w:val="14"/>
              </w:rPr>
              <w:t>Fail</w:t>
            </w:r>
          </w:p>
        </w:tc>
        <w:tc>
          <w:tcPr>
            <w:tcW w:type="dxa" w:w="2179"/>
            <w:tcBorders>
              <w:left w:val="nil"/>
              <w:right w:val="nil"/>
              <w:insideV w:val="nil"/>
              <w:insideH w:val="nil"/>
              <w:top w:val="single" w:sz="6"/>
              <w:bottom w:val="single" w:sz="6"/>
            </w:tcBorders>
          </w:tcPr>
          <w:p>
            <w:pPr>
              <w:spacing w:after="0"/>
            </w:pPr>
            <w:r>
              <w:rPr>
                <w:sz w:val="14"/>
              </w:rPr>
            </w:r>
            <w:r>
              <w:rPr>
                <w:b/>
                <w:sz w:val="14"/>
              </w:rPr>
              <w:t>Set by</w:t>
            </w:r>
          </w:p>
        </w:tc>
      </w:tr>
      <w:tr>
        <w:tc>
          <w:tcPr>
            <w:tcW w:type="dxa" w:w="2179"/>
            <w:tcBorders>
              <w:left w:val="nil"/>
              <w:right w:val="nil"/>
              <w:insideV w:val="nil"/>
              <w:insideH w:val="nil"/>
              <w:top w:val="nil"/>
              <w:bottom w:val="nil"/>
            </w:tcBorders>
          </w:tcPr>
          <w:p>
            <w:pPr>
              <w:spacing w:after="0"/>
            </w:pPr>
            <w:r>
              <w:rPr>
                <w:sz w:val="14"/>
              </w:rPr>
              <w:t>G0</w:t>
            </w:r>
          </w:p>
        </w:tc>
        <w:tc>
          <w:tcPr>
            <w:tcW w:type="dxa" w:w="2179"/>
            <w:tcBorders>
              <w:left w:val="nil"/>
              <w:right w:val="nil"/>
              <w:insideV w:val="nil"/>
              <w:insideH w:val="nil"/>
              <w:top w:val="nil"/>
              <w:bottom w:val="nil"/>
            </w:tcBorders>
          </w:tcPr>
          <w:p>
            <w:pPr>
              <w:spacing w:after="0"/>
            </w:pPr>
            <w:r>
              <w:rPr>
                <w:sz w:val="14"/>
              </w:rPr>
              <w:t>Source</w:t>
            </w:r>
          </w:p>
        </w:tc>
        <w:tc>
          <w:tcPr>
            <w:tcW w:type="dxa" w:w="2179"/>
            <w:tcBorders>
              <w:left w:val="nil"/>
              <w:right w:val="nil"/>
              <w:insideV w:val="nil"/>
              <w:insideH w:val="nil"/>
              <w:top w:val="nil"/>
              <w:bottom w:val="nil"/>
            </w:tcBorders>
          </w:tcPr>
          <w:p>
            <w:pPr>
              <w:spacing w:after="0"/>
            </w:pPr>
            <w:r>
              <w:rPr>
                <w:sz w:val="14"/>
              </w:rPr>
              <w:t>claim, evidence</w:t>
            </w:r>
          </w:p>
        </w:tc>
        <w:tc>
          <w:tcPr>
            <w:tcW w:type="dxa" w:w="2179"/>
            <w:tcBorders>
              <w:left w:val="nil"/>
              <w:right w:val="nil"/>
              <w:insideV w:val="nil"/>
              <w:insideH w:val="nil"/>
              <w:top w:val="nil"/>
              <w:bottom w:val="nil"/>
            </w:tcBorders>
          </w:tcPr>
          <w:p>
            <w:pPr>
              <w:spacing w:after="0"/>
            </w:pPr>
            <w:r>
              <w:rPr>
                <w:sz w:val="14"/>
              </w:rPr>
              <w:t>the book is in the store with an origin and a licence (score 0.8 when the transcription is unverified)</w:t>
            </w:r>
          </w:p>
        </w:tc>
        <w:tc>
          <w:tcPr>
            <w:tcW w:type="dxa" w:w="2179"/>
            <w:tcBorders>
              <w:left w:val="nil"/>
              <w:right w:val="nil"/>
              <w:insideV w:val="nil"/>
              <w:insideH w:val="nil"/>
              <w:top w:val="nil"/>
              <w:bottom w:val="nil"/>
            </w:tcBorders>
          </w:tcPr>
          <w:p>
            <w:pPr>
              <w:spacing w:after="0"/>
            </w:pPr>
            <w:r>
              <w:rPr>
                <w:sz w:val="14"/>
              </w:rPr>
              <w:t>—</w:t>
            </w:r>
          </w:p>
        </w:tc>
        <w:tc>
          <w:tcPr>
            <w:tcW w:type="dxa" w:w="2179"/>
            <w:tcBorders>
              <w:left w:val="nil"/>
              <w:right w:val="nil"/>
              <w:insideV w:val="nil"/>
              <w:insideH w:val="nil"/>
              <w:top w:val="nil"/>
              <w:bottom w:val="nil"/>
            </w:tcBorders>
          </w:tcPr>
          <w:p>
            <w:pPr>
              <w:spacing w:after="0"/>
            </w:pPr>
            <w:r>
              <w:rPr>
                <w:sz w:val="14"/>
              </w:rPr>
              <w:t>unknown book, or no origin or licence</w:t>
            </w:r>
          </w:p>
        </w:tc>
        <w:tc>
          <w:tcPr>
            <w:tcW w:type="dxa" w:w="2179"/>
            <w:tcBorders>
              <w:left w:val="nil"/>
              <w:right w:val="nil"/>
              <w:insideV w:val="nil"/>
              <w:insideH w:val="nil"/>
              <w:top w:val="nil"/>
              <w:bottom w:val="nil"/>
            </w:tcBorders>
          </w:tcPr>
          <w:p>
            <w:pPr>
              <w:spacing w:after="0"/>
            </w:pPr>
            <w:r>
              <w:rPr>
                <w:sz w:val="14"/>
              </w:rPr>
              <w:t>validator</w:t>
            </w:r>
          </w:p>
        </w:tc>
      </w:tr>
      <w:tr>
        <w:tc>
          <w:tcPr>
            <w:tcW w:type="dxa" w:w="2179"/>
            <w:tcBorders>
              <w:left w:val="nil"/>
              <w:right w:val="nil"/>
              <w:insideV w:val="nil"/>
              <w:insideH w:val="nil"/>
              <w:top w:val="nil"/>
              <w:bottom w:val="nil"/>
            </w:tcBorders>
          </w:tcPr>
          <w:p>
            <w:pPr>
              <w:spacing w:after="0"/>
            </w:pPr>
            <w:r>
              <w:rPr>
                <w:sz w:val="14"/>
              </w:rPr>
              <w:t>G1</w:t>
            </w:r>
          </w:p>
        </w:tc>
        <w:tc>
          <w:tcPr>
            <w:tcW w:type="dxa" w:w="2179"/>
            <w:tcBorders>
              <w:left w:val="nil"/>
              <w:right w:val="nil"/>
              <w:insideV w:val="nil"/>
              <w:insideH w:val="nil"/>
              <w:top w:val="nil"/>
              <w:bottom w:val="nil"/>
            </w:tcBorders>
          </w:tcPr>
          <w:p>
            <w:pPr>
              <w:spacing w:after="0"/>
            </w:pPr>
            <w:r>
              <w:rPr>
                <w:sz w:val="14"/>
              </w:rPr>
              <w:t>Transcription</w:t>
            </w:r>
          </w:p>
        </w:tc>
        <w:tc>
          <w:tcPr>
            <w:tcW w:type="dxa" w:w="2179"/>
            <w:tcBorders>
              <w:left w:val="nil"/>
              <w:right w:val="nil"/>
              <w:insideV w:val="nil"/>
              <w:insideH w:val="nil"/>
              <w:top w:val="nil"/>
              <w:bottom w:val="nil"/>
            </w:tcBorders>
          </w:tcPr>
          <w:p>
            <w:pPr>
              <w:spacing w:after="0"/>
            </w:pPr>
            <w:r>
              <w:rPr>
                <w:sz w:val="14"/>
              </w:rPr>
              <w:t>claim, evidence</w:t>
            </w:r>
          </w:p>
        </w:tc>
        <w:tc>
          <w:tcPr>
            <w:tcW w:type="dxa" w:w="2179"/>
            <w:tcBorders>
              <w:left w:val="nil"/>
              <w:right w:val="nil"/>
              <w:insideV w:val="nil"/>
              <w:insideH w:val="nil"/>
              <w:top w:val="nil"/>
              <w:bottom w:val="nil"/>
            </w:tcBorders>
          </w:tcPr>
          <w:p>
            <w:pPr>
              <w:spacing w:after="0"/>
            </w:pPr>
            <w:r>
              <w:rPr>
                <w:sz w:val="14"/>
              </w:rPr>
              <w:t>a verified manual transcription, or OCR confidence ≥ 0.9</w:t>
            </w:r>
          </w:p>
        </w:tc>
        <w:tc>
          <w:tcPr>
            <w:tcW w:type="dxa" w:w="2179"/>
            <w:tcBorders>
              <w:left w:val="nil"/>
              <w:right w:val="nil"/>
              <w:insideV w:val="nil"/>
              <w:insideH w:val="nil"/>
              <w:top w:val="nil"/>
              <w:bottom w:val="nil"/>
            </w:tcBorders>
          </w:tcPr>
          <w:p>
            <w:pPr>
              <w:spacing w:after="0"/>
            </w:pPr>
            <w:r>
              <w:rPr>
                <w:sz w:val="14"/>
              </w:rPr>
              <w:t>an unverified transcription, or OCR confidence 0.7–0.9</w:t>
            </w:r>
          </w:p>
        </w:tc>
        <w:tc>
          <w:tcPr>
            <w:tcW w:type="dxa" w:w="2179"/>
            <w:tcBorders>
              <w:left w:val="nil"/>
              <w:right w:val="nil"/>
              <w:insideV w:val="nil"/>
              <w:insideH w:val="nil"/>
              <w:top w:val="nil"/>
              <w:bottom w:val="nil"/>
            </w:tcBorders>
          </w:tcPr>
          <w:p>
            <w:pPr>
              <w:spacing w:after="0"/>
            </w:pPr>
            <w:r>
              <w:rPr>
                <w:sz w:val="14"/>
              </w:rPr>
              <w:t>OCR confidence &lt; 0.7</w:t>
            </w:r>
          </w:p>
        </w:tc>
        <w:tc>
          <w:tcPr>
            <w:tcW w:type="dxa" w:w="2179"/>
            <w:tcBorders>
              <w:left w:val="nil"/>
              <w:right w:val="nil"/>
              <w:insideV w:val="nil"/>
              <w:insideH w:val="nil"/>
              <w:top w:val="nil"/>
              <w:bottom w:val="nil"/>
            </w:tcBorders>
          </w:tcPr>
          <w:p>
            <w:pPr>
              <w:spacing w:after="0"/>
            </w:pPr>
            <w:r>
              <w:rPr>
                <w:sz w:val="14"/>
              </w:rPr>
              <w:t>validator</w:t>
            </w:r>
          </w:p>
        </w:tc>
      </w:tr>
      <w:tr>
        <w:tc>
          <w:tcPr>
            <w:tcW w:type="dxa" w:w="2179"/>
            <w:tcBorders>
              <w:left w:val="nil"/>
              <w:right w:val="nil"/>
              <w:insideV w:val="nil"/>
              <w:insideH w:val="nil"/>
              <w:top w:val="nil"/>
              <w:bottom w:val="nil"/>
            </w:tcBorders>
          </w:tcPr>
          <w:p>
            <w:pPr>
              <w:spacing w:after="0"/>
            </w:pPr>
            <w:r>
              <w:rPr>
                <w:sz w:val="14"/>
              </w:rPr>
              <w:t>G2</w:t>
            </w:r>
          </w:p>
        </w:tc>
        <w:tc>
          <w:tcPr>
            <w:tcW w:type="dxa" w:w="2179"/>
            <w:tcBorders>
              <w:left w:val="nil"/>
              <w:right w:val="nil"/>
              <w:insideV w:val="nil"/>
              <w:insideH w:val="nil"/>
              <w:top w:val="nil"/>
              <w:bottom w:val="nil"/>
            </w:tcBorders>
          </w:tcPr>
          <w:p>
            <w:pPr>
              <w:spacing w:after="0"/>
            </w:pPr>
            <w:r>
              <w:rPr>
                <w:sz w:val="14"/>
              </w:rPr>
              <w:t>Philology</w:t>
            </w:r>
          </w:p>
        </w:tc>
        <w:tc>
          <w:tcPr>
            <w:tcW w:type="dxa" w:w="2179"/>
            <w:tcBorders>
              <w:left w:val="nil"/>
              <w:right w:val="nil"/>
              <w:insideV w:val="nil"/>
              <w:insideH w:val="nil"/>
              <w:top w:val="nil"/>
              <w:bottom w:val="nil"/>
            </w:tcBorders>
          </w:tcPr>
          <w:p>
            <w:pPr>
              <w:spacing w:after="0"/>
            </w:pPr>
            <w:r>
              <w:rPr>
                <w:sz w:val="14"/>
              </w:rPr>
              <w:t>claim, evidence</w:t>
            </w:r>
          </w:p>
        </w:tc>
        <w:tc>
          <w:tcPr>
            <w:tcW w:type="dxa" w:w="2179"/>
            <w:tcBorders>
              <w:left w:val="nil"/>
              <w:right w:val="nil"/>
              <w:insideV w:val="nil"/>
              <w:insideH w:val="nil"/>
              <w:top w:val="nil"/>
              <w:bottom w:val="nil"/>
            </w:tcBorders>
          </w:tcPr>
          <w:p>
            <w:pPr>
              <w:spacing w:after="0"/>
            </w:pPr>
            <w:r>
              <w:rPr>
                <w:sz w:val="14"/>
              </w:rPr>
              <w:t>text collated against an edition, and the span not on a contested reading</w:t>
            </w:r>
          </w:p>
        </w:tc>
        <w:tc>
          <w:tcPr>
            <w:tcW w:type="dxa" w:w="2179"/>
            <w:tcBorders>
              <w:left w:val="nil"/>
              <w:right w:val="nil"/>
              <w:insideV w:val="nil"/>
              <w:insideH w:val="nil"/>
              <w:top w:val="nil"/>
              <w:bottom w:val="nil"/>
            </w:tcBorders>
          </w:tcPr>
          <w:p>
            <w:pPr>
              <w:spacing w:after="0"/>
            </w:pPr>
            <w:r>
              <w:rPr>
                <w:sz w:val="14"/>
              </w:rPr>
              <w:t>uncollated text, or a contested reading whose base reading has p ≥ 0.4</w:t>
            </w:r>
          </w:p>
        </w:tc>
        <w:tc>
          <w:tcPr>
            <w:tcW w:type="dxa" w:w="2179"/>
            <w:tcBorders>
              <w:left w:val="nil"/>
              <w:right w:val="nil"/>
              <w:insideV w:val="nil"/>
              <w:insideH w:val="nil"/>
              <w:top w:val="nil"/>
              <w:bottom w:val="nil"/>
            </w:tcBorders>
          </w:tcPr>
          <w:p>
            <w:pPr>
              <w:spacing w:after="0"/>
            </w:pPr>
            <w:r>
              <w:rPr>
                <w:sz w:val="14"/>
              </w:rPr>
              <w:t>the span rests on a contested reading with p &lt; 0.4</w:t>
            </w:r>
          </w:p>
        </w:tc>
        <w:tc>
          <w:tcPr>
            <w:tcW w:type="dxa" w:w="2179"/>
            <w:tcBorders>
              <w:left w:val="nil"/>
              <w:right w:val="nil"/>
              <w:insideV w:val="nil"/>
              <w:insideH w:val="nil"/>
              <w:top w:val="nil"/>
              <w:bottom w:val="nil"/>
            </w:tcBorders>
          </w:tcPr>
          <w:p>
            <w:pPr>
              <w:spacing w:after="0"/>
            </w:pPr>
            <w:r>
              <w:rPr>
                <w:sz w:val="14"/>
              </w:rPr>
              <w:t>validator</w:t>
            </w:r>
          </w:p>
        </w:tc>
      </w:tr>
      <w:tr>
        <w:tc>
          <w:tcPr>
            <w:tcW w:type="dxa" w:w="2179"/>
            <w:tcBorders>
              <w:left w:val="nil"/>
              <w:right w:val="nil"/>
              <w:insideV w:val="nil"/>
              <w:insideH w:val="nil"/>
              <w:top w:val="nil"/>
              <w:bottom w:val="nil"/>
            </w:tcBorders>
          </w:tcPr>
          <w:p>
            <w:pPr>
              <w:spacing w:after="0"/>
            </w:pPr>
            <w:r>
              <w:rPr>
                <w:sz w:val="14"/>
              </w:rPr>
              <w:t>G3</w:t>
            </w:r>
          </w:p>
        </w:tc>
        <w:tc>
          <w:tcPr>
            <w:tcW w:type="dxa" w:w="2179"/>
            <w:tcBorders>
              <w:left w:val="nil"/>
              <w:right w:val="nil"/>
              <w:insideV w:val="nil"/>
              <w:insideH w:val="nil"/>
              <w:top w:val="nil"/>
              <w:bottom w:val="nil"/>
            </w:tcBorders>
          </w:tcPr>
          <w:p>
            <w:pPr>
              <w:spacing w:after="0"/>
            </w:pPr>
            <w:r>
              <w:rPr>
                <w:sz w:val="14"/>
              </w:rPr>
              <w:t>Sense</w:t>
            </w:r>
          </w:p>
        </w:tc>
        <w:tc>
          <w:tcPr>
            <w:tcW w:type="dxa" w:w="2179"/>
            <w:tcBorders>
              <w:left w:val="nil"/>
              <w:right w:val="nil"/>
              <w:insideV w:val="nil"/>
              <w:insideH w:val="nil"/>
              <w:top w:val="nil"/>
              <w:bottom w:val="nil"/>
            </w:tcBorders>
          </w:tcPr>
          <w:p>
            <w:pPr>
              <w:spacing w:after="0"/>
            </w:pPr>
            <w:r>
              <w:rPr>
                <w:sz w:val="14"/>
              </w:rPr>
              <w:t>claim; hypothesis</w:t>
            </w:r>
          </w:p>
        </w:tc>
        <w:tc>
          <w:tcPr>
            <w:tcW w:type="dxa" w:w="2179"/>
            <w:tcBorders>
              <w:left w:val="nil"/>
              <w:right w:val="nil"/>
              <w:insideV w:val="nil"/>
              <w:insideH w:val="nil"/>
              <w:top w:val="nil"/>
              <w:bottom w:val="nil"/>
            </w:tcBorders>
          </w:tcPr>
          <w:p>
            <w:pPr>
              <w:spacing w:after="0"/>
            </w:pPr>
            <w:r>
              <w:rPr>
                <w:sz w:val="14"/>
              </w:rPr>
              <w:t>every term resolved to one sense for its period</w:t>
            </w:r>
          </w:p>
        </w:tc>
        <w:tc>
          <w:tcPr>
            <w:tcW w:type="dxa" w:w="2179"/>
            <w:tcBorders>
              <w:left w:val="nil"/>
              <w:right w:val="nil"/>
              <w:insideV w:val="nil"/>
              <w:insideH w:val="nil"/>
              <w:top w:val="nil"/>
              <w:bottom w:val="nil"/>
            </w:tcBorders>
          </w:tcPr>
          <w:p>
            <w:pPr>
              <w:spacing w:after="0"/>
            </w:pPr>
            <w:r>
              <w:rPr>
                <w:sz w:val="14"/>
              </w:rPr>
              <w:t>a homonym whose most likely sense has p &lt; 0.6</w:t>
            </w:r>
          </w:p>
        </w:tc>
        <w:tc>
          <w:tcPr>
            <w:tcW w:type="dxa" w:w="2179"/>
            <w:tcBorders>
              <w:left w:val="nil"/>
              <w:right w:val="nil"/>
              <w:insideV w:val="nil"/>
              <w:insideH w:val="nil"/>
              <w:top w:val="nil"/>
              <w:bottom w:val="nil"/>
            </w:tcBorders>
          </w:tcPr>
          <w:p>
            <w:pPr>
              <w:spacing w:after="0"/>
            </w:pPr>
            <w:r>
              <w:rPr>
                <w:sz w:val="14"/>
              </w:rPr>
              <w:t>—</w:t>
            </w:r>
          </w:p>
        </w:tc>
        <w:tc>
          <w:tcPr>
            <w:tcW w:type="dxa" w:w="2179"/>
            <w:tcBorders>
              <w:left w:val="nil"/>
              <w:right w:val="nil"/>
              <w:insideV w:val="nil"/>
              <w:insideH w:val="nil"/>
              <w:top w:val="nil"/>
              <w:bottom w:val="nil"/>
            </w:tcBorders>
          </w:tcPr>
          <w:p>
            <w:pPr>
              <w:spacing w:after="0"/>
            </w:pPr>
            <w:r>
              <w:rPr>
                <w:sz w:val="14"/>
              </w:rPr>
              <w:t>validator</w:t>
            </w:r>
          </w:p>
        </w:tc>
      </w:tr>
      <w:tr>
        <w:tc>
          <w:tcPr>
            <w:tcW w:type="dxa" w:w="2179"/>
            <w:tcBorders>
              <w:left w:val="nil"/>
              <w:right w:val="nil"/>
              <w:insideV w:val="nil"/>
              <w:insideH w:val="nil"/>
              <w:top w:val="nil"/>
              <w:bottom w:val="nil"/>
            </w:tcBorders>
          </w:tcPr>
          <w:p>
            <w:pPr>
              <w:spacing w:after="0"/>
            </w:pPr>
            <w:r>
              <w:rPr>
                <w:sz w:val="14"/>
              </w:rPr>
              <w:t>G4</w:t>
            </w:r>
          </w:p>
        </w:tc>
        <w:tc>
          <w:tcPr>
            <w:tcW w:type="dxa" w:w="2179"/>
            <w:tcBorders>
              <w:left w:val="nil"/>
              <w:right w:val="nil"/>
              <w:insideV w:val="nil"/>
              <w:insideH w:val="nil"/>
              <w:top w:val="nil"/>
              <w:bottom w:val="nil"/>
            </w:tcBorders>
          </w:tcPr>
          <w:p>
            <w:pPr>
              <w:spacing w:after="0"/>
            </w:pPr>
            <w:r>
              <w:rPr>
                <w:sz w:val="14"/>
              </w:rPr>
              <w:t>Claim provenance</w:t>
            </w:r>
          </w:p>
        </w:tc>
        <w:tc>
          <w:tcPr>
            <w:tcW w:type="dxa" w:w="2179"/>
            <w:tcBorders>
              <w:left w:val="nil"/>
              <w:right w:val="nil"/>
              <w:insideV w:val="nil"/>
              <w:insideH w:val="nil"/>
              <w:top w:val="nil"/>
              <w:bottom w:val="nil"/>
            </w:tcBorders>
          </w:tcPr>
          <w:p>
            <w:pPr>
              <w:spacing w:after="0"/>
            </w:pPr>
            <w:r>
              <w:rPr>
                <w:sz w:val="14"/>
              </w:rPr>
              <w:t>claim, evidence; hypothesis</w:t>
            </w:r>
          </w:p>
        </w:tc>
        <w:tc>
          <w:tcPr>
            <w:tcW w:type="dxa" w:w="2179"/>
            <w:tcBorders>
              <w:left w:val="nil"/>
              <w:right w:val="nil"/>
              <w:insideV w:val="nil"/>
              <w:insideH w:val="nil"/>
              <w:top w:val="nil"/>
              <w:bottom w:val="nil"/>
            </w:tcBorders>
          </w:tcPr>
          <w:p>
            <w:pPr>
              <w:spacing w:after="0"/>
            </w:pPr>
            <w:r>
              <w:rPr>
                <w:sz w:val="14"/>
              </w:rPr>
              <w:t>the quote is verbatim at its span and states the relation</w:t>
            </w:r>
          </w:p>
        </w:tc>
        <w:tc>
          <w:tcPr>
            <w:tcW w:type="dxa" w:w="2179"/>
            <w:tcBorders>
              <w:left w:val="nil"/>
              <w:right w:val="nil"/>
              <w:insideV w:val="nil"/>
              <w:insideH w:val="nil"/>
              <w:top w:val="nil"/>
              <w:bottom w:val="nil"/>
            </w:tcBorders>
          </w:tcPr>
          <w:p>
            <w:pPr>
              <w:spacing w:after="0"/>
            </w:pPr>
            <w:r>
              <w:rPr>
                <w:sz w:val="14"/>
              </w:rPr>
              <w:t>verbatim, but the quote does not clearly state the relation, or states a view the author rejects</w:t>
            </w:r>
          </w:p>
        </w:tc>
        <w:tc>
          <w:tcPr>
            <w:tcW w:type="dxa" w:w="2179"/>
            <w:tcBorders>
              <w:left w:val="nil"/>
              <w:right w:val="nil"/>
              <w:insideV w:val="nil"/>
              <w:insideH w:val="nil"/>
              <w:top w:val="nil"/>
              <w:bottom w:val="nil"/>
            </w:tcBorders>
          </w:tcPr>
          <w:p>
            <w:pPr>
              <w:spacing w:after="0"/>
            </w:pPr>
            <w:r>
              <w:rPr>
                <w:sz w:val="14"/>
              </w:rPr>
              <w:t>the quote is not verbatim or not where it is said to be, or it contradicts the claim</w:t>
            </w:r>
          </w:p>
        </w:tc>
        <w:tc>
          <w:tcPr>
            <w:tcW w:type="dxa" w:w="2179"/>
            <w:tcBorders>
              <w:left w:val="nil"/>
              <w:right w:val="nil"/>
              <w:insideV w:val="nil"/>
              <w:insideH w:val="nil"/>
              <w:top w:val="nil"/>
              <w:bottom w:val="nil"/>
            </w:tcBorders>
          </w:tcPr>
          <w:p>
            <w:pPr>
              <w:spacing w:after="0"/>
            </w:pPr>
            <w:r>
              <w:rPr>
                <w:sz w:val="14"/>
              </w:rPr>
              <w:t>validator</w:t>
            </w:r>
          </w:p>
        </w:tc>
      </w:tr>
      <w:tr>
        <w:tc>
          <w:tcPr>
            <w:tcW w:type="dxa" w:w="2179"/>
            <w:tcBorders>
              <w:left w:val="nil"/>
              <w:right w:val="nil"/>
              <w:insideV w:val="nil"/>
              <w:insideH w:val="nil"/>
              <w:top w:val="nil"/>
              <w:bottom w:val="nil"/>
            </w:tcBorders>
          </w:tcPr>
          <w:p>
            <w:pPr>
              <w:spacing w:after="0"/>
            </w:pPr>
            <w:r>
              <w:rPr>
                <w:sz w:val="14"/>
              </w:rPr>
              <w:t>G5</w:t>
            </w:r>
          </w:p>
        </w:tc>
        <w:tc>
          <w:tcPr>
            <w:tcW w:type="dxa" w:w="2179"/>
            <w:tcBorders>
              <w:left w:val="nil"/>
              <w:right w:val="nil"/>
              <w:insideV w:val="nil"/>
              <w:insideH w:val="nil"/>
              <w:top w:val="nil"/>
              <w:bottom w:val="nil"/>
            </w:tcBorders>
          </w:tcPr>
          <w:p>
            <w:pPr>
              <w:spacing w:after="0"/>
            </w:pPr>
            <w:r>
              <w:rPr>
                <w:sz w:val="14"/>
              </w:rPr>
              <w:t>Independent sources</w:t>
            </w:r>
          </w:p>
        </w:tc>
        <w:tc>
          <w:tcPr>
            <w:tcW w:type="dxa" w:w="2179"/>
            <w:tcBorders>
              <w:left w:val="nil"/>
              <w:right w:val="nil"/>
              <w:insideV w:val="nil"/>
              <w:insideH w:val="nil"/>
              <w:top w:val="nil"/>
              <w:bottom w:val="nil"/>
            </w:tcBorders>
          </w:tcPr>
          <w:p>
            <w:pPr>
              <w:spacing w:after="0"/>
            </w:pPr>
            <w:r>
              <w:rPr>
                <w:sz w:val="14"/>
              </w:rPr>
              <w:t>hypothesis</w:t>
            </w:r>
          </w:p>
        </w:tc>
        <w:tc>
          <w:tcPr>
            <w:tcW w:type="dxa" w:w="2179"/>
            <w:tcBorders>
              <w:left w:val="nil"/>
              <w:right w:val="nil"/>
              <w:insideV w:val="nil"/>
              <w:insideH w:val="nil"/>
              <w:top w:val="nil"/>
              <w:bottom w:val="nil"/>
            </w:tcBorders>
          </w:tcPr>
          <w:p>
            <w:pPr>
              <w:spacing w:after="0"/>
            </w:pPr>
            <w:r>
              <w:rPr>
                <w:sz w:val="14"/>
              </w:rPr>
              <w:t>supporting evidence from ≥ 2 independent source families (the contract may ask for more)</w:t>
            </w:r>
          </w:p>
        </w:tc>
        <w:tc>
          <w:tcPr>
            <w:tcW w:type="dxa" w:w="2179"/>
            <w:tcBorders>
              <w:left w:val="nil"/>
              <w:right w:val="nil"/>
              <w:insideV w:val="nil"/>
              <w:insideH w:val="nil"/>
              <w:top w:val="nil"/>
              <w:bottom w:val="nil"/>
            </w:tcBorders>
          </w:tcPr>
          <w:p>
            <w:pPr>
              <w:spacing w:after="0"/>
            </w:pPr>
            <w:r>
              <w:rPr>
                <w:sz w:val="14"/>
              </w:rPr>
              <w:t>one family</w:t>
            </w:r>
          </w:p>
        </w:tc>
        <w:tc>
          <w:tcPr>
            <w:tcW w:type="dxa" w:w="2179"/>
            <w:tcBorders>
              <w:left w:val="nil"/>
              <w:right w:val="nil"/>
              <w:insideV w:val="nil"/>
              <w:insideH w:val="nil"/>
              <w:top w:val="nil"/>
              <w:bottom w:val="nil"/>
            </w:tcBorders>
          </w:tcPr>
          <w:p>
            <w:pPr>
              <w:spacing w:after="0"/>
            </w:pPr>
            <w:r>
              <w:rPr>
                <w:sz w:val="14"/>
              </w:rPr>
              <w:t>no supporting evidence</w:t>
            </w:r>
          </w:p>
        </w:tc>
        <w:tc>
          <w:tcPr>
            <w:tcW w:type="dxa" w:w="2179"/>
            <w:tcBorders>
              <w:left w:val="nil"/>
              <w:right w:val="nil"/>
              <w:insideV w:val="nil"/>
              <w:insideH w:val="nil"/>
              <w:top w:val="nil"/>
              <w:bottom w:val="nil"/>
            </w:tcBorders>
          </w:tcPr>
          <w:p>
            <w:pPr>
              <w:spacing w:after="0"/>
            </w:pPr>
            <w:r>
              <w:rPr>
                <w:sz w:val="14"/>
              </w:rPr>
              <w:t>validator</w:t>
            </w:r>
          </w:p>
        </w:tc>
      </w:tr>
      <w:tr>
        <w:tc>
          <w:tcPr>
            <w:tcW w:type="dxa" w:w="2179"/>
            <w:tcBorders>
              <w:left w:val="nil"/>
              <w:right w:val="nil"/>
              <w:insideV w:val="nil"/>
              <w:insideH w:val="nil"/>
              <w:top w:val="nil"/>
              <w:bottom w:val="nil"/>
            </w:tcBorders>
          </w:tcPr>
          <w:p>
            <w:pPr>
              <w:spacing w:after="0"/>
            </w:pPr>
            <w:r>
              <w:rPr>
                <w:sz w:val="14"/>
              </w:rPr>
              <w:t>G6</w:t>
            </w:r>
          </w:p>
        </w:tc>
        <w:tc>
          <w:tcPr>
            <w:tcW w:type="dxa" w:w="2179"/>
            <w:tcBorders>
              <w:left w:val="nil"/>
              <w:right w:val="nil"/>
              <w:insideV w:val="nil"/>
              <w:insideH w:val="nil"/>
              <w:top w:val="nil"/>
              <w:bottom w:val="nil"/>
            </w:tcBorders>
          </w:tcPr>
          <w:p>
            <w:pPr>
              <w:spacing w:after="0"/>
            </w:pPr>
            <w:r>
              <w:rPr>
                <w:sz w:val="14"/>
              </w:rPr>
              <w:t>Falsification</w:t>
            </w:r>
          </w:p>
        </w:tc>
        <w:tc>
          <w:tcPr>
            <w:tcW w:type="dxa" w:w="2179"/>
            <w:tcBorders>
              <w:left w:val="nil"/>
              <w:right w:val="nil"/>
              <w:insideV w:val="nil"/>
              <w:insideH w:val="nil"/>
              <w:top w:val="nil"/>
              <w:bottom w:val="nil"/>
            </w:tcBorders>
          </w:tcPr>
          <w:p>
            <w:pPr>
              <w:spacing w:after="0"/>
            </w:pPr>
            <w:r>
              <w:rPr>
                <w:sz w:val="14"/>
              </w:rPr>
              <w:t>hypothesis</w:t>
            </w:r>
          </w:p>
        </w:tc>
        <w:tc>
          <w:tcPr>
            <w:tcW w:type="dxa" w:w="2179"/>
            <w:tcBorders>
              <w:left w:val="nil"/>
              <w:right w:val="nil"/>
              <w:insideV w:val="nil"/>
              <w:insideH w:val="nil"/>
              <w:top w:val="nil"/>
              <w:bottom w:val="nil"/>
            </w:tcBorders>
          </w:tcPr>
          <w:p>
            <w:pPr>
              <w:spacing w:after="0"/>
            </w:pPr>
            <w:r>
              <w:rPr>
                <w:sz w:val="14"/>
              </w:rPr>
              <w:t>the latest Skeptic review leaves no open critical or major objection</w:t>
            </w:r>
          </w:p>
        </w:tc>
        <w:tc>
          <w:tcPr>
            <w:tcW w:type="dxa" w:w="2179"/>
            <w:tcBorders>
              <w:left w:val="nil"/>
              <w:right w:val="nil"/>
              <w:insideV w:val="nil"/>
              <w:insideH w:val="nil"/>
              <w:top w:val="nil"/>
              <w:bottom w:val="nil"/>
            </w:tcBorders>
          </w:tcPr>
          <w:p>
            <w:pPr>
              <w:spacing w:after="0"/>
            </w:pPr>
            <w:r>
              <w:rPr>
                <w:sz w:val="14"/>
              </w:rPr>
              <w:t>an open major objection</w:t>
            </w:r>
          </w:p>
        </w:tc>
        <w:tc>
          <w:tcPr>
            <w:tcW w:type="dxa" w:w="2179"/>
            <w:tcBorders>
              <w:left w:val="nil"/>
              <w:right w:val="nil"/>
              <w:insideV w:val="nil"/>
              <w:insideH w:val="nil"/>
              <w:top w:val="nil"/>
              <w:bottom w:val="nil"/>
            </w:tcBorders>
          </w:tcPr>
          <w:p>
            <w:pPr>
              <w:spacing w:after="0"/>
            </w:pPr>
            <w:r>
              <w:rPr>
                <w:sz w:val="14"/>
              </w:rPr>
              <w:t>an open critical objection (pending before any review)</w:t>
            </w:r>
          </w:p>
        </w:tc>
        <w:tc>
          <w:tcPr>
            <w:tcW w:type="dxa" w:w="2179"/>
            <w:tcBorders>
              <w:left w:val="nil"/>
              <w:right w:val="nil"/>
              <w:insideV w:val="nil"/>
              <w:insideH w:val="nil"/>
              <w:top w:val="nil"/>
              <w:bottom w:val="nil"/>
            </w:tcBorders>
          </w:tcPr>
          <w:p>
            <w:pPr>
              <w:spacing w:after="0"/>
            </w:pPr>
            <w:r>
              <w:rPr>
                <w:sz w:val="14"/>
              </w:rPr>
              <w:t>validator</w:t>
            </w:r>
          </w:p>
        </w:tc>
      </w:tr>
      <w:tr>
        <w:tc>
          <w:tcPr>
            <w:tcW w:type="dxa" w:w="2179"/>
            <w:tcBorders>
              <w:left w:val="nil"/>
              <w:right w:val="nil"/>
              <w:insideV w:val="nil"/>
              <w:insideH w:val="nil"/>
              <w:top w:val="nil"/>
              <w:bottom w:val="nil"/>
            </w:tcBorders>
          </w:tcPr>
          <w:p>
            <w:pPr>
              <w:spacing w:after="0"/>
            </w:pPr>
            <w:r>
              <w:rPr>
                <w:sz w:val="14"/>
              </w:rPr>
              <w:t>G7</w:t>
            </w:r>
          </w:p>
        </w:tc>
        <w:tc>
          <w:tcPr>
            <w:tcW w:type="dxa" w:w="2179"/>
            <w:tcBorders>
              <w:left w:val="nil"/>
              <w:right w:val="nil"/>
              <w:insideV w:val="nil"/>
              <w:insideH w:val="nil"/>
              <w:top w:val="nil"/>
              <w:bottom w:val="nil"/>
            </w:tcBorders>
          </w:tcPr>
          <w:p>
            <w:pPr>
              <w:spacing w:after="0"/>
            </w:pPr>
            <w:r>
              <w:rPr>
                <w:sz w:val="14"/>
              </w:rPr>
              <w:t>Expert</w:t>
            </w:r>
          </w:p>
        </w:tc>
        <w:tc>
          <w:tcPr>
            <w:tcW w:type="dxa" w:w="2179"/>
            <w:tcBorders>
              <w:left w:val="nil"/>
              <w:right w:val="nil"/>
              <w:insideV w:val="nil"/>
              <w:insideH w:val="nil"/>
              <w:top w:val="nil"/>
              <w:bottom w:val="nil"/>
            </w:tcBorders>
          </w:tcPr>
          <w:p>
            <w:pPr>
              <w:spacing w:after="0"/>
            </w:pPr>
            <w:r>
              <w:rPr>
                <w:sz w:val="14"/>
              </w:rPr>
              <w:t>hypothesis</w:t>
            </w:r>
          </w:p>
        </w:tc>
        <w:tc>
          <w:tcPr>
            <w:tcW w:type="dxa" w:w="2179"/>
            <w:tcBorders>
              <w:left w:val="nil"/>
              <w:right w:val="nil"/>
              <w:insideV w:val="nil"/>
              <w:insideH w:val="nil"/>
              <w:top w:val="nil"/>
              <w:bottom w:val="nil"/>
            </w:tcBorders>
          </w:tcPr>
          <w:p>
            <w:pPr>
              <w:spacing w:after="0"/>
            </w:pPr>
            <w:r>
              <w:rPr>
                <w:sz w:val="14"/>
              </w:rPr>
              <w:t>a named expert approves</w:t>
            </w:r>
          </w:p>
        </w:tc>
        <w:tc>
          <w:tcPr>
            <w:tcW w:type="dxa" w:w="2179"/>
            <w:tcBorders>
              <w:left w:val="nil"/>
              <w:right w:val="nil"/>
              <w:insideV w:val="nil"/>
              <w:insideH w:val="nil"/>
              <w:top w:val="nil"/>
              <w:bottom w:val="nil"/>
            </w:tcBorders>
          </w:tcPr>
          <w:p>
            <w:pPr>
              <w:spacing w:after="0"/>
            </w:pPr>
            <w:r>
              <w:rPr>
                <w:sz w:val="14"/>
              </w:rPr>
              <w:t>—</w:t>
            </w:r>
          </w:p>
        </w:tc>
        <w:tc>
          <w:tcPr>
            <w:tcW w:type="dxa" w:w="2179"/>
            <w:tcBorders>
              <w:left w:val="nil"/>
              <w:right w:val="nil"/>
              <w:insideV w:val="nil"/>
              <w:insideH w:val="nil"/>
              <w:top w:val="nil"/>
              <w:bottom w:val="nil"/>
            </w:tcBorders>
          </w:tcPr>
          <w:p>
            <w:pPr>
              <w:spacing w:after="0"/>
            </w:pPr>
            <w:r>
              <w:rPr>
                <w:sz w:val="14"/>
              </w:rPr>
              <w:t>a named expert rejects (pending until then)</w:t>
            </w:r>
          </w:p>
        </w:tc>
        <w:tc>
          <w:tcPr>
            <w:tcW w:type="dxa" w:w="2179"/>
            <w:tcBorders>
              <w:left w:val="nil"/>
              <w:right w:val="nil"/>
              <w:insideV w:val="nil"/>
              <w:insideH w:val="nil"/>
              <w:top w:val="nil"/>
              <w:bottom w:val="nil"/>
            </w:tcBorders>
          </w:tcPr>
          <w:p>
            <w:pPr>
              <w:spacing w:after="0"/>
            </w:pPr>
            <w:r>
              <w:rPr>
                <w:sz w:val="14"/>
              </w:rPr>
              <w:t>human only</w:t>
            </w:r>
          </w:p>
        </w:tc>
      </w:tr>
      <w:tr>
        <w:tc>
          <w:tcPr>
            <w:tcW w:type="dxa" w:w="2179"/>
            <w:tcBorders>
              <w:left w:val="nil"/>
              <w:right w:val="nil"/>
              <w:insideV w:val="nil"/>
              <w:insideH w:val="nil"/>
              <w:top w:val="nil"/>
              <w:bottom w:val="single" w:sz="6"/>
            </w:tcBorders>
          </w:tcPr>
          <w:p>
            <w:pPr>
              <w:spacing w:after="0"/>
            </w:pPr>
            <w:r>
              <w:rPr>
                <w:sz w:val="14"/>
              </w:rPr>
              <w:t>G8</w:t>
            </w:r>
          </w:p>
        </w:tc>
        <w:tc>
          <w:tcPr>
            <w:tcW w:type="dxa" w:w="2179"/>
            <w:tcBorders>
              <w:left w:val="nil"/>
              <w:right w:val="nil"/>
              <w:insideV w:val="nil"/>
              <w:insideH w:val="nil"/>
              <w:top w:val="nil"/>
              <w:bottom w:val="single" w:sz="6"/>
            </w:tcBorders>
          </w:tcPr>
          <w:p>
            <w:pPr>
              <w:spacing w:after="0"/>
            </w:pPr>
            <w:r>
              <w:rPr>
                <w:sz w:val="14"/>
              </w:rPr>
              <w:t>Modern evidence</w:t>
            </w:r>
          </w:p>
        </w:tc>
        <w:tc>
          <w:tcPr>
            <w:tcW w:type="dxa" w:w="2179"/>
            <w:tcBorders>
              <w:left w:val="nil"/>
              <w:right w:val="nil"/>
              <w:insideV w:val="nil"/>
              <w:insideH w:val="nil"/>
              <w:top w:val="nil"/>
              <w:bottom w:val="single" w:sz="6"/>
            </w:tcBorders>
          </w:tcPr>
          <w:p>
            <w:pPr>
              <w:spacing w:after="0"/>
            </w:pPr>
            <w:r>
              <w:rPr>
                <w:sz w:val="14"/>
              </w:rPr>
              <w:t>hypothesis (biomedical or bridge claims)</w:t>
            </w:r>
          </w:p>
        </w:tc>
        <w:tc>
          <w:tcPr>
            <w:tcW w:type="dxa" w:w="2179"/>
            <w:tcBorders>
              <w:left w:val="nil"/>
              <w:right w:val="nil"/>
              <w:insideV w:val="nil"/>
              <w:insideH w:val="nil"/>
              <w:top w:val="nil"/>
              <w:bottom w:val="single" w:sz="6"/>
            </w:tcBorders>
          </w:tcPr>
          <w:p>
            <w:pPr>
              <w:spacing w:after="0"/>
            </w:pPr>
            <w:r>
              <w:rPr>
                <w:sz w:val="14"/>
              </w:rPr>
              <w:t>records in people support a biomedical claim; any modern record contextualizes a typed bridge</w:t>
            </w:r>
          </w:p>
        </w:tc>
        <w:tc>
          <w:tcPr>
            <w:tcW w:type="dxa" w:w="2179"/>
            <w:tcBorders>
              <w:left w:val="nil"/>
              <w:right w:val="nil"/>
              <w:insideV w:val="nil"/>
              <w:insideH w:val="nil"/>
              <w:top w:val="nil"/>
              <w:bottom w:val="single" w:sz="6"/>
            </w:tcBorders>
          </w:tcPr>
          <w:p>
            <w:pPr>
              <w:spacing w:after="0"/>
            </w:pPr>
            <w:r>
              <w:rPr>
                <w:sz w:val="14"/>
              </w:rPr>
              <w:t>—</w:t>
            </w:r>
          </w:p>
        </w:tc>
        <w:tc>
          <w:tcPr>
            <w:tcW w:type="dxa" w:w="2179"/>
            <w:tcBorders>
              <w:left w:val="nil"/>
              <w:right w:val="nil"/>
              <w:insideV w:val="nil"/>
              <w:insideH w:val="nil"/>
              <w:top w:val="nil"/>
              <w:bottom w:val="single" w:sz="6"/>
            </w:tcBorders>
          </w:tcPr>
          <w:p>
            <w:pPr>
              <w:spacing w:after="0"/>
            </w:pPr>
            <w:r>
              <w:rPr>
                <w:sz w:val="14"/>
              </w:rPr>
              <w:t>no modern record, or a record contradicts the claim; not applicable to historical hypotheses</w:t>
            </w:r>
          </w:p>
        </w:tc>
        <w:tc>
          <w:tcPr>
            <w:tcW w:type="dxa" w:w="2179"/>
            <w:tcBorders>
              <w:left w:val="nil"/>
              <w:right w:val="nil"/>
              <w:insideV w:val="nil"/>
              <w:insideH w:val="nil"/>
              <w:top w:val="nil"/>
              <w:bottom w:val="single" w:sz="6"/>
            </w:tcBorders>
          </w:tcPr>
          <w:p>
            <w:pPr>
              <w:spacing w:after="0"/>
            </w:pPr>
            <w:r>
              <w:rPr>
                <w:sz w:val="14"/>
              </w:rPr>
              <w:t>validator</w:t>
            </w:r>
          </w:p>
        </w:tc>
      </w:tr>
    </w:tbl>
    <w:p>
      <w:r>
        <w:rPr>
          <w:b/>
        </w:rPr>
        <w:t>Supplementary Table 3 | The criteria of the research contract, each with its judge and the state it leaves when unmet</w:t>
      </w:r>
    </w:p>
    <w:tbl>
      <w:tblPr>
        <w:tblW w:type="auto" w:w="0"/>
        <w:tblLook w:firstColumn="1" w:firstRow="1" w:lastColumn="0" w:lastRow="0" w:noHBand="0" w:noVBand="1" w:val="04A0"/>
      </w:tblPr>
      <w:tblGrid>
        <w:gridCol w:w="3050"/>
        <w:gridCol w:w="3050"/>
        <w:gridCol w:w="3050"/>
        <w:gridCol w:w="3050"/>
        <w:gridCol w:w="3050"/>
      </w:tblGrid>
      <w:tr>
        <w:tc>
          <w:tcPr>
            <w:tcW w:type="dxa" w:w="3050"/>
            <w:tcBorders>
              <w:left w:val="nil"/>
              <w:right w:val="nil"/>
              <w:insideV w:val="nil"/>
              <w:insideH w:val="nil"/>
              <w:top w:val="single" w:sz="6"/>
              <w:bottom w:val="single" w:sz="6"/>
            </w:tcBorders>
          </w:tcPr>
          <w:p>
            <w:pPr>
              <w:spacing w:after="0"/>
            </w:pPr>
            <w:r>
              <w:rPr>
                <w:sz w:val="14"/>
              </w:rPr>
            </w:r>
            <w:r>
              <w:rPr>
                <w:b/>
                <w:sz w:val="14"/>
              </w:rPr>
              <w:t>Criterion</w:t>
            </w:r>
          </w:p>
        </w:tc>
        <w:tc>
          <w:tcPr>
            <w:tcW w:type="dxa" w:w="3050"/>
            <w:tcBorders>
              <w:left w:val="nil"/>
              <w:right w:val="nil"/>
              <w:insideV w:val="nil"/>
              <w:insideH w:val="nil"/>
              <w:top w:val="single" w:sz="6"/>
              <w:bottom w:val="single" w:sz="6"/>
            </w:tcBorders>
          </w:tcPr>
          <w:p>
            <w:pPr>
              <w:spacing w:after="0"/>
            </w:pPr>
            <w:r>
              <w:rPr>
                <w:sz w:val="14"/>
              </w:rPr>
            </w:r>
            <w:r>
              <w:rPr>
                <w:b/>
                <w:sz w:val="14"/>
              </w:rPr>
              <w:t>Requirement</w:t>
            </w:r>
          </w:p>
        </w:tc>
        <w:tc>
          <w:tcPr>
            <w:tcW w:type="dxa" w:w="3050"/>
            <w:tcBorders>
              <w:left w:val="nil"/>
              <w:right w:val="nil"/>
              <w:insideV w:val="nil"/>
              <w:insideH w:val="nil"/>
              <w:top w:val="single" w:sz="6"/>
              <w:bottom w:val="single" w:sz="6"/>
            </w:tcBorders>
          </w:tcPr>
          <w:p>
            <w:pPr>
              <w:spacing w:after="0"/>
            </w:pPr>
            <w:r>
              <w:rPr>
                <w:sz w:val="14"/>
              </w:rPr>
            </w:r>
            <w:r>
              <w:rPr>
                <w:b/>
                <w:sz w:val="14"/>
              </w:rPr>
              <w:t>Judge</w:t>
            </w:r>
          </w:p>
        </w:tc>
        <w:tc>
          <w:tcPr>
            <w:tcW w:type="dxa" w:w="3050"/>
            <w:tcBorders>
              <w:left w:val="nil"/>
              <w:right w:val="nil"/>
              <w:insideV w:val="nil"/>
              <w:insideH w:val="nil"/>
              <w:top w:val="single" w:sz="6"/>
              <w:bottom w:val="single" w:sz="6"/>
            </w:tcBorders>
          </w:tcPr>
          <w:p>
            <w:pPr>
              <w:spacing w:after="0"/>
            </w:pPr>
            <w:r>
              <w:rPr>
                <w:sz w:val="14"/>
              </w:rPr>
            </w:r>
            <w:r>
              <w:rPr>
                <w:b/>
                <w:sz w:val="14"/>
              </w:rPr>
              <w:t>State when unmet</w:t>
            </w:r>
          </w:p>
        </w:tc>
        <w:tc>
          <w:tcPr>
            <w:tcW w:type="dxa" w:w="3050"/>
            <w:tcBorders>
              <w:left w:val="nil"/>
              <w:right w:val="nil"/>
              <w:insideV w:val="nil"/>
              <w:insideH w:val="nil"/>
              <w:top w:val="single" w:sz="6"/>
              <w:bottom w:val="single" w:sz="6"/>
            </w:tcBorders>
          </w:tcPr>
          <w:p>
            <w:pPr>
              <w:spacing w:after="0"/>
            </w:pPr>
            <w:r>
              <w:rPr>
                <w:sz w:val="14"/>
              </w:rPr>
            </w:r>
            <w:r>
              <w:rPr>
                <w:b/>
                <w:sz w:val="14"/>
              </w:rPr>
              <w:t>H1 in Fig. 3 (observed)</w:t>
            </w:r>
          </w:p>
        </w:tc>
      </w:tr>
      <w:tr>
        <w:tc>
          <w:tcPr>
            <w:tcW w:type="dxa" w:w="3050"/>
            <w:tcBorders>
              <w:left w:val="nil"/>
              <w:right w:val="nil"/>
              <w:insideV w:val="nil"/>
              <w:insideH w:val="nil"/>
              <w:top w:val="nil"/>
              <w:bottom w:val="nil"/>
            </w:tcBorders>
          </w:tcPr>
          <w:p>
            <w:pPr>
              <w:spacing w:after="0"/>
            </w:pPr>
            <w:r>
              <w:rPr>
                <w:sz w:val="14"/>
              </w:rPr>
              <w:t>min_supporting_evidence</w:t>
            </w:r>
          </w:p>
        </w:tc>
        <w:tc>
          <w:tcPr>
            <w:tcW w:type="dxa" w:w="3050"/>
            <w:tcBorders>
              <w:left w:val="nil"/>
              <w:right w:val="nil"/>
              <w:insideV w:val="nil"/>
              <w:insideH w:val="nil"/>
              <w:top w:val="nil"/>
              <w:bottom w:val="nil"/>
            </w:tcBorders>
          </w:tcPr>
          <w:p>
            <w:pPr>
              <w:spacing w:after="0"/>
            </w:pPr>
            <w:r>
              <w:rPr>
                <w:sz w:val="14"/>
              </w:rPr>
              <w:t>≥ 2</w:t>
            </w:r>
          </w:p>
        </w:tc>
        <w:tc>
          <w:tcPr>
            <w:tcW w:type="dxa" w:w="3050"/>
            <w:tcBorders>
              <w:left w:val="nil"/>
              <w:right w:val="nil"/>
              <w:insideV w:val="nil"/>
              <w:insideH w:val="nil"/>
              <w:top w:val="nil"/>
              <w:bottom w:val="nil"/>
            </w:tcBorders>
          </w:tcPr>
          <w:p>
            <w:pPr>
              <w:spacing w:after="0"/>
            </w:pPr>
            <w:r>
              <w:rPr>
                <w:sz w:val="14"/>
              </w:rPr>
              <w:t>validator:contract</w:t>
            </w:r>
          </w:p>
        </w:tc>
        <w:tc>
          <w:tcPr>
            <w:tcW w:type="dxa" w:w="3050"/>
            <w:tcBorders>
              <w:left w:val="nil"/>
              <w:right w:val="nil"/>
              <w:insideV w:val="nil"/>
              <w:insideH w:val="nil"/>
              <w:top w:val="nil"/>
              <w:bottom w:val="nil"/>
            </w:tcBorders>
          </w:tcPr>
          <w:p>
            <w:pPr>
              <w:spacing w:after="0"/>
            </w:pPr>
            <w:r>
              <w:rPr>
                <w:sz w:val="14"/>
              </w:rPr>
              <w:t>inconclusive</w:t>
            </w:r>
          </w:p>
        </w:tc>
        <w:tc>
          <w:tcPr>
            <w:tcW w:type="dxa" w:w="3050"/>
            <w:tcBorders>
              <w:left w:val="nil"/>
              <w:right w:val="nil"/>
              <w:insideV w:val="nil"/>
              <w:insideH w:val="nil"/>
              <w:top w:val="nil"/>
              <w:bottom w:val="nil"/>
            </w:tcBorders>
          </w:tcPr>
          <w:p>
            <w:pPr>
              <w:spacing w:after="0"/>
            </w:pPr>
            <w:r>
              <w:rPr>
                <w:sz w:val="14"/>
              </w:rPr>
              <w:t>pass: 2 verified supporting record(s)</w:t>
            </w:r>
          </w:p>
        </w:tc>
      </w:tr>
      <w:tr>
        <w:tc>
          <w:tcPr>
            <w:tcW w:type="dxa" w:w="3050"/>
            <w:tcBorders>
              <w:left w:val="nil"/>
              <w:right w:val="nil"/>
              <w:insideV w:val="nil"/>
              <w:insideH w:val="nil"/>
              <w:top w:val="nil"/>
              <w:bottom w:val="nil"/>
            </w:tcBorders>
          </w:tcPr>
          <w:p>
            <w:pPr>
              <w:spacing w:after="0"/>
            </w:pPr>
            <w:r>
              <w:rPr>
                <w:sz w:val="14"/>
              </w:rPr>
              <w:t>semantic_support</w:t>
            </w:r>
          </w:p>
        </w:tc>
        <w:tc>
          <w:tcPr>
            <w:tcW w:type="dxa" w:w="3050"/>
            <w:tcBorders>
              <w:left w:val="nil"/>
              <w:right w:val="nil"/>
              <w:insideV w:val="nil"/>
              <w:insideH w:val="nil"/>
              <w:top w:val="nil"/>
              <w:bottom w:val="nil"/>
            </w:tcBorders>
          </w:tcPr>
          <w:p>
            <w:pPr>
              <w:spacing w:after="0"/>
            </w:pPr>
            <w:r>
              <w:rPr>
                <w:sz w:val="14"/>
              </w:rPr>
              <w:t>every supporting claim borne by its quote</w:t>
            </w:r>
          </w:p>
        </w:tc>
        <w:tc>
          <w:tcPr>
            <w:tcW w:type="dxa" w:w="3050"/>
            <w:tcBorders>
              <w:left w:val="nil"/>
              <w:right w:val="nil"/>
              <w:insideV w:val="nil"/>
              <w:insideH w:val="nil"/>
              <w:top w:val="nil"/>
              <w:bottom w:val="nil"/>
            </w:tcBorders>
          </w:tcPr>
          <w:p>
            <w:pPr>
              <w:spacing w:after="0"/>
            </w:pPr>
            <w:r>
              <w:rPr>
                <w:sz w:val="14"/>
              </w:rPr>
              <w:t>validator:contract</w:t>
            </w:r>
          </w:p>
        </w:tc>
        <w:tc>
          <w:tcPr>
            <w:tcW w:type="dxa" w:w="3050"/>
            <w:tcBorders>
              <w:left w:val="nil"/>
              <w:right w:val="nil"/>
              <w:insideV w:val="nil"/>
              <w:insideH w:val="nil"/>
              <w:top w:val="nil"/>
              <w:bottom w:val="nil"/>
            </w:tcBorders>
          </w:tcPr>
          <w:p>
            <w:pPr>
              <w:spacing w:after="0"/>
            </w:pPr>
            <w:r>
              <w:rPr>
                <w:sz w:val="14"/>
              </w:rPr>
              <w:t>inconclusive</w:t>
            </w:r>
          </w:p>
        </w:tc>
        <w:tc>
          <w:tcPr>
            <w:tcW w:type="dxa" w:w="3050"/>
            <w:tcBorders>
              <w:left w:val="nil"/>
              <w:right w:val="nil"/>
              <w:insideV w:val="nil"/>
              <w:insideH w:val="nil"/>
              <w:top w:val="nil"/>
              <w:bottom w:val="nil"/>
            </w:tcBorders>
          </w:tcPr>
          <w:p>
            <w:pPr>
              <w:spacing w:after="0"/>
            </w:pPr>
            <w:r>
              <w:rPr>
                <w:sz w:val="14"/>
              </w:rPr>
              <w:t>pass: every supporting claim is stated by its quote</w:t>
            </w:r>
          </w:p>
        </w:tc>
      </w:tr>
      <w:tr>
        <w:tc>
          <w:tcPr>
            <w:tcW w:type="dxa" w:w="3050"/>
            <w:tcBorders>
              <w:left w:val="nil"/>
              <w:right w:val="nil"/>
              <w:insideV w:val="nil"/>
              <w:insideH w:val="nil"/>
              <w:top w:val="nil"/>
              <w:bottom w:val="nil"/>
            </w:tcBorders>
          </w:tcPr>
          <w:p>
            <w:pPr>
              <w:spacing w:after="0"/>
            </w:pPr>
            <w:r>
              <w:rPr>
                <w:sz w:val="14"/>
              </w:rPr>
              <w:t>source_dependence</w:t>
            </w:r>
          </w:p>
        </w:tc>
        <w:tc>
          <w:tcPr>
            <w:tcW w:type="dxa" w:w="3050"/>
            <w:tcBorders>
              <w:left w:val="nil"/>
              <w:right w:val="nil"/>
              <w:insideV w:val="nil"/>
              <w:insideH w:val="nil"/>
              <w:top w:val="nil"/>
              <w:bottom w:val="nil"/>
            </w:tcBorders>
          </w:tcPr>
          <w:p>
            <w:pPr>
              <w:spacing w:after="0"/>
            </w:pPr>
            <w:r>
              <w:rPr>
                <w:sz w:val="14"/>
              </w:rPr>
              <w:t>≥ 2 independent source families, on the current version</w:t>
            </w:r>
          </w:p>
        </w:tc>
        <w:tc>
          <w:tcPr>
            <w:tcW w:type="dxa" w:w="3050"/>
            <w:tcBorders>
              <w:left w:val="nil"/>
              <w:right w:val="nil"/>
              <w:insideV w:val="nil"/>
              <w:insideH w:val="nil"/>
              <w:top w:val="nil"/>
              <w:bottom w:val="nil"/>
            </w:tcBorders>
          </w:tcPr>
          <w:p>
            <w:pPr>
              <w:spacing w:after="0"/>
            </w:pPr>
            <w:r>
              <w:rPr>
                <w:sz w:val="14"/>
              </w:rPr>
              <w:t>validator:contract</w:t>
            </w:r>
          </w:p>
        </w:tc>
        <w:tc>
          <w:tcPr>
            <w:tcW w:type="dxa" w:w="3050"/>
            <w:tcBorders>
              <w:left w:val="nil"/>
              <w:right w:val="nil"/>
              <w:insideV w:val="nil"/>
              <w:insideH w:val="nil"/>
              <w:top w:val="nil"/>
              <w:bottom w:val="nil"/>
            </w:tcBorders>
          </w:tcPr>
          <w:p>
            <w:pPr>
              <w:spacing w:after="0"/>
            </w:pPr>
            <w:r>
              <w:rPr>
                <w:sz w:val="14"/>
              </w:rPr>
              <w:t>inconclusive</w:t>
            </w:r>
          </w:p>
        </w:tc>
        <w:tc>
          <w:tcPr>
            <w:tcW w:type="dxa" w:w="3050"/>
            <w:tcBorders>
              <w:left w:val="nil"/>
              <w:right w:val="nil"/>
              <w:insideV w:val="nil"/>
              <w:insideH w:val="nil"/>
              <w:top w:val="nil"/>
              <w:bottom w:val="nil"/>
            </w:tcBorders>
          </w:tcPr>
          <w:p>
            <w:pPr>
              <w:spacing w:after="0"/>
            </w:pPr>
            <w:r>
              <w:rPr>
                <w:sz w:val="14"/>
              </w:rPr>
              <w:t>pass: G5 pass: 2 independent source cluster(s) (need 2): baoming_ji, jc_o128</w:t>
            </w:r>
          </w:p>
        </w:tc>
      </w:tr>
      <w:tr>
        <w:tc>
          <w:tcPr>
            <w:tcW w:type="dxa" w:w="3050"/>
            <w:tcBorders>
              <w:left w:val="nil"/>
              <w:right w:val="nil"/>
              <w:insideV w:val="nil"/>
              <w:insideH w:val="nil"/>
              <w:top w:val="nil"/>
              <w:bottom w:val="nil"/>
            </w:tcBorders>
          </w:tcPr>
          <w:p>
            <w:pPr>
              <w:spacing w:after="0"/>
            </w:pPr>
            <w:r>
              <w:rPr>
                <w:sz w:val="14"/>
              </w:rPr>
              <w:t>falsification_review</w:t>
            </w:r>
          </w:p>
        </w:tc>
        <w:tc>
          <w:tcPr>
            <w:tcW w:type="dxa" w:w="3050"/>
            <w:tcBorders>
              <w:left w:val="nil"/>
              <w:right w:val="nil"/>
              <w:insideV w:val="nil"/>
              <w:insideH w:val="nil"/>
              <w:top w:val="nil"/>
              <w:bottom w:val="nil"/>
            </w:tcBorders>
          </w:tcPr>
          <w:p>
            <w:pPr>
              <w:spacing w:after="0"/>
            </w:pPr>
            <w:r>
              <w:rPr>
                <w:sz w:val="14"/>
              </w:rPr>
              <w:t>a skeptic review</w:t>
            </w:r>
          </w:p>
        </w:tc>
        <w:tc>
          <w:tcPr>
            <w:tcW w:type="dxa" w:w="3050"/>
            <w:tcBorders>
              <w:left w:val="nil"/>
              <w:right w:val="nil"/>
              <w:insideV w:val="nil"/>
              <w:insideH w:val="nil"/>
              <w:top w:val="nil"/>
              <w:bottom w:val="nil"/>
            </w:tcBorders>
          </w:tcPr>
          <w:p>
            <w:pPr>
              <w:spacing w:after="0"/>
            </w:pPr>
            <w:r>
              <w:rPr>
                <w:sz w:val="14"/>
              </w:rPr>
              <w:t>validator:contract</w:t>
            </w:r>
          </w:p>
        </w:tc>
        <w:tc>
          <w:tcPr>
            <w:tcW w:type="dxa" w:w="3050"/>
            <w:tcBorders>
              <w:left w:val="nil"/>
              <w:right w:val="nil"/>
              <w:insideV w:val="nil"/>
              <w:insideH w:val="nil"/>
              <w:top w:val="nil"/>
              <w:bottom w:val="nil"/>
            </w:tcBorders>
          </w:tcPr>
          <w:p>
            <w:pPr>
              <w:spacing w:after="0"/>
            </w:pPr>
            <w:r>
              <w:rPr>
                <w:sz w:val="14"/>
              </w:rPr>
              <w:t>inconclusive</w:t>
            </w:r>
          </w:p>
        </w:tc>
        <w:tc>
          <w:tcPr>
            <w:tcW w:type="dxa" w:w="3050"/>
            <w:tcBorders>
              <w:left w:val="nil"/>
              <w:right w:val="nil"/>
              <w:insideV w:val="nil"/>
              <w:insideH w:val="nil"/>
              <w:top w:val="nil"/>
              <w:bottom w:val="nil"/>
            </w:tcBorders>
          </w:tcPr>
          <w:p>
            <w:pPr>
              <w:spacing w:after="0"/>
            </w:pPr>
            <w:r>
              <w:rPr>
                <w:sz w:val="14"/>
              </w:rPr>
              <w:t>pass: reviewed</w:t>
            </w:r>
          </w:p>
        </w:tc>
      </w:tr>
      <w:tr>
        <w:tc>
          <w:tcPr>
            <w:tcW w:type="dxa" w:w="3050"/>
            <w:tcBorders>
              <w:left w:val="nil"/>
              <w:right w:val="nil"/>
              <w:insideV w:val="nil"/>
              <w:insideH w:val="nil"/>
              <w:top w:val="nil"/>
              <w:bottom w:val="nil"/>
            </w:tcBorders>
          </w:tcPr>
          <w:p>
            <w:pPr>
              <w:spacing w:after="0"/>
            </w:pPr>
            <w:r>
              <w:rPr>
                <w:sz w:val="14"/>
              </w:rPr>
              <w:t>unresolved_hard_objections</w:t>
            </w:r>
          </w:p>
        </w:tc>
        <w:tc>
          <w:tcPr>
            <w:tcW w:type="dxa" w:w="3050"/>
            <w:tcBorders>
              <w:left w:val="nil"/>
              <w:right w:val="nil"/>
              <w:insideV w:val="nil"/>
              <w:insideH w:val="nil"/>
              <w:top w:val="nil"/>
              <w:bottom w:val="nil"/>
            </w:tcBorders>
          </w:tcPr>
          <w:p>
            <w:pPr>
              <w:spacing w:after="0"/>
            </w:pPr>
            <w:r>
              <w:rPr>
                <w:sz w:val="14"/>
              </w:rPr>
              <w:t>≤ 0</w:t>
            </w:r>
          </w:p>
        </w:tc>
        <w:tc>
          <w:tcPr>
            <w:tcW w:type="dxa" w:w="3050"/>
            <w:tcBorders>
              <w:left w:val="nil"/>
              <w:right w:val="nil"/>
              <w:insideV w:val="nil"/>
              <w:insideH w:val="nil"/>
              <w:top w:val="nil"/>
              <w:bottom w:val="nil"/>
            </w:tcBorders>
          </w:tcPr>
          <w:p>
            <w:pPr>
              <w:spacing w:after="0"/>
            </w:pPr>
            <w:r>
              <w:rPr>
                <w:sz w:val="14"/>
              </w:rPr>
              <w:t>validator:contract</w:t>
            </w:r>
          </w:p>
        </w:tc>
        <w:tc>
          <w:tcPr>
            <w:tcW w:type="dxa" w:w="3050"/>
            <w:tcBorders>
              <w:left w:val="nil"/>
              <w:right w:val="nil"/>
              <w:insideV w:val="nil"/>
              <w:insideH w:val="nil"/>
              <w:top w:val="nil"/>
              <w:bottom w:val="nil"/>
            </w:tcBorders>
          </w:tcPr>
          <w:p>
            <w:pPr>
              <w:spacing w:after="0"/>
            </w:pPr>
            <w:r>
              <w:rPr>
                <w:sz w:val="14"/>
              </w:rPr>
              <w:t>inconclusive</w:t>
            </w:r>
          </w:p>
        </w:tc>
        <w:tc>
          <w:tcPr>
            <w:tcW w:type="dxa" w:w="3050"/>
            <w:tcBorders>
              <w:left w:val="nil"/>
              <w:right w:val="nil"/>
              <w:insideV w:val="nil"/>
              <w:insideH w:val="nil"/>
              <w:top w:val="nil"/>
              <w:bottom w:val="nil"/>
            </w:tcBorders>
          </w:tcPr>
          <w:p>
            <w:pPr>
              <w:spacing w:after="0"/>
            </w:pPr>
            <w:r>
              <w:rPr>
                <w:sz w:val="14"/>
              </w:rPr>
              <w:t>pass: 0 open hard objection(s)</w:t>
            </w:r>
          </w:p>
        </w:tc>
      </w:tr>
      <w:tr>
        <w:tc>
          <w:tcPr>
            <w:tcW w:type="dxa" w:w="3050"/>
            <w:tcBorders>
              <w:left w:val="nil"/>
              <w:right w:val="nil"/>
              <w:insideV w:val="nil"/>
              <w:insideH w:val="nil"/>
              <w:top w:val="nil"/>
              <w:bottom w:val="nil"/>
            </w:tcBorders>
          </w:tcPr>
          <w:p>
            <w:pPr>
              <w:spacing w:after="0"/>
            </w:pPr>
            <w:r>
              <w:rPr>
                <w:sz w:val="14"/>
              </w:rPr>
              <w:t>unresolved_critical</w:t>
            </w:r>
          </w:p>
        </w:tc>
        <w:tc>
          <w:tcPr>
            <w:tcW w:type="dxa" w:w="3050"/>
            <w:tcBorders>
              <w:left w:val="nil"/>
              <w:right w:val="nil"/>
              <w:insideV w:val="nil"/>
              <w:insideH w:val="nil"/>
              <w:top w:val="nil"/>
              <w:bottom w:val="nil"/>
            </w:tcBorders>
          </w:tcPr>
          <w:p>
            <w:pPr>
              <w:spacing w:after="0"/>
            </w:pPr>
            <w:r>
              <w:rPr>
                <w:sz w:val="14"/>
              </w:rPr>
              <w:t>≤ 0</w:t>
            </w:r>
          </w:p>
        </w:tc>
        <w:tc>
          <w:tcPr>
            <w:tcW w:type="dxa" w:w="3050"/>
            <w:tcBorders>
              <w:left w:val="nil"/>
              <w:right w:val="nil"/>
              <w:insideV w:val="nil"/>
              <w:insideH w:val="nil"/>
              <w:top w:val="nil"/>
              <w:bottom w:val="nil"/>
            </w:tcBorders>
          </w:tcPr>
          <w:p>
            <w:pPr>
              <w:spacing w:after="0"/>
            </w:pPr>
            <w:r>
              <w:rPr>
                <w:sz w:val="14"/>
              </w:rPr>
              <w:t>validator:contract</w:t>
            </w:r>
          </w:p>
        </w:tc>
        <w:tc>
          <w:tcPr>
            <w:tcW w:type="dxa" w:w="3050"/>
            <w:tcBorders>
              <w:left w:val="nil"/>
              <w:right w:val="nil"/>
              <w:insideV w:val="nil"/>
              <w:insideH w:val="nil"/>
              <w:top w:val="nil"/>
              <w:bottom w:val="nil"/>
            </w:tcBorders>
          </w:tcPr>
          <w:p>
            <w:pPr>
              <w:spacing w:after="0"/>
            </w:pPr>
            <w:r>
              <w:rPr>
                <w:sz w:val="14"/>
              </w:rPr>
              <w:t>inconclusive</w:t>
            </w:r>
          </w:p>
        </w:tc>
        <w:tc>
          <w:tcPr>
            <w:tcW w:type="dxa" w:w="3050"/>
            <w:tcBorders>
              <w:left w:val="nil"/>
              <w:right w:val="nil"/>
              <w:insideV w:val="nil"/>
              <w:insideH w:val="nil"/>
              <w:top w:val="nil"/>
              <w:bottom w:val="nil"/>
            </w:tcBorders>
          </w:tcPr>
          <w:p>
            <w:pPr>
              <w:spacing w:after="0"/>
            </w:pPr>
            <w:r>
              <w:rPr>
                <w:sz w:val="14"/>
              </w:rPr>
              <w:t>pass: 0 open critical objection(s)</w:t>
            </w:r>
          </w:p>
        </w:tc>
      </w:tr>
      <w:tr>
        <w:tc>
          <w:tcPr>
            <w:tcW w:type="dxa" w:w="3050"/>
            <w:tcBorders>
              <w:left w:val="nil"/>
              <w:right w:val="nil"/>
              <w:insideV w:val="nil"/>
              <w:insideH w:val="nil"/>
              <w:top w:val="nil"/>
              <w:bottom w:val="nil"/>
            </w:tcBorders>
          </w:tcPr>
          <w:p>
            <w:pPr>
              <w:spacing w:after="0"/>
            </w:pPr>
            <w:r>
              <w:rPr>
                <w:sz w:val="14"/>
              </w:rPr>
              <w:t>alternatives_addressed</w:t>
            </w:r>
          </w:p>
        </w:tc>
        <w:tc>
          <w:tcPr>
            <w:tcW w:type="dxa" w:w="3050"/>
            <w:tcBorders>
              <w:left w:val="nil"/>
              <w:right w:val="nil"/>
              <w:insideV w:val="nil"/>
              <w:insideH w:val="nil"/>
              <w:top w:val="nil"/>
              <w:bottom w:val="nil"/>
            </w:tcBorders>
          </w:tcPr>
          <w:p>
            <w:pPr>
              <w:spacing w:after="0"/>
            </w:pPr>
            <w:r>
              <w:rPr>
                <w:sz w:val="14"/>
              </w:rPr>
              <w:t>every rival explanation of the discovery type excluded or stated as open</w:t>
            </w:r>
          </w:p>
        </w:tc>
        <w:tc>
          <w:tcPr>
            <w:tcW w:type="dxa" w:w="3050"/>
            <w:tcBorders>
              <w:left w:val="nil"/>
              <w:right w:val="nil"/>
              <w:insideV w:val="nil"/>
              <w:insideH w:val="nil"/>
              <w:top w:val="nil"/>
              <w:bottom w:val="nil"/>
            </w:tcBorders>
          </w:tcPr>
          <w:p>
            <w:pPr>
              <w:spacing w:after="0"/>
            </w:pPr>
            <w:r>
              <w:rPr>
                <w:sz w:val="14"/>
              </w:rPr>
              <w:t>validator:contract</w:t>
            </w:r>
          </w:p>
        </w:tc>
        <w:tc>
          <w:tcPr>
            <w:tcW w:type="dxa" w:w="3050"/>
            <w:tcBorders>
              <w:left w:val="nil"/>
              <w:right w:val="nil"/>
              <w:insideV w:val="nil"/>
              <w:insideH w:val="nil"/>
              <w:top w:val="nil"/>
              <w:bottom w:val="nil"/>
            </w:tcBorders>
          </w:tcPr>
          <w:p>
            <w:pPr>
              <w:spacing w:after="0"/>
            </w:pPr>
            <w:r>
              <w:rPr>
                <w:sz w:val="14"/>
              </w:rPr>
              <w:t>inconclusive</w:t>
            </w:r>
          </w:p>
        </w:tc>
        <w:tc>
          <w:tcPr>
            <w:tcW w:type="dxa" w:w="3050"/>
            <w:tcBorders>
              <w:left w:val="nil"/>
              <w:right w:val="nil"/>
              <w:insideV w:val="nil"/>
              <w:insideH w:val="nil"/>
              <w:top w:val="nil"/>
              <w:bottom w:val="nil"/>
            </w:tcBorders>
          </w:tcPr>
          <w:p>
            <w:pPr>
              <w:spacing w:after="0"/>
            </w:pPr>
            <w:r>
              <w:rPr>
                <w:sz w:val="14"/>
              </w:rPr>
              <w:t>pass: all addressed; open: same_name_other_formula</w:t>
            </w:r>
          </w:p>
        </w:tc>
      </w:tr>
      <w:tr>
        <w:tc>
          <w:tcPr>
            <w:tcW w:type="dxa" w:w="3050"/>
            <w:tcBorders>
              <w:left w:val="nil"/>
              <w:right w:val="nil"/>
              <w:insideV w:val="nil"/>
              <w:insideH w:val="nil"/>
              <w:top w:val="nil"/>
              <w:bottom w:val="nil"/>
            </w:tcBorders>
          </w:tcPr>
          <w:p>
            <w:pPr>
              <w:spacing w:after="0"/>
            </w:pPr>
            <w:r>
              <w:rPr>
                <w:sz w:val="14"/>
              </w:rPr>
              <w:t>current_version_gates</w:t>
            </w:r>
          </w:p>
        </w:tc>
        <w:tc>
          <w:tcPr>
            <w:tcW w:type="dxa" w:w="3050"/>
            <w:tcBorders>
              <w:left w:val="nil"/>
              <w:right w:val="nil"/>
              <w:insideV w:val="nil"/>
              <w:insideH w:val="nil"/>
              <w:top w:val="nil"/>
              <w:bottom w:val="nil"/>
            </w:tcBorders>
          </w:tcPr>
          <w:p>
            <w:pPr>
              <w:spacing w:after="0"/>
            </w:pPr>
            <w:r>
              <w:rPr>
                <w:sz w:val="14"/>
              </w:rPr>
              <w:t>G0, G1, G2, G3, G4, G5, G6 on the current version (strict: G4, G5, G6)</w:t>
            </w:r>
          </w:p>
        </w:tc>
        <w:tc>
          <w:tcPr>
            <w:tcW w:type="dxa" w:w="3050"/>
            <w:tcBorders>
              <w:left w:val="nil"/>
              <w:right w:val="nil"/>
              <w:insideV w:val="nil"/>
              <w:insideH w:val="nil"/>
              <w:top w:val="nil"/>
              <w:bottom w:val="nil"/>
            </w:tcBorders>
          </w:tcPr>
          <w:p>
            <w:pPr>
              <w:spacing w:after="0"/>
            </w:pPr>
            <w:r>
              <w:rPr>
                <w:sz w:val="14"/>
              </w:rPr>
              <w:t>validator:contract</w:t>
            </w:r>
          </w:p>
        </w:tc>
        <w:tc>
          <w:tcPr>
            <w:tcW w:type="dxa" w:w="3050"/>
            <w:tcBorders>
              <w:left w:val="nil"/>
              <w:right w:val="nil"/>
              <w:insideV w:val="nil"/>
              <w:insideH w:val="nil"/>
              <w:top w:val="nil"/>
              <w:bottom w:val="nil"/>
            </w:tcBorders>
          </w:tcPr>
          <w:p>
            <w:pPr>
              <w:spacing w:after="0"/>
            </w:pPr>
            <w:r>
              <w:rPr>
                <w:sz w:val="14"/>
              </w:rPr>
              <w:t>inconclusive</w:t>
            </w:r>
          </w:p>
        </w:tc>
        <w:tc>
          <w:tcPr>
            <w:tcW w:type="dxa" w:w="3050"/>
            <w:tcBorders>
              <w:left w:val="nil"/>
              <w:right w:val="nil"/>
              <w:insideV w:val="nil"/>
              <w:insideH w:val="nil"/>
              <w:top w:val="nil"/>
              <w:bottom w:val="nil"/>
            </w:tcBorders>
          </w:tcPr>
          <w:p>
            <w:pPr>
              <w:spacing w:after="0"/>
            </w:pPr>
            <w:r>
              <w:rPr>
                <w:sz w:val="14"/>
              </w:rPr>
              <w:t>pass: all required gates pass on this version</w:t>
            </w:r>
          </w:p>
        </w:tc>
      </w:tr>
      <w:tr>
        <w:tc>
          <w:tcPr>
            <w:tcW w:type="dxa" w:w="3050"/>
            <w:tcBorders>
              <w:left w:val="nil"/>
              <w:right w:val="nil"/>
              <w:insideV w:val="nil"/>
              <w:insideH w:val="nil"/>
              <w:top w:val="nil"/>
              <w:bottom w:val="nil"/>
            </w:tcBorders>
          </w:tcPr>
          <w:p>
            <w:pPr>
              <w:spacing w:after="0"/>
            </w:pPr>
            <w:r>
              <w:rPr>
                <w:sz w:val="14"/>
              </w:rPr>
              <w:t>expert_review</w:t>
            </w:r>
          </w:p>
        </w:tc>
        <w:tc>
          <w:tcPr>
            <w:tcW w:type="dxa" w:w="3050"/>
            <w:tcBorders>
              <w:left w:val="nil"/>
              <w:right w:val="nil"/>
              <w:insideV w:val="nil"/>
              <w:insideH w:val="nil"/>
              <w:top w:val="nil"/>
              <w:bottom w:val="nil"/>
            </w:tcBorders>
          </w:tcPr>
          <w:p>
            <w:pPr>
              <w:spacing w:after="0"/>
            </w:pPr>
            <w:r>
              <w:rPr>
                <w:sz w:val="14"/>
              </w:rPr>
              <w:t>an expert's approval</w:t>
            </w:r>
          </w:p>
        </w:tc>
        <w:tc>
          <w:tcPr>
            <w:tcW w:type="dxa" w:w="3050"/>
            <w:tcBorders>
              <w:left w:val="nil"/>
              <w:right w:val="nil"/>
              <w:insideV w:val="nil"/>
              <w:insideH w:val="nil"/>
              <w:top w:val="nil"/>
              <w:bottom w:val="nil"/>
            </w:tcBorders>
          </w:tcPr>
          <w:p>
            <w:pPr>
              <w:spacing w:after="0"/>
            </w:pPr>
            <w:r>
              <w:rPr>
                <w:sz w:val="14"/>
              </w:rPr>
              <w:t>human</w:t>
            </w:r>
          </w:p>
        </w:tc>
        <w:tc>
          <w:tcPr>
            <w:tcW w:type="dxa" w:w="3050"/>
            <w:tcBorders>
              <w:left w:val="nil"/>
              <w:right w:val="nil"/>
              <w:insideV w:val="nil"/>
              <w:insideH w:val="nil"/>
              <w:top w:val="nil"/>
              <w:bottom w:val="nil"/>
            </w:tcBorders>
          </w:tcPr>
          <w:p>
            <w:pPr>
              <w:spacing w:after="0"/>
            </w:pPr>
            <w:r>
              <w:rPr>
                <w:sz w:val="14"/>
              </w:rPr>
              <w:t>needs_expert</w:t>
            </w:r>
          </w:p>
        </w:tc>
        <w:tc>
          <w:tcPr>
            <w:tcW w:type="dxa" w:w="3050"/>
            <w:tcBorders>
              <w:left w:val="nil"/>
              <w:right w:val="nil"/>
              <w:insideV w:val="nil"/>
              <w:insideH w:val="nil"/>
              <w:top w:val="nil"/>
              <w:bottom w:val="nil"/>
            </w:tcBorders>
          </w:tcPr>
          <w:p>
            <w:pPr>
              <w:spacing w:after="0"/>
            </w:pPr>
            <w:r>
              <w:rPr>
                <w:sz w:val="14"/>
              </w:rPr>
              <w:t>pending: G7 pending</w:t>
            </w:r>
          </w:p>
        </w:tc>
      </w:tr>
      <w:tr>
        <w:tc>
          <w:tcPr>
            <w:tcW w:type="dxa" w:w="3050"/>
            <w:tcBorders>
              <w:left w:val="nil"/>
              <w:right w:val="nil"/>
              <w:insideV w:val="nil"/>
              <w:insideH w:val="nil"/>
              <w:top w:val="nil"/>
              <w:bottom w:val="single" w:sz="6"/>
            </w:tcBorders>
          </w:tcPr>
          <w:p>
            <w:pPr>
              <w:spacing w:after="0"/>
            </w:pPr>
            <w:r>
              <w:rPr>
                <w:sz w:val="14"/>
              </w:rPr>
              <w:t>falsification</w:t>
            </w:r>
          </w:p>
        </w:tc>
        <w:tc>
          <w:tcPr>
            <w:tcW w:type="dxa" w:w="3050"/>
            <w:tcBorders>
              <w:left w:val="nil"/>
              <w:right w:val="nil"/>
              <w:insideV w:val="nil"/>
              <w:insideH w:val="nil"/>
              <w:top w:val="nil"/>
              <w:bottom w:val="single" w:sz="6"/>
            </w:tcBorders>
          </w:tcPr>
          <w:p>
            <w:pPr>
              <w:spacing w:after="0"/>
            </w:pPr>
            <w:r>
              <w:rPr>
                <w:sz w:val="14"/>
              </w:rPr>
              <w:t>not rejected</w:t>
            </w:r>
          </w:p>
        </w:tc>
        <w:tc>
          <w:tcPr>
            <w:tcW w:type="dxa" w:w="3050"/>
            <w:tcBorders>
              <w:left w:val="nil"/>
              <w:right w:val="nil"/>
              <w:insideV w:val="nil"/>
              <w:insideH w:val="nil"/>
              <w:top w:val="nil"/>
              <w:bottom w:val="single" w:sz="6"/>
            </w:tcBorders>
          </w:tcPr>
          <w:p>
            <w:pPr>
              <w:spacing w:after="0"/>
            </w:pPr>
            <w:r>
              <w:rPr>
                <w:sz w:val="14"/>
              </w:rPr>
              <w:t>validator:contract</w:t>
            </w:r>
          </w:p>
        </w:tc>
        <w:tc>
          <w:tcPr>
            <w:tcW w:type="dxa" w:w="3050"/>
            <w:tcBorders>
              <w:left w:val="nil"/>
              <w:right w:val="nil"/>
              <w:insideV w:val="nil"/>
              <w:insideH w:val="nil"/>
              <w:top w:val="nil"/>
              <w:bottom w:val="single" w:sz="6"/>
            </w:tcBorders>
          </w:tcPr>
          <w:p>
            <w:pPr>
              <w:spacing w:after="0"/>
            </w:pPr>
            <w:r>
              <w:rPr>
                <w:sz w:val="14"/>
              </w:rPr>
              <w:t>rejected</w:t>
            </w:r>
          </w:p>
        </w:tc>
        <w:tc>
          <w:tcPr>
            <w:tcW w:type="dxa" w:w="3050"/>
            <w:tcBorders>
              <w:left w:val="nil"/>
              <w:right w:val="nil"/>
              <w:insideV w:val="nil"/>
              <w:insideH w:val="nil"/>
              <w:top w:val="nil"/>
              <w:bottom w:val="single" w:sz="6"/>
            </w:tcBorders>
          </w:tcPr>
          <w:p>
            <w:pPr>
              <w:spacing w:after="0"/>
            </w:pPr>
            <w:r>
              <w:rPr>
                <w:sz w:val="14"/>
              </w:rPr>
              <w:t>R1 in Fig. 3: status rejected</w:t>
            </w:r>
          </w:p>
        </w:tc>
      </w:tr>
    </w:tbl>
    <w:p>
      <w:r>
        <w:rPr>
          <w:b/>
        </w:rPr>
        <w:t>Supplementary Table 4 | The sixteen agents of a research: role, mode, minimum model tier, permissions, tools, output and budget</w:t>
      </w:r>
    </w:p>
    <w:tbl>
      <w:tblPr>
        <w:tblW w:type="auto" w:w="0"/>
        <w:tblLook w:firstColumn="1" w:firstRow="1" w:lastColumn="0" w:lastRow="0" w:noHBand="0" w:noVBand="1" w:val="04A0"/>
      </w:tblPr>
      <w:tblGrid>
        <w:gridCol w:w="1694"/>
        <w:gridCol w:w="1694"/>
        <w:gridCol w:w="1694"/>
        <w:gridCol w:w="1694"/>
        <w:gridCol w:w="1694"/>
        <w:gridCol w:w="1694"/>
        <w:gridCol w:w="1694"/>
        <w:gridCol w:w="1694"/>
        <w:gridCol w:w="1694"/>
      </w:tblGrid>
      <w:tr>
        <w:tc>
          <w:tcPr>
            <w:tcW w:type="dxa" w:w="1694"/>
            <w:tcBorders>
              <w:left w:val="nil"/>
              <w:right w:val="nil"/>
              <w:insideV w:val="nil"/>
              <w:insideH w:val="nil"/>
              <w:top w:val="single" w:sz="6"/>
              <w:bottom w:val="single" w:sz="6"/>
            </w:tcBorders>
          </w:tcPr>
          <w:p>
            <w:pPr>
              <w:spacing w:after="0"/>
            </w:pPr>
            <w:r>
              <w:rPr>
                <w:sz w:val="14"/>
              </w:rPr>
            </w:r>
            <w:r>
              <w:rPr>
                <w:b/>
                <w:sz w:val="14"/>
              </w:rPr>
              <w:t>Agent</w:t>
            </w:r>
          </w:p>
        </w:tc>
        <w:tc>
          <w:tcPr>
            <w:tcW w:type="dxa" w:w="1694"/>
            <w:tcBorders>
              <w:left w:val="nil"/>
              <w:right w:val="nil"/>
              <w:insideV w:val="nil"/>
              <w:insideH w:val="nil"/>
              <w:top w:val="single" w:sz="6"/>
              <w:bottom w:val="single" w:sz="6"/>
            </w:tcBorders>
          </w:tcPr>
          <w:p>
            <w:pPr>
              <w:spacing w:after="0"/>
            </w:pPr>
            <w:r>
              <w:rPr>
                <w:sz w:val="14"/>
              </w:rPr>
            </w:r>
            <w:r>
              <w:rPr>
                <w:b/>
                <w:sz w:val="14"/>
              </w:rPr>
              <w:t>Name</w:t>
            </w:r>
          </w:p>
        </w:tc>
        <w:tc>
          <w:tcPr>
            <w:tcW w:type="dxa" w:w="1694"/>
            <w:tcBorders>
              <w:left w:val="nil"/>
              <w:right w:val="nil"/>
              <w:insideV w:val="nil"/>
              <w:insideH w:val="nil"/>
              <w:top w:val="single" w:sz="6"/>
              <w:bottom w:val="single" w:sz="6"/>
            </w:tcBorders>
          </w:tcPr>
          <w:p>
            <w:pPr>
              <w:spacing w:after="0"/>
            </w:pPr>
            <w:r>
              <w:rPr>
                <w:sz w:val="14"/>
              </w:rPr>
            </w:r>
            <w:r>
              <w:rPr>
                <w:b/>
                <w:sz w:val="14"/>
              </w:rPr>
              <w:t>Role</w:t>
            </w:r>
          </w:p>
        </w:tc>
        <w:tc>
          <w:tcPr>
            <w:tcW w:type="dxa" w:w="1694"/>
            <w:tcBorders>
              <w:left w:val="nil"/>
              <w:right w:val="nil"/>
              <w:insideV w:val="nil"/>
              <w:insideH w:val="nil"/>
              <w:top w:val="single" w:sz="6"/>
              <w:bottom w:val="single" w:sz="6"/>
            </w:tcBorders>
          </w:tcPr>
          <w:p>
            <w:pPr>
              <w:spacing w:after="0"/>
            </w:pPr>
            <w:r>
              <w:rPr>
                <w:sz w:val="14"/>
              </w:rPr>
            </w:r>
            <w:r>
              <w:rPr>
                <w:b/>
                <w:sz w:val="14"/>
              </w:rPr>
              <w:t>Mode</w:t>
            </w:r>
          </w:p>
        </w:tc>
        <w:tc>
          <w:tcPr>
            <w:tcW w:type="dxa" w:w="1694"/>
            <w:tcBorders>
              <w:left w:val="nil"/>
              <w:right w:val="nil"/>
              <w:insideV w:val="nil"/>
              <w:insideH w:val="nil"/>
              <w:top w:val="single" w:sz="6"/>
              <w:bottom w:val="single" w:sz="6"/>
            </w:tcBorders>
          </w:tcPr>
          <w:p>
            <w:pPr>
              <w:spacing w:after="0"/>
            </w:pPr>
            <w:r>
              <w:rPr>
                <w:sz w:val="14"/>
              </w:rPr>
            </w:r>
            <w:r>
              <w:rPr>
                <w:b/>
                <w:sz w:val="14"/>
              </w:rPr>
              <w:t>Model tier (minimum)</w:t>
            </w:r>
          </w:p>
        </w:tc>
        <w:tc>
          <w:tcPr>
            <w:tcW w:type="dxa" w:w="1694"/>
            <w:tcBorders>
              <w:left w:val="nil"/>
              <w:right w:val="nil"/>
              <w:insideV w:val="nil"/>
              <w:insideH w:val="nil"/>
              <w:top w:val="single" w:sz="6"/>
              <w:bottom w:val="single" w:sz="6"/>
            </w:tcBorders>
          </w:tcPr>
          <w:p>
            <w:pPr>
              <w:spacing w:after="0"/>
            </w:pPr>
            <w:r>
              <w:rPr>
                <w:sz w:val="14"/>
              </w:rPr>
            </w:r>
            <w:r>
              <w:rPr>
                <w:b/>
                <w:sz w:val="14"/>
              </w:rPr>
              <w:t>Permissions</w:t>
            </w:r>
          </w:p>
        </w:tc>
        <w:tc>
          <w:tcPr>
            <w:tcW w:type="dxa" w:w="1694"/>
            <w:tcBorders>
              <w:left w:val="nil"/>
              <w:right w:val="nil"/>
              <w:insideV w:val="nil"/>
              <w:insideH w:val="nil"/>
              <w:top w:val="single" w:sz="6"/>
              <w:bottom w:val="single" w:sz="6"/>
            </w:tcBorders>
          </w:tcPr>
          <w:p>
            <w:pPr>
              <w:spacing w:after="0"/>
            </w:pPr>
            <w:r>
              <w:rPr>
                <w:sz w:val="14"/>
              </w:rPr>
            </w:r>
            <w:r>
              <w:rPr>
                <w:b/>
                <w:sz w:val="14"/>
              </w:rPr>
              <w:t>Tools</w:t>
            </w:r>
          </w:p>
        </w:tc>
        <w:tc>
          <w:tcPr>
            <w:tcW w:type="dxa" w:w="1694"/>
            <w:tcBorders>
              <w:left w:val="nil"/>
              <w:right w:val="nil"/>
              <w:insideV w:val="nil"/>
              <w:insideH w:val="nil"/>
              <w:top w:val="single" w:sz="6"/>
              <w:bottom w:val="single" w:sz="6"/>
            </w:tcBorders>
          </w:tcPr>
          <w:p>
            <w:pPr>
              <w:spacing w:after="0"/>
            </w:pPr>
            <w:r>
              <w:rPr>
                <w:sz w:val="14"/>
              </w:rPr>
            </w:r>
            <w:r>
              <w:rPr>
                <w:b/>
                <w:sz w:val="14"/>
              </w:rPr>
              <w:t>Output</w:t>
            </w:r>
          </w:p>
        </w:tc>
        <w:tc>
          <w:tcPr>
            <w:tcW w:type="dxa" w:w="1694"/>
            <w:tcBorders>
              <w:left w:val="nil"/>
              <w:right w:val="nil"/>
              <w:insideV w:val="nil"/>
              <w:insideH w:val="nil"/>
              <w:top w:val="single" w:sz="6"/>
              <w:bottom w:val="single" w:sz="6"/>
            </w:tcBorders>
          </w:tcPr>
          <w:p>
            <w:pPr>
              <w:spacing w:after="0"/>
            </w:pPr>
            <w:r>
              <w:rPr>
                <w:sz w:val="14"/>
              </w:rPr>
            </w:r>
            <w:r>
              <w:rPr>
                <w:b/>
                <w:sz w:val="14"/>
              </w:rPr>
              <w:t>Budget (tool calls · model calls)</w:t>
            </w:r>
          </w:p>
        </w:tc>
      </w:tr>
      <w:tr>
        <w:tc>
          <w:tcPr>
            <w:tcW w:type="dxa" w:w="1694"/>
            <w:tcBorders>
              <w:left w:val="nil"/>
              <w:right w:val="nil"/>
              <w:insideV w:val="nil"/>
              <w:insideH w:val="nil"/>
              <w:top w:val="nil"/>
              <w:bottom w:val="nil"/>
            </w:tcBorders>
          </w:tcPr>
          <w:p>
            <w:pPr>
              <w:spacing w:after="0"/>
            </w:pPr>
            <w:r>
              <w:rPr>
                <w:sz w:val="14"/>
              </w:rPr>
              <w:t>curator</w:t>
            </w:r>
          </w:p>
        </w:tc>
        <w:tc>
          <w:tcPr>
            <w:tcW w:type="dxa" w:w="1694"/>
            <w:tcBorders>
              <w:left w:val="nil"/>
              <w:right w:val="nil"/>
              <w:insideV w:val="nil"/>
              <w:insideH w:val="nil"/>
              <w:top w:val="nil"/>
              <w:bottom w:val="nil"/>
            </w:tcBorders>
          </w:tcPr>
          <w:p>
            <w:pPr>
              <w:spacing w:after="0"/>
            </w:pPr>
            <w:r>
              <w:rPr>
                <w:sz w:val="14"/>
              </w:rPr>
              <w:t>TaoChronos-Curator</w:t>
            </w:r>
          </w:p>
        </w:tc>
        <w:tc>
          <w:tcPr>
            <w:tcW w:type="dxa" w:w="1694"/>
            <w:tcBorders>
              <w:left w:val="nil"/>
              <w:right w:val="nil"/>
              <w:insideV w:val="nil"/>
              <w:insideH w:val="nil"/>
              <w:top w:val="nil"/>
              <w:bottom w:val="nil"/>
            </w:tcBorders>
          </w:tcPr>
          <w:p>
            <w:pPr>
              <w:spacing w:after="0"/>
            </w:pPr>
            <w:r>
              <w:rPr>
                <w:sz w:val="14"/>
              </w:rPr>
              <w:t>Corpus Curator. Freezes scope, hold-out and coverage into the corpus manifest.</w:t>
            </w:r>
          </w:p>
        </w:tc>
        <w:tc>
          <w:tcPr>
            <w:tcW w:type="dxa" w:w="1694"/>
            <w:tcBorders>
              <w:left w:val="nil"/>
              <w:right w:val="nil"/>
              <w:insideV w:val="nil"/>
              <w:insideH w:val="nil"/>
              <w:top w:val="nil"/>
              <w:bottom w:val="nil"/>
            </w:tcBorders>
          </w:tcPr>
          <w:p>
            <w:pPr>
              <w:spacing w:after="0"/>
            </w:pPr>
            <w:r>
              <w:rPr>
                <w:sz w:val="14"/>
              </w:rPr>
              <w:t>procedure</w:t>
            </w:r>
          </w:p>
        </w:tc>
        <w:tc>
          <w:tcPr>
            <w:tcW w:type="dxa" w:w="1694"/>
            <w:tcBorders>
              <w:left w:val="nil"/>
              <w:right w:val="nil"/>
              <w:insideV w:val="nil"/>
              <w:insideH w:val="nil"/>
              <w:top w:val="nil"/>
              <w:bottom w:val="nil"/>
            </w:tcBorders>
          </w:tcPr>
          <w:p>
            <w:pPr>
              <w:spacing w:after="0"/>
            </w:pPr>
            <w:r>
              <w:rPr>
                <w:sz w:val="14"/>
              </w:rPr>
              <w:t>small</w:t>
            </w:r>
          </w:p>
        </w:tc>
        <w:tc>
          <w:tcPr>
            <w:tcW w:type="dxa" w:w="1694"/>
            <w:tcBorders>
              <w:left w:val="nil"/>
              <w:right w:val="nil"/>
              <w:insideV w:val="nil"/>
              <w:insideH w:val="nil"/>
              <w:top w:val="nil"/>
              <w:bottom w:val="nil"/>
            </w:tcBorders>
          </w:tcPr>
          <w:p>
            <w:pPr>
              <w:spacing w:after="0"/>
            </w:pPr>
            <w:r>
              <w:rPr>
                <w:sz w:val="14"/>
              </w:rPr>
              <w:t>classics:read</w:t>
            </w:r>
          </w:p>
        </w:tc>
        <w:tc>
          <w:tcPr>
            <w:tcW w:type="dxa" w:w="1694"/>
            <w:tcBorders>
              <w:left w:val="nil"/>
              <w:right w:val="nil"/>
              <w:insideV w:val="nil"/>
              <w:insideH w:val="nil"/>
              <w:top w:val="nil"/>
              <w:bottom w:val="nil"/>
            </w:tcBorders>
          </w:tcPr>
          <w:p>
            <w:pPr>
              <w:spacing w:after="0"/>
            </w:pPr>
            <w:r>
              <w:rPr>
                <w:sz w:val="14"/>
              </w:rPr>
              <w:t>classics.list_books, vision.layout, vision.compare</w:t>
            </w:r>
          </w:p>
        </w:tc>
        <w:tc>
          <w:tcPr>
            <w:tcW w:type="dxa" w:w="1694"/>
            <w:tcBorders>
              <w:left w:val="nil"/>
              <w:right w:val="nil"/>
              <w:insideV w:val="nil"/>
              <w:insideH w:val="nil"/>
              <w:top w:val="nil"/>
              <w:bottom w:val="nil"/>
            </w:tcBorders>
          </w:tcPr>
          <w:p>
            <w:pPr>
              <w:spacing w:after="0"/>
            </w:pPr>
            <w:r>
              <w:rPr>
                <w:sz w:val="14"/>
              </w:rPr>
              <w:t>CorpusManifest</w:t>
            </w:r>
          </w:p>
        </w:tc>
        <w:tc>
          <w:tcPr>
            <w:tcW w:type="dxa" w:w="1694"/>
            <w:tcBorders>
              <w:left w:val="nil"/>
              <w:right w:val="nil"/>
              <w:insideV w:val="nil"/>
              <w:insideH w:val="nil"/>
              <w:top w:val="nil"/>
              <w:bottom w:val="nil"/>
            </w:tcBorders>
          </w:tcPr>
          <w:p>
            <w:pPr>
              <w:spacing w:after="0"/>
            </w:pPr>
            <w:r>
              <w:rPr>
                <w:sz w:val="14"/>
              </w:rPr>
              <w:t>10 · 0</w:t>
            </w:r>
          </w:p>
        </w:tc>
      </w:tr>
      <w:tr>
        <w:tc>
          <w:tcPr>
            <w:tcW w:type="dxa" w:w="1694"/>
            <w:tcBorders>
              <w:left w:val="nil"/>
              <w:right w:val="nil"/>
              <w:insideV w:val="nil"/>
              <w:insideH w:val="nil"/>
              <w:top w:val="nil"/>
              <w:bottom w:val="nil"/>
            </w:tcBorders>
          </w:tcPr>
          <w:p>
            <w:pPr>
              <w:spacing w:after="0"/>
            </w:pPr>
            <w:r>
              <w:rPr>
                <w:sz w:val="14"/>
              </w:rPr>
              <w:t>director</w:t>
            </w:r>
          </w:p>
        </w:tc>
        <w:tc>
          <w:tcPr>
            <w:tcW w:type="dxa" w:w="1694"/>
            <w:tcBorders>
              <w:left w:val="nil"/>
              <w:right w:val="nil"/>
              <w:insideV w:val="nil"/>
              <w:insideH w:val="nil"/>
              <w:top w:val="nil"/>
              <w:bottom w:val="nil"/>
            </w:tcBorders>
          </w:tcPr>
          <w:p>
            <w:pPr>
              <w:spacing w:after="0"/>
            </w:pPr>
            <w:r>
              <w:rPr>
                <w:sz w:val="14"/>
              </w:rPr>
              <w:t>TaoChronos</w:t>
            </w:r>
          </w:p>
        </w:tc>
        <w:tc>
          <w:tcPr>
            <w:tcW w:type="dxa" w:w="1694"/>
            <w:tcBorders>
              <w:left w:val="nil"/>
              <w:right w:val="nil"/>
              <w:insideV w:val="nil"/>
              <w:insideH w:val="nil"/>
              <w:top w:val="nil"/>
              <w:bottom w:val="nil"/>
            </w:tcBorders>
          </w:tcPr>
          <w:p>
            <w:pPr>
              <w:spacing w:after="0"/>
            </w:pPr>
            <w:r>
              <w:rPr>
                <w:sz w:val="14"/>
              </w:rPr>
              <w:t>Research Director. Plans each round and decides which specialists to spawn; never judges evidence alone.</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frontier</w:t>
            </w:r>
          </w:p>
        </w:tc>
        <w:tc>
          <w:tcPr>
            <w:tcW w:type="dxa" w:w="1694"/>
            <w:tcBorders>
              <w:left w:val="nil"/>
              <w:right w:val="nil"/>
              <w:insideV w:val="nil"/>
              <w:insideH w:val="nil"/>
              <w:top w:val="nil"/>
              <w:bottom w:val="nil"/>
            </w:tcBorders>
          </w:tcPr>
          <w:p>
            <w:pPr>
              <w:spacing w:after="0"/>
            </w:pPr>
            <w:r>
              <w:rPr>
                <w:sz w:val="14"/>
              </w:rPr>
              <w:t>classics:read, kg:read, analysis:run, codemode:exec</w:t>
            </w:r>
          </w:p>
        </w:tc>
        <w:tc>
          <w:tcPr>
            <w:tcW w:type="dxa" w:w="1694"/>
            <w:tcBorders>
              <w:left w:val="nil"/>
              <w:right w:val="nil"/>
              <w:insideV w:val="nil"/>
              <w:insideH w:val="nil"/>
              <w:top w:val="nil"/>
              <w:bottom w:val="nil"/>
            </w:tcBorders>
          </w:tcPr>
          <w:p>
            <w:pPr>
              <w:spacing w:after="0"/>
            </w:pPr>
            <w:r>
              <w:rPr>
                <w:sz w:val="14"/>
              </w:rPr>
              <w:t>classics.list_books, classics.search, kg.claims, analysis.temporal_profile</w:t>
            </w:r>
          </w:p>
        </w:tc>
        <w:tc>
          <w:tcPr>
            <w:tcW w:type="dxa" w:w="1694"/>
            <w:tcBorders>
              <w:left w:val="nil"/>
              <w:right w:val="nil"/>
              <w:insideV w:val="nil"/>
              <w:insideH w:val="nil"/>
              <w:top w:val="nil"/>
              <w:bottom w:val="nil"/>
            </w:tcBorders>
          </w:tcPr>
          <w:p>
            <w:pPr>
              <w:spacing w:after="0"/>
            </w:pPr>
            <w:r>
              <w:rPr>
                <w:sz w:val="14"/>
              </w:rPr>
              <w:t>ResearchPlan</w:t>
            </w:r>
          </w:p>
        </w:tc>
        <w:tc>
          <w:tcPr>
            <w:tcW w:type="dxa" w:w="1694"/>
            <w:tcBorders>
              <w:left w:val="nil"/>
              <w:right w:val="nil"/>
              <w:insideV w:val="nil"/>
              <w:insideH w:val="nil"/>
              <w:top w:val="nil"/>
              <w:bottom w:val="nil"/>
            </w:tcBorders>
          </w:tcPr>
          <w:p>
            <w:pPr>
              <w:spacing w:after="0"/>
            </w:pPr>
            <w:r>
              <w:rPr>
                <w:sz w:val="14"/>
              </w:rPr>
              <w:t>30 · 6</w:t>
            </w:r>
          </w:p>
        </w:tc>
      </w:tr>
      <w:tr>
        <w:tc>
          <w:tcPr>
            <w:tcW w:type="dxa" w:w="1694"/>
            <w:tcBorders>
              <w:left w:val="nil"/>
              <w:right w:val="nil"/>
              <w:insideV w:val="nil"/>
              <w:insideH w:val="nil"/>
              <w:top w:val="nil"/>
              <w:bottom w:val="nil"/>
            </w:tcBorders>
          </w:tcPr>
          <w:p>
            <w:pPr>
              <w:spacing w:after="0"/>
            </w:pPr>
            <w:r>
              <w:rPr>
                <w:sz w:val="14"/>
              </w:rPr>
              <w:t>evidence</w:t>
            </w:r>
          </w:p>
        </w:tc>
        <w:tc>
          <w:tcPr>
            <w:tcW w:type="dxa" w:w="1694"/>
            <w:tcBorders>
              <w:left w:val="nil"/>
              <w:right w:val="nil"/>
              <w:insideV w:val="nil"/>
              <w:insideH w:val="nil"/>
              <w:top w:val="nil"/>
              <w:bottom w:val="nil"/>
            </w:tcBorders>
          </w:tcPr>
          <w:p>
            <w:pPr>
              <w:spacing w:after="0"/>
            </w:pPr>
            <w:r>
              <w:rPr>
                <w:sz w:val="14"/>
              </w:rPr>
              <w:t>TaoChronos-Evidence</w:t>
            </w:r>
          </w:p>
        </w:tc>
        <w:tc>
          <w:tcPr>
            <w:tcW w:type="dxa" w:w="1694"/>
            <w:tcBorders>
              <w:left w:val="nil"/>
              <w:right w:val="nil"/>
              <w:insideV w:val="nil"/>
              <w:insideH w:val="nil"/>
              <w:top w:val="nil"/>
              <w:bottom w:val="nil"/>
            </w:tcBorders>
          </w:tcPr>
          <w:p>
            <w:pPr>
              <w:spacing w:after="0"/>
            </w:pPr>
            <w:r>
              <w:rPr>
                <w:sz w:val="14"/>
              </w:rPr>
              <w:t>Evidence Retriever. The Evidence Ledger — verbatim, locatable, independently sourced.</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medium</w:t>
            </w:r>
          </w:p>
        </w:tc>
        <w:tc>
          <w:tcPr>
            <w:tcW w:type="dxa" w:w="1694"/>
            <w:tcBorders>
              <w:left w:val="nil"/>
              <w:right w:val="nil"/>
              <w:insideV w:val="nil"/>
              <w:insideH w:val="nil"/>
              <w:top w:val="nil"/>
              <w:bottom w:val="nil"/>
            </w:tcBorders>
          </w:tcPr>
          <w:p>
            <w:pPr>
              <w:spacing w:after="0"/>
            </w:pPr>
            <w:r>
              <w:rPr>
                <w:sz w:val="14"/>
              </w:rPr>
              <w:t>classics:read, kg:read</w:t>
            </w:r>
          </w:p>
        </w:tc>
        <w:tc>
          <w:tcPr>
            <w:tcW w:type="dxa" w:w="1694"/>
            <w:tcBorders>
              <w:left w:val="nil"/>
              <w:right w:val="nil"/>
              <w:insideV w:val="nil"/>
              <w:insideH w:val="nil"/>
              <w:top w:val="nil"/>
              <w:bottom w:val="nil"/>
            </w:tcBorders>
          </w:tcPr>
          <w:p>
            <w:pPr>
              <w:spacing w:after="0"/>
            </w:pPr>
            <w:r>
              <w:rPr>
                <w:sz w:val="14"/>
              </w:rPr>
              <w:t>classics.search, classics.get_passage, kg.claims, validation.verify_quote, study.cases, study.trajectories, study.argument, graph.evidence</w:t>
            </w:r>
          </w:p>
        </w:tc>
        <w:tc>
          <w:tcPr>
            <w:tcW w:type="dxa" w:w="1694"/>
            <w:tcBorders>
              <w:left w:val="nil"/>
              <w:right w:val="nil"/>
              <w:insideV w:val="nil"/>
              <w:insideH w:val="nil"/>
              <w:top w:val="nil"/>
              <w:bottom w:val="nil"/>
            </w:tcBorders>
          </w:tcPr>
          <w:p>
            <w:pPr>
              <w:spacing w:after="0"/>
            </w:pPr>
            <w:r>
              <w:rPr>
                <w:sz w:val="14"/>
              </w:rPr>
              <w:t>EvidenceSet</w:t>
            </w:r>
          </w:p>
        </w:tc>
        <w:tc>
          <w:tcPr>
            <w:tcW w:type="dxa" w:w="1694"/>
            <w:tcBorders>
              <w:left w:val="nil"/>
              <w:right w:val="nil"/>
              <w:insideV w:val="nil"/>
              <w:insideH w:val="nil"/>
              <w:top w:val="nil"/>
              <w:bottom w:val="nil"/>
            </w:tcBorders>
          </w:tcPr>
          <w:p>
            <w:pPr>
              <w:spacing w:after="0"/>
            </w:pPr>
            <w:r>
              <w:rPr>
                <w:sz w:val="14"/>
              </w:rPr>
              <w:t>80 · 10</w:t>
            </w:r>
          </w:p>
        </w:tc>
      </w:tr>
      <w:tr>
        <w:tc>
          <w:tcPr>
            <w:tcW w:type="dxa" w:w="1694"/>
            <w:tcBorders>
              <w:left w:val="nil"/>
              <w:right w:val="nil"/>
              <w:insideV w:val="nil"/>
              <w:insideH w:val="nil"/>
              <w:top w:val="nil"/>
              <w:bottom w:val="nil"/>
            </w:tcBorders>
          </w:tcPr>
          <w:p>
            <w:pPr>
              <w:spacing w:after="0"/>
            </w:pPr>
            <w:r>
              <w:rPr>
                <w:sz w:val="14"/>
              </w:rPr>
              <w:t>evolution</w:t>
            </w:r>
          </w:p>
        </w:tc>
        <w:tc>
          <w:tcPr>
            <w:tcW w:type="dxa" w:w="1694"/>
            <w:tcBorders>
              <w:left w:val="nil"/>
              <w:right w:val="nil"/>
              <w:insideV w:val="nil"/>
              <w:insideH w:val="nil"/>
              <w:top w:val="nil"/>
              <w:bottom w:val="nil"/>
            </w:tcBorders>
          </w:tcPr>
          <w:p>
            <w:pPr>
              <w:spacing w:after="0"/>
            </w:pPr>
            <w:r>
              <w:rPr>
                <w:sz w:val="14"/>
              </w:rPr>
              <w:t>TaoChronos-Evolution</w:t>
            </w:r>
          </w:p>
        </w:tc>
        <w:tc>
          <w:tcPr>
            <w:tcW w:type="dxa" w:w="1694"/>
            <w:tcBorders>
              <w:left w:val="nil"/>
              <w:right w:val="nil"/>
              <w:insideV w:val="nil"/>
              <w:insideH w:val="nil"/>
              <w:top w:val="nil"/>
              <w:bottom w:val="nil"/>
            </w:tcBorders>
          </w:tcPr>
          <w:p>
            <w:pPr>
              <w:spacing w:after="0"/>
            </w:pPr>
            <w:r>
              <w:rPr>
                <w:sz w:val="14"/>
              </w:rPr>
              <w:t>Evolution Analyst. Concept timelines and formula family trees.</w:t>
            </w:r>
          </w:p>
        </w:tc>
        <w:tc>
          <w:tcPr>
            <w:tcW w:type="dxa" w:w="1694"/>
            <w:tcBorders>
              <w:left w:val="nil"/>
              <w:right w:val="nil"/>
              <w:insideV w:val="nil"/>
              <w:insideH w:val="nil"/>
              <w:top w:val="nil"/>
              <w:bottom w:val="nil"/>
            </w:tcBorders>
          </w:tcPr>
          <w:p>
            <w:pPr>
              <w:spacing w:after="0"/>
            </w:pPr>
            <w:r>
              <w:rPr>
                <w:sz w:val="14"/>
              </w:rPr>
              <w:t>procedure</w:t>
            </w:r>
          </w:p>
        </w:tc>
        <w:tc>
          <w:tcPr>
            <w:tcW w:type="dxa" w:w="1694"/>
            <w:tcBorders>
              <w:left w:val="nil"/>
              <w:right w:val="nil"/>
              <w:insideV w:val="nil"/>
              <w:insideH w:val="nil"/>
              <w:top w:val="nil"/>
              <w:bottom w:val="nil"/>
            </w:tcBorders>
          </w:tcPr>
          <w:p>
            <w:pPr>
              <w:spacing w:after="0"/>
            </w:pPr>
            <w:r>
              <w:rPr>
                <w:sz w:val="14"/>
              </w:rPr>
              <w:t>small</w:t>
            </w:r>
          </w:p>
        </w:tc>
        <w:tc>
          <w:tcPr>
            <w:tcW w:type="dxa" w:w="1694"/>
            <w:tcBorders>
              <w:left w:val="nil"/>
              <w:right w:val="nil"/>
              <w:insideV w:val="nil"/>
              <w:insideH w:val="nil"/>
              <w:top w:val="nil"/>
              <w:bottom w:val="nil"/>
            </w:tcBorders>
          </w:tcPr>
          <w:p>
            <w:pPr>
              <w:spacing w:after="0"/>
            </w:pPr>
            <w:r>
              <w:rPr>
                <w:sz w:val="14"/>
              </w:rPr>
              <w:t>analysis:run</w:t>
            </w:r>
          </w:p>
        </w:tc>
        <w:tc>
          <w:tcPr>
            <w:tcW w:type="dxa" w:w="1694"/>
            <w:tcBorders>
              <w:left w:val="nil"/>
              <w:right w:val="nil"/>
              <w:insideV w:val="nil"/>
              <w:insideH w:val="nil"/>
              <w:top w:val="nil"/>
              <w:bottom w:val="nil"/>
            </w:tcBorders>
          </w:tcPr>
          <w:p>
            <w:pPr>
              <w:spacing w:after="0"/>
            </w:pPr>
            <w:r>
              <w:rPr>
                <w:sz w:val="14"/>
              </w:rPr>
              <w:t>analysis.concept_drift, analysis.formula_evolution, analysis.temporal_profile</w:t>
            </w:r>
          </w:p>
        </w:tc>
        <w:tc>
          <w:tcPr>
            <w:tcW w:type="dxa" w:w="1694"/>
            <w:tcBorders>
              <w:left w:val="nil"/>
              <w:right w:val="nil"/>
              <w:insideV w:val="nil"/>
              <w:insideH w:val="nil"/>
              <w:top w:val="nil"/>
              <w:bottom w:val="nil"/>
            </w:tcBorders>
          </w:tcPr>
          <w:p>
            <w:pPr>
              <w:spacing w:after="0"/>
            </w:pPr>
            <w:r>
              <w:rPr>
                <w:sz w:val="14"/>
              </w:rPr>
              <w:t>AnalysisSet</w:t>
            </w:r>
          </w:p>
        </w:tc>
        <w:tc>
          <w:tcPr>
            <w:tcW w:type="dxa" w:w="1694"/>
            <w:tcBorders>
              <w:left w:val="nil"/>
              <w:right w:val="nil"/>
              <w:insideV w:val="nil"/>
              <w:insideH w:val="nil"/>
              <w:top w:val="nil"/>
              <w:bottom w:val="nil"/>
            </w:tcBorders>
          </w:tcPr>
          <w:p>
            <w:pPr>
              <w:spacing w:after="0"/>
            </w:pPr>
            <w:r>
              <w:rPr>
                <w:sz w:val="14"/>
              </w:rPr>
              <w:t>20 · 0</w:t>
            </w:r>
          </w:p>
        </w:tc>
      </w:tr>
      <w:tr>
        <w:tc>
          <w:tcPr>
            <w:tcW w:type="dxa" w:w="1694"/>
            <w:tcBorders>
              <w:left w:val="nil"/>
              <w:right w:val="nil"/>
              <w:insideV w:val="nil"/>
              <w:insideH w:val="nil"/>
              <w:top w:val="nil"/>
              <w:bottom w:val="nil"/>
            </w:tcBorders>
          </w:tcPr>
          <w:p>
            <w:pPr>
              <w:spacing w:after="0"/>
            </w:pPr>
            <w:r>
              <w:rPr>
                <w:sz w:val="14"/>
              </w:rPr>
              <w:t>extractor</w:t>
            </w:r>
          </w:p>
        </w:tc>
        <w:tc>
          <w:tcPr>
            <w:tcW w:type="dxa" w:w="1694"/>
            <w:tcBorders>
              <w:left w:val="nil"/>
              <w:right w:val="nil"/>
              <w:insideV w:val="nil"/>
              <w:insideH w:val="nil"/>
              <w:top w:val="nil"/>
              <w:bottom w:val="nil"/>
            </w:tcBorders>
          </w:tcPr>
          <w:p>
            <w:pPr>
              <w:spacing w:after="0"/>
            </w:pPr>
            <w:r>
              <w:rPr>
                <w:sz w:val="14"/>
              </w:rPr>
              <w:t>TaoChronos-Extractor</w:t>
            </w:r>
          </w:p>
        </w:tc>
        <w:tc>
          <w:tcPr>
            <w:tcW w:type="dxa" w:w="1694"/>
            <w:tcBorders>
              <w:left w:val="nil"/>
              <w:right w:val="nil"/>
              <w:insideV w:val="nil"/>
              <w:insideH w:val="nil"/>
              <w:top w:val="nil"/>
              <w:bottom w:val="nil"/>
            </w:tcBorders>
          </w:tcPr>
          <w:p>
            <w:pPr>
              <w:spacing w:after="0"/>
            </w:pPr>
            <w:r>
              <w:rPr>
                <w:sz w:val="14"/>
              </w:rPr>
              <w:t>Claim Extractor. Passages to claim hyperedges with verbatim spans.</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medium</w:t>
            </w:r>
          </w:p>
        </w:tc>
        <w:tc>
          <w:tcPr>
            <w:tcW w:type="dxa" w:w="1694"/>
            <w:tcBorders>
              <w:left w:val="nil"/>
              <w:right w:val="nil"/>
              <w:insideV w:val="nil"/>
              <w:insideH w:val="nil"/>
              <w:top w:val="nil"/>
              <w:bottom w:val="nil"/>
            </w:tcBorders>
          </w:tcPr>
          <w:p>
            <w:pPr>
              <w:spacing w:after="0"/>
            </w:pPr>
            <w:r>
              <w:rPr>
                <w:sz w:val="14"/>
              </w:rPr>
              <w:t>classics:read, kg:read</w:t>
            </w:r>
          </w:p>
        </w:tc>
        <w:tc>
          <w:tcPr>
            <w:tcW w:type="dxa" w:w="1694"/>
            <w:tcBorders>
              <w:left w:val="nil"/>
              <w:right w:val="nil"/>
              <w:insideV w:val="nil"/>
              <w:insideH w:val="nil"/>
              <w:top w:val="nil"/>
              <w:bottom w:val="nil"/>
            </w:tcBorders>
          </w:tcPr>
          <w:p>
            <w:pPr>
              <w:spacing w:after="0"/>
            </w:pPr>
            <w:r>
              <w:rPr>
                <w:sz w:val="14"/>
              </w:rPr>
              <w:t>kg.extract_claims, kg.term, classics.get_passage, validation.verify_quote, study.clause, study.entities</w:t>
            </w:r>
          </w:p>
        </w:tc>
        <w:tc>
          <w:tcPr>
            <w:tcW w:type="dxa" w:w="1694"/>
            <w:tcBorders>
              <w:left w:val="nil"/>
              <w:right w:val="nil"/>
              <w:insideV w:val="nil"/>
              <w:insideH w:val="nil"/>
              <w:top w:val="nil"/>
              <w:bottom w:val="nil"/>
            </w:tcBorders>
          </w:tcPr>
          <w:p>
            <w:pPr>
              <w:spacing w:after="0"/>
            </w:pPr>
            <w:r>
              <w:rPr>
                <w:sz w:val="14"/>
              </w:rPr>
              <w:t>ClaimSet</w:t>
            </w:r>
          </w:p>
        </w:tc>
        <w:tc>
          <w:tcPr>
            <w:tcW w:type="dxa" w:w="1694"/>
            <w:tcBorders>
              <w:left w:val="nil"/>
              <w:right w:val="nil"/>
              <w:insideV w:val="nil"/>
              <w:insideH w:val="nil"/>
              <w:top w:val="nil"/>
              <w:bottom w:val="nil"/>
            </w:tcBorders>
          </w:tcPr>
          <w:p>
            <w:pPr>
              <w:spacing w:after="0"/>
            </w:pPr>
            <w:r>
              <w:rPr>
                <w:sz w:val="14"/>
              </w:rPr>
              <w:t>80 · 10</w:t>
            </w:r>
          </w:p>
        </w:tc>
      </w:tr>
      <w:tr>
        <w:tc>
          <w:tcPr>
            <w:tcW w:type="dxa" w:w="1694"/>
            <w:tcBorders>
              <w:left w:val="nil"/>
              <w:right w:val="nil"/>
              <w:insideV w:val="nil"/>
              <w:insideH w:val="nil"/>
              <w:top w:val="nil"/>
              <w:bottom w:val="nil"/>
            </w:tcBorders>
          </w:tcPr>
          <w:p>
            <w:pPr>
              <w:spacing w:after="0"/>
            </w:pPr>
            <w:r>
              <w:rPr>
                <w:sz w:val="14"/>
              </w:rPr>
              <w:t>hypothesis</w:t>
            </w:r>
          </w:p>
        </w:tc>
        <w:tc>
          <w:tcPr>
            <w:tcW w:type="dxa" w:w="1694"/>
            <w:tcBorders>
              <w:left w:val="nil"/>
              <w:right w:val="nil"/>
              <w:insideV w:val="nil"/>
              <w:insideH w:val="nil"/>
              <w:top w:val="nil"/>
              <w:bottom w:val="nil"/>
            </w:tcBorders>
          </w:tcPr>
          <w:p>
            <w:pPr>
              <w:spacing w:after="0"/>
            </w:pPr>
            <w:r>
              <w:rPr>
                <w:sz w:val="14"/>
              </w:rPr>
              <w:t>TaoChronos-Hypothesis</w:t>
            </w:r>
          </w:p>
        </w:tc>
        <w:tc>
          <w:tcPr>
            <w:tcW w:type="dxa" w:w="1694"/>
            <w:tcBorders>
              <w:left w:val="nil"/>
              <w:right w:val="nil"/>
              <w:insideV w:val="nil"/>
              <w:insideH w:val="nil"/>
              <w:top w:val="nil"/>
              <w:bottom w:val="nil"/>
            </w:tcBorders>
          </w:tcPr>
          <w:p>
            <w:pPr>
              <w:spacing w:after="0"/>
            </w:pPr>
            <w:r>
              <w:rPr>
                <w:sz w:val="14"/>
              </w:rPr>
              <w:t>Hypothesis Generator. Observations to testable, evidence-bound hypotheses; revisions after review.</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frontier</w:t>
            </w:r>
          </w:p>
        </w:tc>
        <w:tc>
          <w:tcPr>
            <w:tcW w:type="dxa" w:w="1694"/>
            <w:tcBorders>
              <w:left w:val="nil"/>
              <w:right w:val="nil"/>
              <w:insideV w:val="nil"/>
              <w:insideH w:val="nil"/>
              <w:top w:val="nil"/>
              <w:bottom w:val="nil"/>
            </w:tcBorders>
          </w:tcPr>
          <w:p>
            <w:pPr>
              <w:spacing w:after="0"/>
            </w:pPr>
            <w:r>
              <w:rPr>
                <w:sz w:val="14"/>
              </w:rPr>
              <w:t>classics:read, kg:read, codemode:exec</w:t>
            </w:r>
          </w:p>
        </w:tc>
        <w:tc>
          <w:tcPr>
            <w:tcW w:type="dxa" w:w="1694"/>
            <w:tcBorders>
              <w:left w:val="nil"/>
              <w:right w:val="nil"/>
              <w:insideV w:val="nil"/>
              <w:insideH w:val="nil"/>
              <w:top w:val="nil"/>
              <w:bottom w:val="nil"/>
            </w:tcBorders>
          </w:tcPr>
          <w:p>
            <w:pPr>
              <w:spacing w:after="0"/>
            </w:pPr>
            <w:r>
              <w:rPr>
                <w:sz w:val="14"/>
              </w:rPr>
              <w:t>kg.claims, kg.neighbors, kg.term, classics.search, classics.get_passage, validation.verify_quote</w:t>
            </w:r>
          </w:p>
        </w:tc>
        <w:tc>
          <w:tcPr>
            <w:tcW w:type="dxa" w:w="1694"/>
            <w:tcBorders>
              <w:left w:val="nil"/>
              <w:right w:val="nil"/>
              <w:insideV w:val="nil"/>
              <w:insideH w:val="nil"/>
              <w:top w:val="nil"/>
              <w:bottom w:val="nil"/>
            </w:tcBorders>
          </w:tcPr>
          <w:p>
            <w:pPr>
              <w:spacing w:after="0"/>
            </w:pPr>
            <w:r>
              <w:rPr>
                <w:sz w:val="14"/>
              </w:rPr>
              <w:t>HypothesisSet</w:t>
            </w:r>
          </w:p>
        </w:tc>
        <w:tc>
          <w:tcPr>
            <w:tcW w:type="dxa" w:w="1694"/>
            <w:tcBorders>
              <w:left w:val="nil"/>
              <w:right w:val="nil"/>
              <w:insideV w:val="nil"/>
              <w:insideH w:val="nil"/>
              <w:top w:val="nil"/>
              <w:bottom w:val="nil"/>
            </w:tcBorders>
          </w:tcPr>
          <w:p>
            <w:pPr>
              <w:spacing w:after="0"/>
            </w:pPr>
            <w:r>
              <w:rPr>
                <w:sz w:val="14"/>
              </w:rPr>
              <w:t>60 · 10</w:t>
            </w:r>
          </w:p>
        </w:tc>
      </w:tr>
      <w:tr>
        <w:tc>
          <w:tcPr>
            <w:tcW w:type="dxa" w:w="1694"/>
            <w:tcBorders>
              <w:left w:val="nil"/>
              <w:right w:val="nil"/>
              <w:insideV w:val="nil"/>
              <w:insideH w:val="nil"/>
              <w:top w:val="nil"/>
              <w:bottom w:val="nil"/>
            </w:tcBorders>
          </w:tcPr>
          <w:p>
            <w:pPr>
              <w:spacing w:after="0"/>
            </w:pPr>
            <w:r>
              <w:rPr>
                <w:sz w:val="14"/>
              </w:rPr>
              <w:t>lineage</w:t>
            </w:r>
          </w:p>
        </w:tc>
        <w:tc>
          <w:tcPr>
            <w:tcW w:type="dxa" w:w="1694"/>
            <w:tcBorders>
              <w:left w:val="nil"/>
              <w:right w:val="nil"/>
              <w:insideV w:val="nil"/>
              <w:insideH w:val="nil"/>
              <w:top w:val="nil"/>
              <w:bottom w:val="nil"/>
            </w:tcBorders>
          </w:tcPr>
          <w:p>
            <w:pPr>
              <w:spacing w:after="0"/>
            </w:pPr>
            <w:r>
              <w:rPr>
                <w:sz w:val="14"/>
              </w:rPr>
              <w:t>TaoChronos-Lineage</w:t>
            </w:r>
          </w:p>
        </w:tc>
        <w:tc>
          <w:tcPr>
            <w:tcW w:type="dxa" w:w="1694"/>
            <w:tcBorders>
              <w:left w:val="nil"/>
              <w:right w:val="nil"/>
              <w:insideV w:val="nil"/>
              <w:insideH w:val="nil"/>
              <w:top w:val="nil"/>
              <w:bottom w:val="nil"/>
            </w:tcBorders>
          </w:tcPr>
          <w:p>
            <w:pPr>
              <w:spacing w:after="0"/>
            </w:pPr>
            <w:r>
              <w:rPr>
                <w:sz w:val="14"/>
              </w:rPr>
              <w:t>Lineage Analyst. Citation, transcription, rephrasing, formula derivation and opposition edges.</w:t>
            </w:r>
          </w:p>
        </w:tc>
        <w:tc>
          <w:tcPr>
            <w:tcW w:type="dxa" w:w="1694"/>
            <w:tcBorders>
              <w:left w:val="nil"/>
              <w:right w:val="nil"/>
              <w:insideV w:val="nil"/>
              <w:insideH w:val="nil"/>
              <w:top w:val="nil"/>
              <w:bottom w:val="nil"/>
            </w:tcBorders>
          </w:tcPr>
          <w:p>
            <w:pPr>
              <w:spacing w:after="0"/>
            </w:pPr>
            <w:r>
              <w:rPr>
                <w:sz w:val="14"/>
              </w:rPr>
              <w:t>procedure</w:t>
            </w:r>
          </w:p>
        </w:tc>
        <w:tc>
          <w:tcPr>
            <w:tcW w:type="dxa" w:w="1694"/>
            <w:tcBorders>
              <w:left w:val="nil"/>
              <w:right w:val="nil"/>
              <w:insideV w:val="nil"/>
              <w:insideH w:val="nil"/>
              <w:top w:val="nil"/>
              <w:bottom w:val="nil"/>
            </w:tcBorders>
          </w:tcPr>
          <w:p>
            <w:pPr>
              <w:spacing w:after="0"/>
            </w:pPr>
            <w:r>
              <w:rPr>
                <w:sz w:val="14"/>
              </w:rPr>
              <w:t>small</w:t>
            </w:r>
          </w:p>
        </w:tc>
        <w:tc>
          <w:tcPr>
            <w:tcW w:type="dxa" w:w="1694"/>
            <w:tcBorders>
              <w:left w:val="nil"/>
              <w:right w:val="nil"/>
              <w:insideV w:val="nil"/>
              <w:insideH w:val="nil"/>
              <w:top w:val="nil"/>
              <w:bottom w:val="nil"/>
            </w:tcBorders>
          </w:tcPr>
          <w:p>
            <w:pPr>
              <w:spacing w:after="0"/>
            </w:pPr>
            <w:r>
              <w:rPr>
                <w:sz w:val="14"/>
              </w:rPr>
              <w:t>classics:read, analysis:run</w:t>
            </w:r>
          </w:p>
        </w:tc>
        <w:tc>
          <w:tcPr>
            <w:tcW w:type="dxa" w:w="1694"/>
            <w:tcBorders>
              <w:left w:val="nil"/>
              <w:right w:val="nil"/>
              <w:insideV w:val="nil"/>
              <w:insideH w:val="nil"/>
              <w:top w:val="nil"/>
              <w:bottom w:val="nil"/>
            </w:tcBorders>
          </w:tcPr>
          <w:p>
            <w:pPr>
              <w:spacing w:after="0"/>
            </w:pPr>
            <w:r>
              <w:rPr>
                <w:sz w:val="14"/>
              </w:rPr>
              <w:t>classics.lineage, philology.collate, analysis.missing_sources, study.schools, study.chain, study.places</w:t>
            </w:r>
          </w:p>
        </w:tc>
        <w:tc>
          <w:tcPr>
            <w:tcW w:type="dxa" w:w="1694"/>
            <w:tcBorders>
              <w:left w:val="nil"/>
              <w:right w:val="nil"/>
              <w:insideV w:val="nil"/>
              <w:insideH w:val="nil"/>
              <w:top w:val="nil"/>
              <w:bottom w:val="nil"/>
            </w:tcBorders>
          </w:tcPr>
          <w:p>
            <w:pPr>
              <w:spacing w:after="0"/>
            </w:pPr>
            <w:r>
              <w:rPr>
                <w:sz w:val="14"/>
              </w:rPr>
              <w:t>LineageReport</w:t>
            </w:r>
          </w:p>
        </w:tc>
        <w:tc>
          <w:tcPr>
            <w:tcW w:type="dxa" w:w="1694"/>
            <w:tcBorders>
              <w:left w:val="nil"/>
              <w:right w:val="nil"/>
              <w:insideV w:val="nil"/>
              <w:insideH w:val="nil"/>
              <w:top w:val="nil"/>
              <w:bottom w:val="nil"/>
            </w:tcBorders>
          </w:tcPr>
          <w:p>
            <w:pPr>
              <w:spacing w:after="0"/>
            </w:pPr>
            <w:r>
              <w:rPr>
                <w:sz w:val="14"/>
              </w:rPr>
              <w:t>20 · 0</w:t>
            </w:r>
          </w:p>
        </w:tc>
      </w:tr>
      <w:tr>
        <w:tc>
          <w:tcPr>
            <w:tcW w:type="dxa" w:w="1694"/>
            <w:tcBorders>
              <w:left w:val="nil"/>
              <w:right w:val="nil"/>
              <w:insideV w:val="nil"/>
              <w:insideH w:val="nil"/>
              <w:top w:val="nil"/>
              <w:bottom w:val="nil"/>
            </w:tcBorders>
          </w:tcPr>
          <w:p>
            <w:pPr>
              <w:spacing w:after="0"/>
            </w:pPr>
            <w:r>
              <w:rPr>
                <w:sz w:val="14"/>
              </w:rPr>
              <w:t>meta_reviewer</w:t>
            </w:r>
          </w:p>
        </w:tc>
        <w:tc>
          <w:tcPr>
            <w:tcW w:type="dxa" w:w="1694"/>
            <w:tcBorders>
              <w:left w:val="nil"/>
              <w:right w:val="nil"/>
              <w:insideV w:val="nil"/>
              <w:insideH w:val="nil"/>
              <w:top w:val="nil"/>
              <w:bottom w:val="nil"/>
            </w:tcBorders>
          </w:tcPr>
          <w:p>
            <w:pPr>
              <w:spacing w:after="0"/>
            </w:pPr>
            <w:r>
              <w:rPr>
                <w:sz w:val="14"/>
              </w:rPr>
              <w:t>TaoChronos-MetaReviewer</w:t>
            </w:r>
          </w:p>
        </w:tc>
        <w:tc>
          <w:tcPr>
            <w:tcW w:type="dxa" w:w="1694"/>
            <w:tcBorders>
              <w:left w:val="nil"/>
              <w:right w:val="nil"/>
              <w:insideV w:val="nil"/>
              <w:insideH w:val="nil"/>
              <w:top w:val="nil"/>
              <w:bottom w:val="nil"/>
            </w:tcBorders>
          </w:tcPr>
          <w:p>
            <w:pPr>
              <w:spacing w:after="0"/>
            </w:pPr>
            <w:r>
              <w:rPr>
                <w:sz w:val="14"/>
              </w:rPr>
              <w:t>Meta-Reviewer. Systemic weaknesses, duplicates and next-round recommendations.</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frontier</w:t>
            </w:r>
          </w:p>
        </w:tc>
        <w:tc>
          <w:tcPr>
            <w:tcW w:type="dxa" w:w="1694"/>
            <w:tcBorders>
              <w:left w:val="nil"/>
              <w:right w:val="nil"/>
              <w:insideV w:val="nil"/>
              <w:insideH w:val="nil"/>
              <w:top w:val="nil"/>
              <w:bottom w:val="nil"/>
            </w:tcBorders>
          </w:tcPr>
          <w:p>
            <w:pPr>
              <w:spacing w:after="0"/>
            </w:pPr>
            <w:r>
              <w:rPr>
                <w:sz w:val="14"/>
              </w:rPr>
              <w:t>kg:read, classics:read</w:t>
            </w:r>
          </w:p>
        </w:tc>
        <w:tc>
          <w:tcPr>
            <w:tcW w:type="dxa" w:w="1694"/>
            <w:tcBorders>
              <w:left w:val="nil"/>
              <w:right w:val="nil"/>
              <w:insideV w:val="nil"/>
              <w:insideH w:val="nil"/>
              <w:top w:val="nil"/>
              <w:bottom w:val="nil"/>
            </w:tcBorders>
          </w:tcPr>
          <w:p>
            <w:pPr>
              <w:spacing w:after="0"/>
            </w:pPr>
            <w:r>
              <w:rPr>
                <w:sz w:val="14"/>
              </w:rPr>
              <w:t>kg.claims, audit.claim</w:t>
            </w:r>
          </w:p>
        </w:tc>
        <w:tc>
          <w:tcPr>
            <w:tcW w:type="dxa" w:w="1694"/>
            <w:tcBorders>
              <w:left w:val="nil"/>
              <w:right w:val="nil"/>
              <w:insideV w:val="nil"/>
              <w:insideH w:val="nil"/>
              <w:top w:val="nil"/>
              <w:bottom w:val="nil"/>
            </w:tcBorders>
          </w:tcPr>
          <w:p>
            <w:pPr>
              <w:spacing w:after="0"/>
            </w:pPr>
            <w:r>
              <w:rPr>
                <w:sz w:val="14"/>
              </w:rPr>
              <w:t>MetaReview</w:t>
            </w:r>
          </w:p>
        </w:tc>
        <w:tc>
          <w:tcPr>
            <w:tcW w:type="dxa" w:w="1694"/>
            <w:tcBorders>
              <w:left w:val="nil"/>
              <w:right w:val="nil"/>
              <w:insideV w:val="nil"/>
              <w:insideH w:val="nil"/>
              <w:top w:val="nil"/>
              <w:bottom w:val="nil"/>
            </w:tcBorders>
          </w:tcPr>
          <w:p>
            <w:pPr>
              <w:spacing w:after="0"/>
            </w:pPr>
            <w:r>
              <w:rPr>
                <w:sz w:val="14"/>
              </w:rPr>
              <w:t>10 · 4</w:t>
            </w:r>
          </w:p>
        </w:tc>
      </w:tr>
      <w:tr>
        <w:tc>
          <w:tcPr>
            <w:tcW w:type="dxa" w:w="1694"/>
            <w:tcBorders>
              <w:left w:val="nil"/>
              <w:right w:val="nil"/>
              <w:insideV w:val="nil"/>
              <w:insideH w:val="nil"/>
              <w:top w:val="nil"/>
              <w:bottom w:val="nil"/>
            </w:tcBorders>
          </w:tcPr>
          <w:p>
            <w:pPr>
              <w:spacing w:after="0"/>
            </w:pPr>
            <w:r>
              <w:rPr>
                <w:sz w:val="14"/>
              </w:rPr>
              <w:t>modern_evidence</w:t>
            </w:r>
          </w:p>
        </w:tc>
        <w:tc>
          <w:tcPr>
            <w:tcW w:type="dxa" w:w="1694"/>
            <w:tcBorders>
              <w:left w:val="nil"/>
              <w:right w:val="nil"/>
              <w:insideV w:val="nil"/>
              <w:insideH w:val="nil"/>
              <w:top w:val="nil"/>
              <w:bottom w:val="nil"/>
            </w:tcBorders>
          </w:tcPr>
          <w:p>
            <w:pPr>
              <w:spacing w:after="0"/>
            </w:pPr>
            <w:r>
              <w:rPr>
                <w:sz w:val="14"/>
              </w:rPr>
              <w:t>TaoChronos-ModernEvidence</w:t>
            </w:r>
          </w:p>
        </w:tc>
        <w:tc>
          <w:tcPr>
            <w:tcW w:type="dxa" w:w="1694"/>
            <w:tcBorders>
              <w:left w:val="nil"/>
              <w:right w:val="nil"/>
              <w:insideV w:val="nil"/>
              <w:insideH w:val="nil"/>
              <w:top w:val="nil"/>
              <w:bottom w:val="nil"/>
            </w:tcBorders>
          </w:tcPr>
          <w:p>
            <w:pPr>
              <w:spacing w:after="0"/>
            </w:pPr>
            <w:r>
              <w:rPr>
                <w:sz w:val="14"/>
              </w:rPr>
              <w:t>Modern Evidence Analyst. The only door between the historical and biomedical spaces (Gate G8).</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frontier</w:t>
            </w:r>
          </w:p>
        </w:tc>
        <w:tc>
          <w:tcPr>
            <w:tcW w:type="dxa" w:w="1694"/>
            <w:tcBorders>
              <w:left w:val="nil"/>
              <w:right w:val="nil"/>
              <w:insideV w:val="nil"/>
              <w:insideH w:val="nil"/>
              <w:top w:val="nil"/>
              <w:bottom w:val="nil"/>
            </w:tcBorders>
          </w:tcPr>
          <w:p>
            <w:pPr>
              <w:spacing w:after="0"/>
            </w:pPr>
            <w:r>
              <w:rPr>
                <w:sz w:val="14"/>
              </w:rPr>
              <w:t>literature:read, kg:read, classics:read</w:t>
            </w:r>
          </w:p>
        </w:tc>
        <w:tc>
          <w:tcPr>
            <w:tcW w:type="dxa" w:w="1694"/>
            <w:tcBorders>
              <w:left w:val="nil"/>
              <w:right w:val="nil"/>
              <w:insideV w:val="nil"/>
              <w:insideH w:val="nil"/>
              <w:top w:val="nil"/>
              <w:bottom w:val="nil"/>
            </w:tcBorders>
          </w:tcPr>
          <w:p>
            <w:pPr>
              <w:spacing w:after="0"/>
            </w:pPr>
            <w:r>
              <w:rPr>
                <w:sz w:val="14"/>
              </w:rPr>
              <w:t>literature.modern_evidence, kg.term, bridge.map, bridge.reverse, modern.search, modern.safety, rwd.ask</w:t>
            </w:r>
          </w:p>
        </w:tc>
        <w:tc>
          <w:tcPr>
            <w:tcW w:type="dxa" w:w="1694"/>
            <w:tcBorders>
              <w:left w:val="nil"/>
              <w:right w:val="nil"/>
              <w:insideV w:val="nil"/>
              <w:insideH w:val="nil"/>
              <w:top w:val="nil"/>
              <w:bottom w:val="nil"/>
            </w:tcBorders>
          </w:tcPr>
          <w:p>
            <w:pPr>
              <w:spacing w:after="0"/>
            </w:pPr>
            <w:r>
              <w:rPr>
                <w:sz w:val="14"/>
              </w:rPr>
              <w:t>ModernEvidenceSet</w:t>
            </w:r>
          </w:p>
        </w:tc>
        <w:tc>
          <w:tcPr>
            <w:tcW w:type="dxa" w:w="1694"/>
            <w:tcBorders>
              <w:left w:val="nil"/>
              <w:right w:val="nil"/>
              <w:insideV w:val="nil"/>
              <w:insideH w:val="nil"/>
              <w:top w:val="nil"/>
              <w:bottom w:val="nil"/>
            </w:tcBorders>
          </w:tcPr>
          <w:p>
            <w:pPr>
              <w:spacing w:after="0"/>
            </w:pPr>
            <w:r>
              <w:rPr>
                <w:sz w:val="14"/>
              </w:rPr>
              <w:t>30 · 6</w:t>
            </w:r>
          </w:p>
        </w:tc>
      </w:tr>
      <w:tr>
        <w:tc>
          <w:tcPr>
            <w:tcW w:type="dxa" w:w="1694"/>
            <w:tcBorders>
              <w:left w:val="nil"/>
              <w:right w:val="nil"/>
              <w:insideV w:val="nil"/>
              <w:insideH w:val="nil"/>
              <w:top w:val="nil"/>
              <w:bottom w:val="nil"/>
            </w:tcBorders>
          </w:tcPr>
          <w:p>
            <w:pPr>
              <w:spacing w:after="0"/>
            </w:pPr>
            <w:r>
              <w:rPr>
                <w:sz w:val="14"/>
              </w:rPr>
              <w:t>ontologist</w:t>
            </w:r>
          </w:p>
        </w:tc>
        <w:tc>
          <w:tcPr>
            <w:tcW w:type="dxa" w:w="1694"/>
            <w:tcBorders>
              <w:left w:val="nil"/>
              <w:right w:val="nil"/>
              <w:insideV w:val="nil"/>
              <w:insideH w:val="nil"/>
              <w:top w:val="nil"/>
              <w:bottom w:val="nil"/>
            </w:tcBorders>
          </w:tcPr>
          <w:p>
            <w:pPr>
              <w:spacing w:after="0"/>
            </w:pPr>
            <w:r>
              <w:rPr>
                <w:sz w:val="14"/>
              </w:rPr>
              <w:t>TaoChronos-Ontologist</w:t>
            </w:r>
          </w:p>
        </w:tc>
        <w:tc>
          <w:tcPr>
            <w:tcW w:type="dxa" w:w="1694"/>
            <w:tcBorders>
              <w:left w:val="nil"/>
              <w:right w:val="nil"/>
              <w:insideV w:val="nil"/>
              <w:insideH w:val="nil"/>
              <w:top w:val="nil"/>
              <w:bottom w:val="nil"/>
            </w:tcBorders>
          </w:tcPr>
          <w:p>
            <w:pPr>
              <w:spacing w:after="0"/>
            </w:pPr>
            <w:r>
              <w:rPr>
                <w:sz w:val="14"/>
              </w:rPr>
              <w:t>Ontologist / Terminology Curator. Typed historical-to-modern mappings, proposed only.</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frontier</w:t>
            </w:r>
          </w:p>
        </w:tc>
        <w:tc>
          <w:tcPr>
            <w:tcW w:type="dxa" w:w="1694"/>
            <w:tcBorders>
              <w:left w:val="nil"/>
              <w:right w:val="nil"/>
              <w:insideV w:val="nil"/>
              <w:insideH w:val="nil"/>
              <w:top w:val="nil"/>
              <w:bottom w:val="nil"/>
            </w:tcBorders>
          </w:tcPr>
          <w:p>
            <w:pPr>
              <w:spacing w:after="0"/>
            </w:pPr>
            <w:r>
              <w:rPr>
                <w:sz w:val="14"/>
              </w:rPr>
              <w:t>kg:read, kg:propose, classics:read</w:t>
            </w:r>
          </w:p>
        </w:tc>
        <w:tc>
          <w:tcPr>
            <w:tcW w:type="dxa" w:w="1694"/>
            <w:tcBorders>
              <w:left w:val="nil"/>
              <w:right w:val="nil"/>
              <w:insideV w:val="nil"/>
              <w:insideH w:val="nil"/>
              <w:top w:val="nil"/>
              <w:bottom w:val="nil"/>
            </w:tcBorders>
          </w:tcPr>
          <w:p>
            <w:pPr>
              <w:spacing w:after="0"/>
            </w:pPr>
            <w:r>
              <w:rPr>
                <w:sz w:val="14"/>
              </w:rPr>
              <w:t>kg.term, kg.propose_change, bridge.phenotype, bridge.map, bridge.reverse</w:t>
            </w:r>
          </w:p>
        </w:tc>
        <w:tc>
          <w:tcPr>
            <w:tcW w:type="dxa" w:w="1694"/>
            <w:tcBorders>
              <w:left w:val="nil"/>
              <w:right w:val="nil"/>
              <w:insideV w:val="nil"/>
              <w:insideH w:val="nil"/>
              <w:top w:val="nil"/>
              <w:bottom w:val="nil"/>
            </w:tcBorders>
          </w:tcPr>
          <w:p>
            <w:pPr>
              <w:spacing w:after="0"/>
            </w:pPr>
            <w:r>
              <w:rPr>
                <w:sz w:val="14"/>
              </w:rPr>
              <w:t>MappingProposals</w:t>
            </w:r>
          </w:p>
        </w:tc>
        <w:tc>
          <w:tcPr>
            <w:tcW w:type="dxa" w:w="1694"/>
            <w:tcBorders>
              <w:left w:val="nil"/>
              <w:right w:val="nil"/>
              <w:insideV w:val="nil"/>
              <w:insideH w:val="nil"/>
              <w:top w:val="nil"/>
              <w:bottom w:val="nil"/>
            </w:tcBorders>
          </w:tcPr>
          <w:p>
            <w:pPr>
              <w:spacing w:after="0"/>
            </w:pPr>
            <w:r>
              <w:rPr>
                <w:sz w:val="14"/>
              </w:rPr>
              <w:t>40 · 6</w:t>
            </w:r>
          </w:p>
        </w:tc>
      </w:tr>
      <w:tr>
        <w:tc>
          <w:tcPr>
            <w:tcW w:type="dxa" w:w="1694"/>
            <w:tcBorders>
              <w:left w:val="nil"/>
              <w:right w:val="nil"/>
              <w:insideV w:val="nil"/>
              <w:insideH w:val="nil"/>
              <w:top w:val="nil"/>
              <w:bottom w:val="nil"/>
            </w:tcBorders>
          </w:tcPr>
          <w:p>
            <w:pPr>
              <w:spacing w:after="0"/>
            </w:pPr>
            <w:r>
              <w:rPr>
                <w:sz w:val="14"/>
              </w:rPr>
              <w:t>pattern_miner</w:t>
            </w:r>
          </w:p>
        </w:tc>
        <w:tc>
          <w:tcPr>
            <w:tcW w:type="dxa" w:w="1694"/>
            <w:tcBorders>
              <w:left w:val="nil"/>
              <w:right w:val="nil"/>
              <w:insideV w:val="nil"/>
              <w:insideH w:val="nil"/>
              <w:top w:val="nil"/>
              <w:bottom w:val="nil"/>
            </w:tcBorders>
          </w:tcPr>
          <w:p>
            <w:pPr>
              <w:spacing w:after="0"/>
            </w:pPr>
            <w:r>
              <w:rPr>
                <w:sz w:val="14"/>
              </w:rPr>
              <w:t>TaoChronos-PatternMiner</w:t>
            </w:r>
          </w:p>
        </w:tc>
        <w:tc>
          <w:tcPr>
            <w:tcW w:type="dxa" w:w="1694"/>
            <w:tcBorders>
              <w:left w:val="nil"/>
              <w:right w:val="nil"/>
              <w:insideV w:val="nil"/>
              <w:insideH w:val="nil"/>
              <w:top w:val="nil"/>
              <w:bottom w:val="nil"/>
            </w:tcBorders>
          </w:tcPr>
          <w:p>
            <w:pPr>
              <w:spacing w:after="0"/>
            </w:pPr>
            <w:r>
              <w:rPr>
                <w:sz w:val="14"/>
              </w:rPr>
              <w:t>Pattern Miner. Tool-first discovery engines D1–D5 and source rediscovery; no model.</w:t>
            </w:r>
          </w:p>
        </w:tc>
        <w:tc>
          <w:tcPr>
            <w:tcW w:type="dxa" w:w="1694"/>
            <w:tcBorders>
              <w:left w:val="nil"/>
              <w:right w:val="nil"/>
              <w:insideV w:val="nil"/>
              <w:insideH w:val="nil"/>
              <w:top w:val="nil"/>
              <w:bottom w:val="nil"/>
            </w:tcBorders>
          </w:tcPr>
          <w:p>
            <w:pPr>
              <w:spacing w:after="0"/>
            </w:pPr>
            <w:r>
              <w:rPr>
                <w:sz w:val="14"/>
              </w:rPr>
              <w:t>procedure</w:t>
            </w:r>
          </w:p>
        </w:tc>
        <w:tc>
          <w:tcPr>
            <w:tcW w:type="dxa" w:w="1694"/>
            <w:tcBorders>
              <w:left w:val="nil"/>
              <w:right w:val="nil"/>
              <w:insideV w:val="nil"/>
              <w:insideH w:val="nil"/>
              <w:top w:val="nil"/>
              <w:bottom w:val="nil"/>
            </w:tcBorders>
          </w:tcPr>
          <w:p>
            <w:pPr>
              <w:spacing w:after="0"/>
            </w:pPr>
            <w:r>
              <w:rPr>
                <w:sz w:val="14"/>
              </w:rPr>
              <w:t>small</w:t>
            </w:r>
          </w:p>
        </w:tc>
        <w:tc>
          <w:tcPr>
            <w:tcW w:type="dxa" w:w="1694"/>
            <w:tcBorders>
              <w:left w:val="nil"/>
              <w:right w:val="nil"/>
              <w:insideV w:val="nil"/>
              <w:insideH w:val="nil"/>
              <w:top w:val="nil"/>
              <w:bottom w:val="nil"/>
            </w:tcBorders>
          </w:tcPr>
          <w:p>
            <w:pPr>
              <w:spacing w:after="0"/>
            </w:pPr>
            <w:r>
              <w:rPr>
                <w:sz w:val="14"/>
              </w:rPr>
              <w:t>analysis:run, kg:read, classics:read</w:t>
            </w:r>
          </w:p>
        </w:tc>
        <w:tc>
          <w:tcPr>
            <w:tcW w:type="dxa" w:w="1694"/>
            <w:tcBorders>
              <w:left w:val="nil"/>
              <w:right w:val="nil"/>
              <w:insideV w:val="nil"/>
              <w:insideH w:val="nil"/>
              <w:top w:val="nil"/>
              <w:bottom w:val="nil"/>
            </w:tcBorders>
          </w:tcPr>
          <w:p>
            <w:pPr>
              <w:spacing w:after="0"/>
            </w:pPr>
            <w:r>
              <w:rPr>
                <w:sz w:val="14"/>
              </w:rPr>
              <w:t>analysis.*, study.pairs, study.network</w:t>
            </w:r>
          </w:p>
        </w:tc>
        <w:tc>
          <w:tcPr>
            <w:tcW w:type="dxa" w:w="1694"/>
            <w:tcBorders>
              <w:left w:val="nil"/>
              <w:right w:val="nil"/>
              <w:insideV w:val="nil"/>
              <w:insideH w:val="nil"/>
              <w:top w:val="nil"/>
              <w:bottom w:val="nil"/>
            </w:tcBorders>
          </w:tcPr>
          <w:p>
            <w:pPr>
              <w:spacing w:after="0"/>
            </w:pPr>
            <w:r>
              <w:rPr>
                <w:sz w:val="14"/>
              </w:rPr>
              <w:t>ObservationSet</w:t>
            </w:r>
          </w:p>
        </w:tc>
        <w:tc>
          <w:tcPr>
            <w:tcW w:type="dxa" w:w="1694"/>
            <w:tcBorders>
              <w:left w:val="nil"/>
              <w:right w:val="nil"/>
              <w:insideV w:val="nil"/>
              <w:insideH w:val="nil"/>
              <w:top w:val="nil"/>
              <w:bottom w:val="nil"/>
            </w:tcBorders>
          </w:tcPr>
          <w:p>
            <w:pPr>
              <w:spacing w:after="0"/>
            </w:pPr>
            <w:r>
              <w:rPr>
                <w:sz w:val="14"/>
              </w:rPr>
              <w:t>60 · 0</w:t>
            </w:r>
          </w:p>
        </w:tc>
      </w:tr>
      <w:tr>
        <w:tc>
          <w:tcPr>
            <w:tcW w:type="dxa" w:w="1694"/>
            <w:tcBorders>
              <w:left w:val="nil"/>
              <w:right w:val="nil"/>
              <w:insideV w:val="nil"/>
              <w:insideH w:val="nil"/>
              <w:top w:val="nil"/>
              <w:bottom w:val="nil"/>
            </w:tcBorders>
          </w:tcPr>
          <w:p>
            <w:pPr>
              <w:spacing w:after="0"/>
            </w:pPr>
            <w:r>
              <w:rPr>
                <w:sz w:val="14"/>
              </w:rPr>
              <w:t>philologist</w:t>
            </w:r>
          </w:p>
        </w:tc>
        <w:tc>
          <w:tcPr>
            <w:tcW w:type="dxa" w:w="1694"/>
            <w:tcBorders>
              <w:left w:val="nil"/>
              <w:right w:val="nil"/>
              <w:insideV w:val="nil"/>
              <w:insideH w:val="nil"/>
              <w:top w:val="nil"/>
              <w:bottom w:val="nil"/>
            </w:tcBorders>
          </w:tcPr>
          <w:p>
            <w:pPr>
              <w:spacing w:after="0"/>
            </w:pPr>
            <w:r>
              <w:rPr>
                <w:sz w:val="14"/>
              </w:rPr>
              <w:t>TaoChronos-Philologist</w:t>
            </w:r>
          </w:p>
        </w:tc>
        <w:tc>
          <w:tcPr>
            <w:tcW w:type="dxa" w:w="1694"/>
            <w:tcBorders>
              <w:left w:val="nil"/>
              <w:right w:val="nil"/>
              <w:insideV w:val="nil"/>
              <w:insideH w:val="nil"/>
              <w:top w:val="nil"/>
              <w:bottom w:val="nil"/>
            </w:tcBorders>
          </w:tcPr>
          <w:p>
            <w:pPr>
              <w:spacing w:after="0"/>
            </w:pPr>
            <w:r>
              <w:rPr>
                <w:sz w:val="14"/>
              </w:rPr>
              <w:t>Philologist (校勘). Readings, variants, collation status — never a forced single reading.</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medium</w:t>
            </w:r>
          </w:p>
        </w:tc>
        <w:tc>
          <w:tcPr>
            <w:tcW w:type="dxa" w:w="1694"/>
            <w:tcBorders>
              <w:left w:val="nil"/>
              <w:right w:val="nil"/>
              <w:insideV w:val="nil"/>
              <w:insideH w:val="nil"/>
              <w:top w:val="nil"/>
              <w:bottom w:val="nil"/>
            </w:tcBorders>
          </w:tcPr>
          <w:p>
            <w:pPr>
              <w:spacing w:after="0"/>
            </w:pPr>
            <w:r>
              <w:rPr>
                <w:sz w:val="14"/>
              </w:rPr>
              <w:t>classics:read</w:t>
            </w:r>
          </w:p>
        </w:tc>
        <w:tc>
          <w:tcPr>
            <w:tcW w:type="dxa" w:w="1694"/>
            <w:tcBorders>
              <w:left w:val="nil"/>
              <w:right w:val="nil"/>
              <w:insideV w:val="nil"/>
              <w:insideH w:val="nil"/>
              <w:top w:val="nil"/>
              <w:bottom w:val="nil"/>
            </w:tcBorders>
          </w:tcPr>
          <w:p>
            <w:pPr>
              <w:spacing w:after="0"/>
            </w:pPr>
            <w:r>
              <w:rPr>
                <w:sz w:val="14"/>
              </w:rPr>
              <w:t>philology.*, classics.get_passage, validation.verify_quote, study.variants, study.stemma, study.layers, study.dating, study.authorship, study.witnesses, study.punctuate, study.commentaries, study.glosses, study.clause, study.entities, study.translate, vision.layout, vision.compare</w:t>
            </w:r>
          </w:p>
        </w:tc>
        <w:tc>
          <w:tcPr>
            <w:tcW w:type="dxa" w:w="1694"/>
            <w:tcBorders>
              <w:left w:val="nil"/>
              <w:right w:val="nil"/>
              <w:insideV w:val="nil"/>
              <w:insideH w:val="nil"/>
              <w:top w:val="nil"/>
              <w:bottom w:val="nil"/>
            </w:tcBorders>
          </w:tcPr>
          <w:p>
            <w:pPr>
              <w:spacing w:after="0"/>
            </w:pPr>
            <w:r>
              <w:rPr>
                <w:sz w:val="14"/>
              </w:rPr>
              <w:t>PhilologyReport</w:t>
            </w:r>
          </w:p>
        </w:tc>
        <w:tc>
          <w:tcPr>
            <w:tcW w:type="dxa" w:w="1694"/>
            <w:tcBorders>
              <w:left w:val="nil"/>
              <w:right w:val="nil"/>
              <w:insideV w:val="nil"/>
              <w:insideH w:val="nil"/>
              <w:top w:val="nil"/>
              <w:bottom w:val="nil"/>
            </w:tcBorders>
          </w:tcPr>
          <w:p>
            <w:pPr>
              <w:spacing w:after="0"/>
            </w:pPr>
            <w:r>
              <w:rPr>
                <w:sz w:val="14"/>
              </w:rPr>
              <w:t>60 · 8</w:t>
            </w:r>
          </w:p>
        </w:tc>
      </w:tr>
      <w:tr>
        <w:tc>
          <w:tcPr>
            <w:tcW w:type="dxa" w:w="1694"/>
            <w:tcBorders>
              <w:left w:val="nil"/>
              <w:right w:val="nil"/>
              <w:insideV w:val="nil"/>
              <w:insideH w:val="nil"/>
              <w:top w:val="nil"/>
              <w:bottom w:val="nil"/>
            </w:tcBorders>
          </w:tcPr>
          <w:p>
            <w:pPr>
              <w:spacing w:after="0"/>
            </w:pPr>
            <w:r>
              <w:rPr>
                <w:sz w:val="14"/>
              </w:rPr>
              <w:t>scholar</w:t>
            </w:r>
          </w:p>
        </w:tc>
        <w:tc>
          <w:tcPr>
            <w:tcW w:type="dxa" w:w="1694"/>
            <w:tcBorders>
              <w:left w:val="nil"/>
              <w:right w:val="nil"/>
              <w:insideV w:val="nil"/>
              <w:insideH w:val="nil"/>
              <w:top w:val="nil"/>
              <w:bottom w:val="nil"/>
            </w:tcBorders>
          </w:tcPr>
          <w:p>
            <w:pPr>
              <w:spacing w:after="0"/>
            </w:pPr>
            <w:r>
              <w:rPr>
                <w:sz w:val="14"/>
              </w:rPr>
              <w:t>TaoChronos-Scholar</w:t>
            </w:r>
          </w:p>
        </w:tc>
        <w:tc>
          <w:tcPr>
            <w:tcW w:type="dxa" w:w="1694"/>
            <w:tcBorders>
              <w:left w:val="nil"/>
              <w:right w:val="nil"/>
              <w:insideV w:val="nil"/>
              <w:insideH w:val="nil"/>
              <w:top w:val="nil"/>
              <w:bottom w:val="nil"/>
            </w:tcBorders>
          </w:tcPr>
          <w:p>
            <w:pPr>
              <w:spacing w:after="0"/>
            </w:pPr>
            <w:r>
              <w:rPr>
                <w:sz w:val="14"/>
              </w:rPr>
              <w:t>Source Scholar (治学). The textual history of the focus formulas, drugs and terms over the whole corpus.</w:t>
            </w:r>
          </w:p>
        </w:tc>
        <w:tc>
          <w:tcPr>
            <w:tcW w:type="dxa" w:w="1694"/>
            <w:tcBorders>
              <w:left w:val="nil"/>
              <w:right w:val="nil"/>
              <w:insideV w:val="nil"/>
              <w:insideH w:val="nil"/>
              <w:top w:val="nil"/>
              <w:bottom w:val="nil"/>
            </w:tcBorders>
          </w:tcPr>
          <w:p>
            <w:pPr>
              <w:spacing w:after="0"/>
            </w:pPr>
            <w:r>
              <w:rPr>
                <w:sz w:val="14"/>
              </w:rPr>
              <w:t>procedure</w:t>
            </w:r>
          </w:p>
        </w:tc>
        <w:tc>
          <w:tcPr>
            <w:tcW w:type="dxa" w:w="1694"/>
            <w:tcBorders>
              <w:left w:val="nil"/>
              <w:right w:val="nil"/>
              <w:insideV w:val="nil"/>
              <w:insideH w:val="nil"/>
              <w:top w:val="nil"/>
              <w:bottom w:val="nil"/>
            </w:tcBorders>
          </w:tcPr>
          <w:p>
            <w:pPr>
              <w:spacing w:after="0"/>
            </w:pPr>
            <w:r>
              <w:rPr>
                <w:sz w:val="14"/>
              </w:rPr>
              <w:t>small</w:t>
            </w:r>
          </w:p>
        </w:tc>
        <w:tc>
          <w:tcPr>
            <w:tcW w:type="dxa" w:w="1694"/>
            <w:tcBorders>
              <w:left w:val="nil"/>
              <w:right w:val="nil"/>
              <w:insideV w:val="nil"/>
              <w:insideH w:val="nil"/>
              <w:top w:val="nil"/>
              <w:bottom w:val="nil"/>
            </w:tcBorders>
          </w:tcPr>
          <w:p>
            <w:pPr>
              <w:spacing w:after="0"/>
            </w:pPr>
            <w:r>
              <w:rPr>
                <w:sz w:val="14"/>
              </w:rPr>
              <w:t>classics:read</w:t>
            </w:r>
          </w:p>
        </w:tc>
        <w:tc>
          <w:tcPr>
            <w:tcW w:type="dxa" w:w="1694"/>
            <w:tcBorders>
              <w:left w:val="nil"/>
              <w:right w:val="nil"/>
              <w:insideV w:val="nil"/>
              <w:insideH w:val="nil"/>
              <w:top w:val="nil"/>
              <w:bottom w:val="nil"/>
            </w:tcBorders>
          </w:tcPr>
          <w:p>
            <w:pPr>
              <w:spacing w:after="0"/>
            </w:pPr>
            <w:r>
              <w:rPr>
                <w:sz w:val="14"/>
              </w:rPr>
              <w:t>study.formula, study.herb, study.term, study.senses, study.concordance, study.taboo, study.metrology, study.commentaries, study.disputes, study.network, study.schools, study.names, study.places, study.translate</w:t>
            </w:r>
          </w:p>
        </w:tc>
        <w:tc>
          <w:tcPr>
            <w:tcW w:type="dxa" w:w="1694"/>
            <w:tcBorders>
              <w:left w:val="nil"/>
              <w:right w:val="nil"/>
              <w:insideV w:val="nil"/>
              <w:insideH w:val="nil"/>
              <w:top w:val="nil"/>
              <w:bottom w:val="nil"/>
            </w:tcBorders>
          </w:tcPr>
          <w:p>
            <w:pPr>
              <w:spacing w:after="0"/>
            </w:pPr>
            <w:r>
              <w:rPr>
                <w:sz w:val="14"/>
              </w:rPr>
              <w:t>SourcesDossier</w:t>
            </w:r>
          </w:p>
        </w:tc>
        <w:tc>
          <w:tcPr>
            <w:tcW w:type="dxa" w:w="1694"/>
            <w:tcBorders>
              <w:left w:val="nil"/>
              <w:right w:val="nil"/>
              <w:insideV w:val="nil"/>
              <w:insideH w:val="nil"/>
              <w:top w:val="nil"/>
              <w:bottom w:val="nil"/>
            </w:tcBorders>
          </w:tcPr>
          <w:p>
            <w:pPr>
              <w:spacing w:after="0"/>
            </w:pPr>
            <w:r>
              <w:rPr>
                <w:sz w:val="14"/>
              </w:rPr>
              <w:t>24 · 0</w:t>
            </w:r>
          </w:p>
        </w:tc>
      </w:tr>
      <w:tr>
        <w:tc>
          <w:tcPr>
            <w:tcW w:type="dxa" w:w="1694"/>
            <w:tcBorders>
              <w:left w:val="nil"/>
              <w:right w:val="nil"/>
              <w:insideV w:val="nil"/>
              <w:insideH w:val="nil"/>
              <w:top w:val="nil"/>
              <w:bottom w:val="nil"/>
            </w:tcBorders>
          </w:tcPr>
          <w:p>
            <w:pPr>
              <w:spacing w:after="0"/>
            </w:pPr>
            <w:r>
              <w:rPr>
                <w:sz w:val="14"/>
              </w:rPr>
              <w:t>semanticist</w:t>
            </w:r>
          </w:p>
        </w:tc>
        <w:tc>
          <w:tcPr>
            <w:tcW w:type="dxa" w:w="1694"/>
            <w:tcBorders>
              <w:left w:val="nil"/>
              <w:right w:val="nil"/>
              <w:insideV w:val="nil"/>
              <w:insideH w:val="nil"/>
              <w:top w:val="nil"/>
              <w:bottom w:val="nil"/>
            </w:tcBorders>
          </w:tcPr>
          <w:p>
            <w:pPr>
              <w:spacing w:after="0"/>
            </w:pPr>
            <w:r>
              <w:rPr>
                <w:sz w:val="14"/>
              </w:rPr>
              <w:t>TaoChronos-Semanticist</w:t>
            </w:r>
          </w:p>
        </w:tc>
        <w:tc>
          <w:tcPr>
            <w:tcW w:type="dxa" w:w="1694"/>
            <w:tcBorders>
              <w:left w:val="nil"/>
              <w:right w:val="nil"/>
              <w:insideV w:val="nil"/>
              <w:insideH w:val="nil"/>
              <w:top w:val="nil"/>
              <w:bottom w:val="nil"/>
            </w:tcBorders>
          </w:tcPr>
          <w:p>
            <w:pPr>
              <w:spacing w:after="0"/>
            </w:pPr>
            <w:r>
              <w:rPr>
                <w:sz w:val="14"/>
              </w:rPr>
              <w:t>Historical Semanticist. Period-bound sense resolution; guards against homonymy.</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medium</w:t>
            </w:r>
          </w:p>
        </w:tc>
        <w:tc>
          <w:tcPr>
            <w:tcW w:type="dxa" w:w="1694"/>
            <w:tcBorders>
              <w:left w:val="nil"/>
              <w:right w:val="nil"/>
              <w:insideV w:val="nil"/>
              <w:insideH w:val="nil"/>
              <w:top w:val="nil"/>
              <w:bottom w:val="nil"/>
            </w:tcBorders>
          </w:tcPr>
          <w:p>
            <w:pPr>
              <w:spacing w:after="0"/>
            </w:pPr>
            <w:r>
              <w:rPr>
                <w:sz w:val="14"/>
              </w:rPr>
              <w:t>classics:read, kg:read</w:t>
            </w:r>
          </w:p>
        </w:tc>
        <w:tc>
          <w:tcPr>
            <w:tcW w:type="dxa" w:w="1694"/>
            <w:tcBorders>
              <w:left w:val="nil"/>
              <w:right w:val="nil"/>
              <w:insideV w:val="nil"/>
              <w:insideH w:val="nil"/>
              <w:top w:val="nil"/>
              <w:bottom w:val="nil"/>
            </w:tcBorders>
          </w:tcPr>
          <w:p>
            <w:pPr>
              <w:spacing w:after="0"/>
            </w:pPr>
            <w:r>
              <w:rPr>
                <w:sz w:val="14"/>
              </w:rPr>
              <w:t>kg.term, classics.get_passage, classics.search, study.term, study.senses, study.glosses, study.names, study.entities, study.translate, bridge.phenotype</w:t>
            </w:r>
          </w:p>
        </w:tc>
        <w:tc>
          <w:tcPr>
            <w:tcW w:type="dxa" w:w="1694"/>
            <w:tcBorders>
              <w:left w:val="nil"/>
              <w:right w:val="nil"/>
              <w:insideV w:val="nil"/>
              <w:insideH w:val="nil"/>
              <w:top w:val="nil"/>
              <w:bottom w:val="nil"/>
            </w:tcBorders>
          </w:tcPr>
          <w:p>
            <w:pPr>
              <w:spacing w:after="0"/>
            </w:pPr>
            <w:r>
              <w:rPr>
                <w:sz w:val="14"/>
              </w:rPr>
              <w:t>TermResolutionReport</w:t>
            </w:r>
          </w:p>
        </w:tc>
        <w:tc>
          <w:tcPr>
            <w:tcW w:type="dxa" w:w="1694"/>
            <w:tcBorders>
              <w:left w:val="nil"/>
              <w:right w:val="nil"/>
              <w:insideV w:val="nil"/>
              <w:insideH w:val="nil"/>
              <w:top w:val="nil"/>
              <w:bottom w:val="nil"/>
            </w:tcBorders>
          </w:tcPr>
          <w:p>
            <w:pPr>
              <w:spacing w:after="0"/>
            </w:pPr>
            <w:r>
              <w:rPr>
                <w:sz w:val="14"/>
              </w:rPr>
              <w:t>60 · 8</w:t>
            </w:r>
          </w:p>
        </w:tc>
      </w:tr>
      <w:tr>
        <w:tc>
          <w:tcPr>
            <w:tcW w:type="dxa" w:w="1694"/>
            <w:tcBorders>
              <w:left w:val="nil"/>
              <w:right w:val="nil"/>
              <w:insideV w:val="nil"/>
              <w:insideH w:val="nil"/>
              <w:top w:val="nil"/>
              <w:bottom w:val="nil"/>
            </w:tcBorders>
          </w:tcPr>
          <w:p>
            <w:pPr>
              <w:spacing w:after="0"/>
            </w:pPr>
            <w:r>
              <w:rPr>
                <w:sz w:val="14"/>
              </w:rPr>
              <w:t>skeptic</w:t>
            </w:r>
          </w:p>
        </w:tc>
        <w:tc>
          <w:tcPr>
            <w:tcW w:type="dxa" w:w="1694"/>
            <w:tcBorders>
              <w:left w:val="nil"/>
              <w:right w:val="nil"/>
              <w:insideV w:val="nil"/>
              <w:insideH w:val="nil"/>
              <w:top w:val="nil"/>
              <w:bottom w:val="nil"/>
            </w:tcBorders>
          </w:tcPr>
          <w:p>
            <w:pPr>
              <w:spacing w:after="0"/>
            </w:pPr>
            <w:r>
              <w:rPr>
                <w:sz w:val="14"/>
              </w:rPr>
              <w:t>TaoChronos-Skeptic</w:t>
            </w:r>
          </w:p>
        </w:tc>
        <w:tc>
          <w:tcPr>
            <w:tcW w:type="dxa" w:w="1694"/>
            <w:tcBorders>
              <w:left w:val="nil"/>
              <w:right w:val="nil"/>
              <w:insideV w:val="nil"/>
              <w:insideH w:val="nil"/>
              <w:top w:val="nil"/>
              <w:bottom w:val="nil"/>
            </w:tcBorders>
          </w:tcPr>
          <w:p>
            <w:pPr>
              <w:spacing w:after="0"/>
            </w:pPr>
            <w:r>
              <w:rPr>
                <w:sz w:val="14"/>
              </w:rPr>
              <w:t>Skeptic (falsification). Tries to break every hypothesis before anyone believes it.</w:t>
            </w:r>
          </w:p>
        </w:tc>
        <w:tc>
          <w:tcPr>
            <w:tcW w:type="dxa" w:w="1694"/>
            <w:tcBorders>
              <w:left w:val="nil"/>
              <w:right w:val="nil"/>
              <w:insideV w:val="nil"/>
              <w:insideH w:val="nil"/>
              <w:top w:val="nil"/>
              <w:bottom w:val="nil"/>
            </w:tcBorders>
          </w:tcPr>
          <w:p>
            <w:pPr>
              <w:spacing w:after="0"/>
            </w:pPr>
            <w:r>
              <w:rPr>
                <w:sz w:val="14"/>
              </w:rPr>
              <w:t>hybrid</w:t>
            </w:r>
          </w:p>
        </w:tc>
        <w:tc>
          <w:tcPr>
            <w:tcW w:type="dxa" w:w="1694"/>
            <w:tcBorders>
              <w:left w:val="nil"/>
              <w:right w:val="nil"/>
              <w:insideV w:val="nil"/>
              <w:insideH w:val="nil"/>
              <w:top w:val="nil"/>
              <w:bottom w:val="nil"/>
            </w:tcBorders>
          </w:tcPr>
          <w:p>
            <w:pPr>
              <w:spacing w:after="0"/>
            </w:pPr>
            <w:r>
              <w:rPr>
                <w:sz w:val="14"/>
              </w:rPr>
              <w:t>frontier</w:t>
            </w:r>
          </w:p>
        </w:tc>
        <w:tc>
          <w:tcPr>
            <w:tcW w:type="dxa" w:w="1694"/>
            <w:tcBorders>
              <w:left w:val="nil"/>
              <w:right w:val="nil"/>
              <w:insideV w:val="nil"/>
              <w:insideH w:val="nil"/>
              <w:top w:val="nil"/>
              <w:bottom w:val="nil"/>
            </w:tcBorders>
          </w:tcPr>
          <w:p>
            <w:pPr>
              <w:spacing w:after="0"/>
            </w:pPr>
            <w:r>
              <w:rPr>
                <w:sz w:val="14"/>
              </w:rPr>
              <w:t>classics:read, kg:read, analysis:run, codemode:exec</w:t>
            </w:r>
          </w:p>
        </w:tc>
        <w:tc>
          <w:tcPr>
            <w:tcW w:type="dxa" w:w="1694"/>
            <w:tcBorders>
              <w:left w:val="nil"/>
              <w:right w:val="nil"/>
              <w:insideV w:val="nil"/>
              <w:insideH w:val="nil"/>
              <w:top w:val="nil"/>
              <w:bottom w:val="nil"/>
            </w:tcBorders>
          </w:tcPr>
          <w:p>
            <w:pPr>
              <w:spacing w:after="0"/>
            </w:pPr>
            <w:r>
              <w:rPr>
                <w:sz w:val="14"/>
              </w:rPr>
              <w:t>classics.search, classics.get_passage, classics.lineage, kg.claims, philology.assess_passage, validation.verify_quote, analysis.temporal_profile, study.reuse, study.dating, study.argument, study.disputes, audit.claim, graph.evidence</w:t>
            </w:r>
          </w:p>
        </w:tc>
        <w:tc>
          <w:tcPr>
            <w:tcW w:type="dxa" w:w="1694"/>
            <w:tcBorders>
              <w:left w:val="nil"/>
              <w:right w:val="nil"/>
              <w:insideV w:val="nil"/>
              <w:insideH w:val="nil"/>
              <w:top w:val="nil"/>
              <w:bottom w:val="nil"/>
            </w:tcBorders>
          </w:tcPr>
          <w:p>
            <w:pPr>
              <w:spacing w:after="0"/>
            </w:pPr>
            <w:r>
              <w:rPr>
                <w:sz w:val="14"/>
              </w:rPr>
              <w:t>ReviewSet</w:t>
            </w:r>
          </w:p>
        </w:tc>
        <w:tc>
          <w:tcPr>
            <w:tcW w:type="dxa" w:w="1694"/>
            <w:tcBorders>
              <w:left w:val="nil"/>
              <w:right w:val="nil"/>
              <w:insideV w:val="nil"/>
              <w:insideH w:val="nil"/>
              <w:top w:val="nil"/>
              <w:bottom w:val="nil"/>
            </w:tcBorders>
          </w:tcPr>
          <w:p>
            <w:pPr>
              <w:spacing w:after="0"/>
            </w:pPr>
            <w:r>
              <w:rPr>
                <w:sz w:val="14"/>
              </w:rPr>
              <w:t>400 · 12</w:t>
            </w:r>
          </w:p>
        </w:tc>
      </w:tr>
      <w:tr>
        <w:tc>
          <w:tcPr>
            <w:tcW w:type="dxa" w:w="1694"/>
            <w:tcBorders>
              <w:left w:val="nil"/>
              <w:right w:val="nil"/>
              <w:insideV w:val="nil"/>
              <w:insideH w:val="nil"/>
              <w:top w:val="nil"/>
              <w:bottom w:val="single" w:sz="6"/>
            </w:tcBorders>
          </w:tcPr>
          <w:p>
            <w:pPr>
              <w:spacing w:after="0"/>
            </w:pPr>
            <w:r>
              <w:rPr>
                <w:sz w:val="14"/>
              </w:rPr>
              <w:t>statistician</w:t>
            </w:r>
          </w:p>
        </w:tc>
        <w:tc>
          <w:tcPr>
            <w:tcW w:type="dxa" w:w="1694"/>
            <w:tcBorders>
              <w:left w:val="nil"/>
              <w:right w:val="nil"/>
              <w:insideV w:val="nil"/>
              <w:insideH w:val="nil"/>
              <w:top w:val="nil"/>
              <w:bottom w:val="single" w:sz="6"/>
            </w:tcBorders>
          </w:tcPr>
          <w:p>
            <w:pPr>
              <w:spacing w:after="0"/>
            </w:pPr>
            <w:r>
              <w:rPr>
                <w:sz w:val="14"/>
              </w:rPr>
              <w:t>TaoChronos-Statistician</w:t>
            </w:r>
          </w:p>
        </w:tc>
        <w:tc>
          <w:tcPr>
            <w:tcW w:type="dxa" w:w="1694"/>
            <w:tcBorders>
              <w:left w:val="nil"/>
              <w:right w:val="nil"/>
              <w:insideV w:val="nil"/>
              <w:insideH w:val="nil"/>
              <w:top w:val="nil"/>
              <w:bottom w:val="single" w:sz="6"/>
            </w:tcBorders>
          </w:tcPr>
          <w:p>
            <w:pPr>
              <w:spacing w:after="0"/>
            </w:pPr>
            <w:r>
              <w:rPr>
                <w:sz w:val="14"/>
              </w:rPr>
              <w:t>Statistician. Significance, multiple-testing control and coverage for every observation; no model.</w:t>
            </w:r>
          </w:p>
        </w:tc>
        <w:tc>
          <w:tcPr>
            <w:tcW w:type="dxa" w:w="1694"/>
            <w:tcBorders>
              <w:left w:val="nil"/>
              <w:right w:val="nil"/>
              <w:insideV w:val="nil"/>
              <w:insideH w:val="nil"/>
              <w:top w:val="nil"/>
              <w:bottom w:val="single" w:sz="6"/>
            </w:tcBorders>
          </w:tcPr>
          <w:p>
            <w:pPr>
              <w:spacing w:after="0"/>
            </w:pPr>
            <w:r>
              <w:rPr>
                <w:sz w:val="14"/>
              </w:rPr>
              <w:t>procedure</w:t>
            </w:r>
          </w:p>
        </w:tc>
        <w:tc>
          <w:tcPr>
            <w:tcW w:type="dxa" w:w="1694"/>
            <w:tcBorders>
              <w:left w:val="nil"/>
              <w:right w:val="nil"/>
              <w:insideV w:val="nil"/>
              <w:insideH w:val="nil"/>
              <w:top w:val="nil"/>
              <w:bottom w:val="single" w:sz="6"/>
            </w:tcBorders>
          </w:tcPr>
          <w:p>
            <w:pPr>
              <w:spacing w:after="0"/>
            </w:pPr>
            <w:r>
              <w:rPr>
                <w:sz w:val="14"/>
              </w:rPr>
              <w:t>small</w:t>
            </w:r>
          </w:p>
        </w:tc>
        <w:tc>
          <w:tcPr>
            <w:tcW w:type="dxa" w:w="1694"/>
            <w:tcBorders>
              <w:left w:val="nil"/>
              <w:right w:val="nil"/>
              <w:insideV w:val="nil"/>
              <w:insideH w:val="nil"/>
              <w:top w:val="nil"/>
              <w:bottom w:val="single" w:sz="6"/>
            </w:tcBorders>
          </w:tcPr>
          <w:p>
            <w:pPr>
              <w:spacing w:after="0"/>
            </w:pPr>
            <w:r>
              <w:rPr>
                <w:sz w:val="14"/>
              </w:rPr>
              <w:t>analysis:run</w:t>
            </w:r>
          </w:p>
        </w:tc>
        <w:tc>
          <w:tcPr>
            <w:tcW w:type="dxa" w:w="1694"/>
            <w:tcBorders>
              <w:left w:val="nil"/>
              <w:right w:val="nil"/>
              <w:insideV w:val="nil"/>
              <w:insideH w:val="nil"/>
              <w:top w:val="nil"/>
              <w:bottom w:val="single" w:sz="6"/>
            </w:tcBorders>
          </w:tcPr>
          <w:p>
            <w:pPr>
              <w:spacing w:after="0"/>
            </w:pPr>
            <w:r>
              <w:rPr>
                <w:sz w:val="14"/>
              </w:rPr>
              <w:t>analysis.link_prediction, analysis.temporal_profile</w:t>
            </w:r>
          </w:p>
        </w:tc>
        <w:tc>
          <w:tcPr>
            <w:tcW w:type="dxa" w:w="1694"/>
            <w:tcBorders>
              <w:left w:val="nil"/>
              <w:right w:val="nil"/>
              <w:insideV w:val="nil"/>
              <w:insideH w:val="nil"/>
              <w:top w:val="nil"/>
              <w:bottom w:val="single" w:sz="6"/>
            </w:tcBorders>
          </w:tcPr>
          <w:p>
            <w:pPr>
              <w:spacing w:after="0"/>
            </w:pPr>
            <w:r>
              <w:rPr>
                <w:sz w:val="14"/>
              </w:rPr>
              <w:t>AnalysisSet</w:t>
            </w:r>
          </w:p>
        </w:tc>
        <w:tc>
          <w:tcPr>
            <w:tcW w:type="dxa" w:w="1694"/>
            <w:tcBorders>
              <w:left w:val="nil"/>
              <w:right w:val="nil"/>
              <w:insideV w:val="nil"/>
              <w:insideH w:val="nil"/>
              <w:top w:val="nil"/>
              <w:bottom w:val="single" w:sz="6"/>
            </w:tcBorders>
          </w:tcPr>
          <w:p>
            <w:pPr>
              <w:spacing w:after="0"/>
            </w:pPr>
            <w:r>
              <w:rPr>
                <w:sz w:val="14"/>
              </w:rPr>
              <w:t>20 · 0</w:t>
            </w:r>
          </w:p>
        </w:tc>
      </w:tr>
    </w:tbl>
    <w:p>
      <w:r>
        <w:rPr>
          <w:b/>
        </w:rPr>
        <w:t>Supplementary Table 5 | The tool mesh: families, the permission each needs and the tools</w:t>
      </w:r>
    </w:p>
    <w:tbl>
      <w:tblPr>
        <w:tblW w:type="auto" w:w="0"/>
        <w:tblLook w:firstColumn="1" w:firstRow="1" w:lastColumn="0" w:lastRow="0" w:noHBand="0" w:noVBand="1" w:val="04A0"/>
      </w:tblPr>
      <w:tblGrid>
        <w:gridCol w:w="3050"/>
        <w:gridCol w:w="3050"/>
        <w:gridCol w:w="3050"/>
        <w:gridCol w:w="3050"/>
        <w:gridCol w:w="3050"/>
      </w:tblGrid>
      <w:tr>
        <w:tc>
          <w:tcPr>
            <w:tcW w:type="dxa" w:w="3050"/>
            <w:tcBorders>
              <w:left w:val="nil"/>
              <w:right w:val="nil"/>
              <w:insideV w:val="nil"/>
              <w:insideH w:val="nil"/>
              <w:top w:val="single" w:sz="6"/>
              <w:bottom w:val="single" w:sz="6"/>
            </w:tcBorders>
          </w:tcPr>
          <w:p>
            <w:pPr>
              <w:spacing w:after="0"/>
            </w:pPr>
            <w:r>
              <w:rPr>
                <w:sz w:val="14"/>
              </w:rPr>
            </w:r>
            <w:r>
              <w:rPr>
                <w:b/>
                <w:sz w:val="14"/>
              </w:rPr>
              <w:t>Family</w:t>
            </w:r>
          </w:p>
        </w:tc>
        <w:tc>
          <w:tcPr>
            <w:tcW w:type="dxa" w:w="3050"/>
            <w:tcBorders>
              <w:left w:val="nil"/>
              <w:right w:val="nil"/>
              <w:insideV w:val="nil"/>
              <w:insideH w:val="nil"/>
              <w:top w:val="single" w:sz="6"/>
              <w:bottom w:val="single" w:sz="6"/>
            </w:tcBorders>
          </w:tcPr>
          <w:p>
            <w:pPr>
              <w:spacing w:after="0"/>
            </w:pPr>
            <w:r>
              <w:rPr>
                <w:sz w:val="14"/>
              </w:rPr>
            </w:r>
            <w:r>
              <w:rPr>
                <w:b/>
                <w:sz w:val="14"/>
              </w:rPr>
              <w:t>Permission needed</w:t>
            </w:r>
          </w:p>
        </w:tc>
        <w:tc>
          <w:tcPr>
            <w:tcW w:type="dxa" w:w="3050"/>
            <w:tcBorders>
              <w:left w:val="nil"/>
              <w:right w:val="nil"/>
              <w:insideV w:val="nil"/>
              <w:insideH w:val="nil"/>
              <w:top w:val="single" w:sz="6"/>
              <w:bottom w:val="single" w:sz="6"/>
            </w:tcBorders>
          </w:tcPr>
          <w:p>
            <w:pPr>
              <w:spacing w:after="0"/>
            </w:pPr>
            <w:r>
              <w:rPr>
                <w:sz w:val="14"/>
              </w:rPr>
            </w:r>
            <w:r>
              <w:rPr>
                <w:b/>
                <w:sz w:val="14"/>
              </w:rPr>
              <w:t>What the permission allows</w:t>
            </w:r>
          </w:p>
        </w:tc>
        <w:tc>
          <w:tcPr>
            <w:tcW w:type="dxa" w:w="3050"/>
            <w:tcBorders>
              <w:left w:val="nil"/>
              <w:right w:val="nil"/>
              <w:insideV w:val="nil"/>
              <w:insideH w:val="nil"/>
              <w:top w:val="single" w:sz="6"/>
              <w:bottom w:val="single" w:sz="6"/>
            </w:tcBorders>
          </w:tcPr>
          <w:p>
            <w:pPr>
              <w:spacing w:after="0"/>
            </w:pPr>
            <w:r>
              <w:rPr>
                <w:sz w:val="14"/>
              </w:rPr>
            </w:r>
            <w:r>
              <w:rPr>
                <w:b/>
                <w:sz w:val="14"/>
              </w:rPr>
              <w:t>Tools</w:t>
            </w:r>
          </w:p>
        </w:tc>
        <w:tc>
          <w:tcPr>
            <w:tcW w:type="dxa" w:w="3050"/>
            <w:tcBorders>
              <w:left w:val="nil"/>
              <w:right w:val="nil"/>
              <w:insideV w:val="nil"/>
              <w:insideH w:val="nil"/>
              <w:top w:val="single" w:sz="6"/>
              <w:bottom w:val="single" w:sz="6"/>
            </w:tcBorders>
          </w:tcPr>
          <w:p>
            <w:pPr>
              <w:spacing w:after="0"/>
            </w:pPr>
            <w:r>
              <w:rPr>
                <w:sz w:val="14"/>
              </w:rPr>
            </w:r>
            <w:r>
              <w:rPr>
                <w:b/>
                <w:sz w:val="14"/>
              </w:rPr>
              <w:t>Names</w:t>
            </w:r>
          </w:p>
        </w:tc>
      </w:tr>
      <w:tr>
        <w:tc>
          <w:tcPr>
            <w:tcW w:type="dxa" w:w="3050"/>
            <w:tcBorders>
              <w:left w:val="nil"/>
              <w:right w:val="nil"/>
              <w:insideV w:val="nil"/>
              <w:insideH w:val="nil"/>
              <w:top w:val="nil"/>
              <w:bottom w:val="nil"/>
            </w:tcBorders>
          </w:tcPr>
          <w:p>
            <w:pPr>
              <w:spacing w:after="0"/>
            </w:pPr>
            <w:r>
              <w:rPr>
                <w:sz w:val="14"/>
              </w:rPr>
              <w:t>analytics</w:t>
            </w:r>
          </w:p>
        </w:tc>
        <w:tc>
          <w:tcPr>
            <w:tcW w:type="dxa" w:w="3050"/>
            <w:tcBorders>
              <w:left w:val="nil"/>
              <w:right w:val="nil"/>
              <w:insideV w:val="nil"/>
              <w:insideH w:val="nil"/>
              <w:top w:val="nil"/>
              <w:bottom w:val="nil"/>
            </w:tcBorders>
          </w:tcPr>
          <w:p>
            <w:pPr>
              <w:spacing w:after="0"/>
            </w:pPr>
            <w:r>
              <w:rPr>
                <w:sz w:val="14"/>
              </w:rPr>
              <w:t>analysis:run</w:t>
            </w:r>
          </w:p>
        </w:tc>
        <w:tc>
          <w:tcPr>
            <w:tcW w:type="dxa" w:w="3050"/>
            <w:tcBorders>
              <w:left w:val="nil"/>
              <w:right w:val="nil"/>
              <w:insideV w:val="nil"/>
              <w:insideH w:val="nil"/>
              <w:top w:val="nil"/>
              <w:bottom w:val="nil"/>
            </w:tcBorders>
          </w:tcPr>
          <w:p>
            <w:pPr>
              <w:spacing w:after="0"/>
            </w:pPr>
            <w:r>
              <w:rPr>
                <w:sz w:val="14"/>
              </w:rPr>
              <w:t>run the discovery and statistics engines</w:t>
            </w:r>
          </w:p>
        </w:tc>
        <w:tc>
          <w:tcPr>
            <w:tcW w:type="dxa" w:w="3050"/>
            <w:tcBorders>
              <w:left w:val="nil"/>
              <w:right w:val="nil"/>
              <w:insideV w:val="nil"/>
              <w:insideH w:val="nil"/>
              <w:top w:val="nil"/>
              <w:bottom w:val="nil"/>
            </w:tcBorders>
          </w:tcPr>
          <w:p>
            <w:pPr>
              <w:spacing w:after="0"/>
            </w:pPr>
            <w:r>
              <w:rPr>
                <w:sz w:val="14"/>
              </w:rPr>
              <w:t>9</w:t>
            </w:r>
          </w:p>
        </w:tc>
        <w:tc>
          <w:tcPr>
            <w:tcW w:type="dxa" w:w="3050"/>
            <w:tcBorders>
              <w:left w:val="nil"/>
              <w:right w:val="nil"/>
              <w:insideV w:val="nil"/>
              <w:insideH w:val="nil"/>
              <w:top w:val="nil"/>
              <w:bottom w:val="nil"/>
            </w:tcBorders>
          </w:tcPr>
          <w:p>
            <w:pPr>
              <w:spacing w:after="0"/>
            </w:pPr>
            <w:r>
              <w:rPr>
                <w:sz w:val="14"/>
              </w:rPr>
              <w:t>analysis.association_rules, analysis.communities, analysis.concept_drift, analysis.contradictions, analysis.formula_evolution, analysis.link_prediction, analysis.lost_knowledge, analysis.missing_sources, analysis.temporal_profile</w:t>
            </w:r>
          </w:p>
        </w:tc>
      </w:tr>
      <w:tr>
        <w:tc>
          <w:tcPr>
            <w:tcW w:type="dxa" w:w="3050"/>
            <w:tcBorders>
              <w:left w:val="nil"/>
              <w:right w:val="nil"/>
              <w:insideV w:val="nil"/>
              <w:insideH w:val="nil"/>
              <w:top w:val="nil"/>
              <w:bottom w:val="nil"/>
            </w:tcBorders>
          </w:tcPr>
          <w:p>
            <w:pPr>
              <w:spacing w:after="0"/>
            </w:pPr>
            <w:r>
              <w:rPr>
                <w:sz w:val="14"/>
              </w:rPr>
              <w:t>bridge</w:t>
            </w:r>
          </w:p>
        </w:tc>
        <w:tc>
          <w:tcPr>
            <w:tcW w:type="dxa" w:w="3050"/>
            <w:tcBorders>
              <w:left w:val="nil"/>
              <w:right w:val="nil"/>
              <w:insideV w:val="nil"/>
              <w:insideH w:val="nil"/>
              <w:top w:val="nil"/>
              <w:bottom w:val="nil"/>
            </w:tcBorders>
          </w:tcPr>
          <w:p>
            <w:pPr>
              <w:spacing w:after="0"/>
            </w:pPr>
            <w:r>
              <w:rPr>
                <w:sz w:val="14"/>
              </w:rPr>
              <w:t>classics:read</w:t>
            </w:r>
          </w:p>
        </w:tc>
        <w:tc>
          <w:tcPr>
            <w:tcW w:type="dxa" w:w="3050"/>
            <w:tcBorders>
              <w:left w:val="nil"/>
              <w:right w:val="nil"/>
              <w:insideV w:val="nil"/>
              <w:insideH w:val="nil"/>
              <w:top w:val="nil"/>
              <w:bottom w:val="nil"/>
            </w:tcBorders>
          </w:tcPr>
          <w:p>
            <w:pPr>
              <w:spacing w:after="0"/>
            </w:pPr>
            <w:r>
              <w:rPr>
                <w:sz w:val="14"/>
              </w:rPr>
              <w:t>read the corpus through the research's scoped view</w:t>
            </w:r>
          </w:p>
        </w:tc>
        <w:tc>
          <w:tcPr>
            <w:tcW w:type="dxa" w:w="3050"/>
            <w:tcBorders>
              <w:left w:val="nil"/>
              <w:right w:val="nil"/>
              <w:insideV w:val="nil"/>
              <w:insideH w:val="nil"/>
              <w:top w:val="nil"/>
              <w:bottom w:val="nil"/>
            </w:tcBorders>
          </w:tcPr>
          <w:p>
            <w:pPr>
              <w:spacing w:after="0"/>
            </w:pPr>
            <w:r>
              <w:rPr>
                <w:sz w:val="14"/>
              </w:rPr>
              <w:t>3</w:t>
            </w:r>
          </w:p>
        </w:tc>
        <w:tc>
          <w:tcPr>
            <w:tcW w:type="dxa" w:w="3050"/>
            <w:tcBorders>
              <w:left w:val="nil"/>
              <w:right w:val="nil"/>
              <w:insideV w:val="nil"/>
              <w:insideH w:val="nil"/>
              <w:top w:val="nil"/>
              <w:bottom w:val="nil"/>
            </w:tcBorders>
          </w:tcPr>
          <w:p>
            <w:pPr>
              <w:spacing w:after="0"/>
            </w:pPr>
            <w:r>
              <w:rPr>
                <w:sz w:val="14"/>
              </w:rPr>
              <w:t>bridge.map, bridge.phenotype, bridge.reverse</w:t>
            </w:r>
          </w:p>
        </w:tc>
      </w:tr>
      <w:tr>
        <w:tc>
          <w:tcPr>
            <w:tcW w:type="dxa" w:w="3050"/>
            <w:tcBorders>
              <w:left w:val="nil"/>
              <w:right w:val="nil"/>
              <w:insideV w:val="nil"/>
              <w:insideH w:val="nil"/>
              <w:top w:val="nil"/>
              <w:bottom w:val="nil"/>
            </w:tcBorders>
          </w:tcPr>
          <w:p>
            <w:pPr>
              <w:spacing w:after="0"/>
            </w:pPr>
            <w:r>
              <w:rPr>
                <w:sz w:val="14"/>
              </w:rPr>
              <w:t>knowledge</w:t>
            </w:r>
          </w:p>
        </w:tc>
        <w:tc>
          <w:tcPr>
            <w:tcW w:type="dxa" w:w="3050"/>
            <w:tcBorders>
              <w:left w:val="nil"/>
              <w:right w:val="nil"/>
              <w:insideV w:val="nil"/>
              <w:insideH w:val="nil"/>
              <w:top w:val="nil"/>
              <w:bottom w:val="nil"/>
            </w:tcBorders>
          </w:tcPr>
          <w:p>
            <w:pPr>
              <w:spacing w:after="0"/>
            </w:pPr>
            <w:r>
              <w:rPr>
                <w:sz w:val="14"/>
              </w:rPr>
              <w:t>kg:propose</w:t>
            </w:r>
          </w:p>
        </w:tc>
        <w:tc>
          <w:tcPr>
            <w:tcW w:type="dxa" w:w="3050"/>
            <w:tcBorders>
              <w:left w:val="nil"/>
              <w:right w:val="nil"/>
              <w:insideV w:val="nil"/>
              <w:insideH w:val="nil"/>
              <w:top w:val="nil"/>
              <w:bottom w:val="nil"/>
            </w:tcBorders>
          </w:tcPr>
          <w:p>
            <w:pPr>
              <w:spacing w:after="0"/>
            </w:pPr>
            <w:r>
              <w:rPr>
                <w:sz w:val="14"/>
              </w:rPr>
              <w:t>propose a change to canonical knowledge</w:t>
            </w:r>
          </w:p>
        </w:tc>
        <w:tc>
          <w:tcPr>
            <w:tcW w:type="dxa" w:w="3050"/>
            <w:tcBorders>
              <w:left w:val="nil"/>
              <w:right w:val="nil"/>
              <w:insideV w:val="nil"/>
              <w:insideH w:val="nil"/>
              <w:top w:val="nil"/>
              <w:bottom w:val="nil"/>
            </w:tcBorders>
          </w:tcPr>
          <w:p>
            <w:pPr>
              <w:spacing w:after="0"/>
            </w:pPr>
            <w:r>
              <w:rPr>
                <w:sz w:val="14"/>
              </w:rPr>
              <w:t>1</w:t>
            </w:r>
          </w:p>
        </w:tc>
        <w:tc>
          <w:tcPr>
            <w:tcW w:type="dxa" w:w="3050"/>
            <w:tcBorders>
              <w:left w:val="nil"/>
              <w:right w:val="nil"/>
              <w:insideV w:val="nil"/>
              <w:insideH w:val="nil"/>
              <w:top w:val="nil"/>
              <w:bottom w:val="nil"/>
            </w:tcBorders>
          </w:tcPr>
          <w:p>
            <w:pPr>
              <w:spacing w:after="0"/>
            </w:pPr>
            <w:r>
              <w:rPr>
                <w:sz w:val="14"/>
              </w:rPr>
              <w:t>kg.propose_change (writes)</w:t>
            </w:r>
          </w:p>
        </w:tc>
      </w:tr>
      <w:tr>
        <w:tc>
          <w:tcPr>
            <w:tcW w:type="dxa" w:w="3050"/>
            <w:tcBorders>
              <w:left w:val="nil"/>
              <w:right w:val="nil"/>
              <w:insideV w:val="nil"/>
              <w:insideH w:val="nil"/>
              <w:top w:val="nil"/>
              <w:bottom w:val="nil"/>
            </w:tcBorders>
          </w:tcPr>
          <w:p>
            <w:pPr>
              <w:spacing w:after="0"/>
            </w:pPr>
            <w:r>
              <w:rPr>
                <w:sz w:val="14"/>
              </w:rPr>
              <w:t>knowledge</w:t>
            </w:r>
          </w:p>
        </w:tc>
        <w:tc>
          <w:tcPr>
            <w:tcW w:type="dxa" w:w="3050"/>
            <w:tcBorders>
              <w:left w:val="nil"/>
              <w:right w:val="nil"/>
              <w:insideV w:val="nil"/>
              <w:insideH w:val="nil"/>
              <w:top w:val="nil"/>
              <w:bottom w:val="nil"/>
            </w:tcBorders>
          </w:tcPr>
          <w:p>
            <w:pPr>
              <w:spacing w:after="0"/>
            </w:pPr>
            <w:r>
              <w:rPr>
                <w:sz w:val="14"/>
              </w:rPr>
              <w:t>kg:read</w:t>
            </w:r>
          </w:p>
        </w:tc>
        <w:tc>
          <w:tcPr>
            <w:tcW w:type="dxa" w:w="3050"/>
            <w:tcBorders>
              <w:left w:val="nil"/>
              <w:right w:val="nil"/>
              <w:insideV w:val="nil"/>
              <w:insideH w:val="nil"/>
              <w:top w:val="nil"/>
              <w:bottom w:val="nil"/>
            </w:tcBorders>
          </w:tcPr>
          <w:p>
            <w:pPr>
              <w:spacing w:after="0"/>
            </w:pPr>
            <w:r>
              <w:rPr>
                <w:sz w:val="14"/>
              </w:rPr>
              <w:t>read the knowledge graph</w:t>
            </w:r>
          </w:p>
        </w:tc>
        <w:tc>
          <w:tcPr>
            <w:tcW w:type="dxa" w:w="3050"/>
            <w:tcBorders>
              <w:left w:val="nil"/>
              <w:right w:val="nil"/>
              <w:insideV w:val="nil"/>
              <w:insideH w:val="nil"/>
              <w:top w:val="nil"/>
              <w:bottom w:val="nil"/>
            </w:tcBorders>
          </w:tcPr>
          <w:p>
            <w:pPr>
              <w:spacing w:after="0"/>
            </w:pPr>
            <w:r>
              <w:rPr>
                <w:sz w:val="14"/>
              </w:rPr>
              <w:t>4</w:t>
            </w:r>
          </w:p>
        </w:tc>
        <w:tc>
          <w:tcPr>
            <w:tcW w:type="dxa" w:w="3050"/>
            <w:tcBorders>
              <w:left w:val="nil"/>
              <w:right w:val="nil"/>
              <w:insideV w:val="nil"/>
              <w:insideH w:val="nil"/>
              <w:top w:val="nil"/>
              <w:bottom w:val="nil"/>
            </w:tcBorders>
          </w:tcPr>
          <w:p>
            <w:pPr>
              <w:spacing w:after="0"/>
            </w:pPr>
            <w:r>
              <w:rPr>
                <w:sz w:val="14"/>
              </w:rPr>
              <w:t>kg.claims, kg.extract_claims, kg.neighbors, kg.term</w:t>
            </w:r>
          </w:p>
        </w:tc>
      </w:tr>
      <w:tr>
        <w:tc>
          <w:tcPr>
            <w:tcW w:type="dxa" w:w="3050"/>
            <w:tcBorders>
              <w:left w:val="nil"/>
              <w:right w:val="nil"/>
              <w:insideV w:val="nil"/>
              <w:insideH w:val="nil"/>
              <w:top w:val="nil"/>
              <w:bottom w:val="nil"/>
            </w:tcBorders>
          </w:tcPr>
          <w:p>
            <w:pPr>
              <w:spacing w:after="0"/>
            </w:pPr>
            <w:r>
              <w:rPr>
                <w:sz w:val="14"/>
              </w:rPr>
              <w:t>literature</w:t>
            </w:r>
          </w:p>
        </w:tc>
        <w:tc>
          <w:tcPr>
            <w:tcW w:type="dxa" w:w="3050"/>
            <w:tcBorders>
              <w:left w:val="nil"/>
              <w:right w:val="nil"/>
              <w:insideV w:val="nil"/>
              <w:insideH w:val="nil"/>
              <w:top w:val="nil"/>
              <w:bottom w:val="nil"/>
            </w:tcBorders>
          </w:tcPr>
          <w:p>
            <w:pPr>
              <w:spacing w:after="0"/>
            </w:pPr>
            <w:r>
              <w:rPr>
                <w:sz w:val="14"/>
              </w:rPr>
              <w:t>literature:read</w:t>
            </w:r>
          </w:p>
        </w:tc>
        <w:tc>
          <w:tcPr>
            <w:tcW w:type="dxa" w:w="3050"/>
            <w:tcBorders>
              <w:left w:val="nil"/>
              <w:right w:val="nil"/>
              <w:insideV w:val="nil"/>
              <w:insideH w:val="nil"/>
              <w:top w:val="nil"/>
              <w:bottom w:val="nil"/>
            </w:tcBorders>
          </w:tcPr>
          <w:p>
            <w:pPr>
              <w:spacing w:after="0"/>
            </w:pPr>
            <w:r>
              <w:rPr>
                <w:sz w:val="14"/>
              </w:rPr>
              <w:t>read modern literature and real-world data</w:t>
            </w:r>
          </w:p>
        </w:tc>
        <w:tc>
          <w:tcPr>
            <w:tcW w:type="dxa" w:w="3050"/>
            <w:tcBorders>
              <w:left w:val="nil"/>
              <w:right w:val="nil"/>
              <w:insideV w:val="nil"/>
              <w:insideH w:val="nil"/>
              <w:top w:val="nil"/>
              <w:bottom w:val="nil"/>
            </w:tcBorders>
          </w:tcPr>
          <w:p>
            <w:pPr>
              <w:spacing w:after="0"/>
            </w:pPr>
            <w:r>
              <w:rPr>
                <w:sz w:val="14"/>
              </w:rPr>
              <w:t>4</w:t>
            </w:r>
          </w:p>
        </w:tc>
        <w:tc>
          <w:tcPr>
            <w:tcW w:type="dxa" w:w="3050"/>
            <w:tcBorders>
              <w:left w:val="nil"/>
              <w:right w:val="nil"/>
              <w:insideV w:val="nil"/>
              <w:insideH w:val="nil"/>
              <w:top w:val="nil"/>
              <w:bottom w:val="nil"/>
            </w:tcBorders>
          </w:tcPr>
          <w:p>
            <w:pPr>
              <w:spacing w:after="0"/>
            </w:pPr>
            <w:r>
              <w:rPr>
                <w:sz w:val="14"/>
              </w:rPr>
              <w:t>literature.modern_evidence, modern.safety, modern.search, rwd.ask</w:t>
            </w:r>
          </w:p>
        </w:tc>
      </w:tr>
      <w:tr>
        <w:tc>
          <w:tcPr>
            <w:tcW w:type="dxa" w:w="3050"/>
            <w:tcBorders>
              <w:left w:val="nil"/>
              <w:right w:val="nil"/>
              <w:insideV w:val="nil"/>
              <w:insideH w:val="nil"/>
              <w:top w:val="nil"/>
              <w:bottom w:val="nil"/>
            </w:tcBorders>
          </w:tcPr>
          <w:p>
            <w:pPr>
              <w:spacing w:after="0"/>
            </w:pPr>
            <w:r>
              <w:rPr>
                <w:sz w:val="14"/>
              </w:rPr>
              <w:t>philology</w:t>
            </w:r>
          </w:p>
        </w:tc>
        <w:tc>
          <w:tcPr>
            <w:tcW w:type="dxa" w:w="3050"/>
            <w:tcBorders>
              <w:left w:val="nil"/>
              <w:right w:val="nil"/>
              <w:insideV w:val="nil"/>
              <w:insideH w:val="nil"/>
              <w:top w:val="nil"/>
              <w:bottom w:val="nil"/>
            </w:tcBorders>
          </w:tcPr>
          <w:p>
            <w:pPr>
              <w:spacing w:after="0"/>
            </w:pPr>
            <w:r>
              <w:rPr>
                <w:sz w:val="14"/>
              </w:rPr>
              <w:t>classics:read</w:t>
            </w:r>
          </w:p>
        </w:tc>
        <w:tc>
          <w:tcPr>
            <w:tcW w:type="dxa" w:w="3050"/>
            <w:tcBorders>
              <w:left w:val="nil"/>
              <w:right w:val="nil"/>
              <w:insideV w:val="nil"/>
              <w:insideH w:val="nil"/>
              <w:top w:val="nil"/>
              <w:bottom w:val="nil"/>
            </w:tcBorders>
          </w:tcPr>
          <w:p>
            <w:pPr>
              <w:spacing w:after="0"/>
            </w:pPr>
            <w:r>
              <w:rPr>
                <w:sz w:val="14"/>
              </w:rPr>
              <w:t>read the corpus through the research's scoped view</w:t>
            </w:r>
          </w:p>
        </w:tc>
        <w:tc>
          <w:tcPr>
            <w:tcW w:type="dxa" w:w="3050"/>
            <w:tcBorders>
              <w:left w:val="nil"/>
              <w:right w:val="nil"/>
              <w:insideV w:val="nil"/>
              <w:insideH w:val="nil"/>
              <w:top w:val="nil"/>
              <w:bottom w:val="nil"/>
            </w:tcBorders>
          </w:tcPr>
          <w:p>
            <w:pPr>
              <w:spacing w:after="0"/>
            </w:pPr>
            <w:r>
              <w:rPr>
                <w:sz w:val="14"/>
              </w:rPr>
              <w:t>6</w:t>
            </w:r>
          </w:p>
        </w:tc>
        <w:tc>
          <w:tcPr>
            <w:tcW w:type="dxa" w:w="3050"/>
            <w:tcBorders>
              <w:left w:val="nil"/>
              <w:right w:val="nil"/>
              <w:insideV w:val="nil"/>
              <w:insideH w:val="nil"/>
              <w:top w:val="nil"/>
              <w:bottom w:val="nil"/>
            </w:tcBorders>
          </w:tcPr>
          <w:p>
            <w:pPr>
              <w:spacing w:after="0"/>
            </w:pPr>
            <w:r>
              <w:rPr>
                <w:sz w:val="14"/>
              </w:rPr>
              <w:t>philology.assess_passage, philology.collate, philology.inspect_page, philology.normalize, vision.compare, vision.layout</w:t>
            </w:r>
          </w:p>
        </w:tc>
      </w:tr>
      <w:tr>
        <w:tc>
          <w:tcPr>
            <w:tcW w:type="dxa" w:w="3050"/>
            <w:tcBorders>
              <w:left w:val="nil"/>
              <w:right w:val="nil"/>
              <w:insideV w:val="nil"/>
              <w:insideH w:val="nil"/>
              <w:top w:val="nil"/>
              <w:bottom w:val="nil"/>
            </w:tcBorders>
          </w:tcPr>
          <w:p>
            <w:pPr>
              <w:spacing w:after="0"/>
            </w:pPr>
            <w:r>
              <w:rPr>
                <w:sz w:val="14"/>
              </w:rPr>
              <w:t>research</w:t>
            </w:r>
          </w:p>
        </w:tc>
        <w:tc>
          <w:tcPr>
            <w:tcW w:type="dxa" w:w="3050"/>
            <w:tcBorders>
              <w:left w:val="nil"/>
              <w:right w:val="nil"/>
              <w:insideV w:val="nil"/>
              <w:insideH w:val="nil"/>
              <w:top w:val="nil"/>
              <w:bottom w:val="nil"/>
            </w:tcBorders>
          </w:tcPr>
          <w:p>
            <w:pPr>
              <w:spacing w:after="0"/>
            </w:pPr>
            <w:r>
              <w:rPr>
                <w:sz w:val="14"/>
              </w:rPr>
              <w:t>codemode:exec</w:t>
            </w:r>
          </w:p>
        </w:tc>
        <w:tc>
          <w:tcPr>
            <w:tcW w:type="dxa" w:w="3050"/>
            <w:tcBorders>
              <w:left w:val="nil"/>
              <w:right w:val="nil"/>
              <w:insideV w:val="nil"/>
              <w:insideH w:val="nil"/>
              <w:top w:val="nil"/>
              <w:bottom w:val="nil"/>
            </w:tcBorders>
          </w:tcPr>
          <w:p>
            <w:pPr>
              <w:spacing w:after="0"/>
            </w:pPr>
            <w:r>
              <w:rPr>
                <w:sz w:val="14"/>
              </w:rPr>
              <w:t>run code in the sandbox</w:t>
            </w:r>
          </w:p>
        </w:tc>
        <w:tc>
          <w:tcPr>
            <w:tcW w:type="dxa" w:w="3050"/>
            <w:tcBorders>
              <w:left w:val="nil"/>
              <w:right w:val="nil"/>
              <w:insideV w:val="nil"/>
              <w:insideH w:val="nil"/>
              <w:top w:val="nil"/>
              <w:bottom w:val="nil"/>
            </w:tcBorders>
          </w:tcPr>
          <w:p>
            <w:pPr>
              <w:spacing w:after="0"/>
            </w:pPr>
            <w:r>
              <w:rPr>
                <w:sz w:val="14"/>
              </w:rPr>
              <w:t>1</w:t>
            </w:r>
          </w:p>
        </w:tc>
        <w:tc>
          <w:tcPr>
            <w:tcW w:type="dxa" w:w="3050"/>
            <w:tcBorders>
              <w:left w:val="nil"/>
              <w:right w:val="nil"/>
              <w:insideV w:val="nil"/>
              <w:insideH w:val="nil"/>
              <w:top w:val="nil"/>
              <w:bottom w:val="nil"/>
            </w:tcBorders>
          </w:tcPr>
          <w:p>
            <w:pPr>
              <w:spacing w:after="0"/>
            </w:pPr>
            <w:r>
              <w:rPr>
                <w:sz w:val="14"/>
              </w:rPr>
              <w:t>research.run_code</w:t>
            </w:r>
          </w:p>
        </w:tc>
      </w:tr>
      <w:tr>
        <w:tc>
          <w:tcPr>
            <w:tcW w:type="dxa" w:w="3050"/>
            <w:tcBorders>
              <w:left w:val="nil"/>
              <w:right w:val="nil"/>
              <w:insideV w:val="nil"/>
              <w:insideH w:val="nil"/>
              <w:top w:val="nil"/>
              <w:bottom w:val="nil"/>
            </w:tcBorders>
          </w:tcPr>
          <w:p>
            <w:pPr>
              <w:spacing w:after="0"/>
            </w:pPr>
            <w:r>
              <w:rPr>
                <w:sz w:val="14"/>
              </w:rPr>
              <w:t>retrieval</w:t>
            </w:r>
          </w:p>
        </w:tc>
        <w:tc>
          <w:tcPr>
            <w:tcW w:type="dxa" w:w="3050"/>
            <w:tcBorders>
              <w:left w:val="nil"/>
              <w:right w:val="nil"/>
              <w:insideV w:val="nil"/>
              <w:insideH w:val="nil"/>
              <w:top w:val="nil"/>
              <w:bottom w:val="nil"/>
            </w:tcBorders>
          </w:tcPr>
          <w:p>
            <w:pPr>
              <w:spacing w:after="0"/>
            </w:pPr>
            <w:r>
              <w:rPr>
                <w:sz w:val="14"/>
              </w:rPr>
              <w:t>classics:read</w:t>
            </w:r>
          </w:p>
        </w:tc>
        <w:tc>
          <w:tcPr>
            <w:tcW w:type="dxa" w:w="3050"/>
            <w:tcBorders>
              <w:left w:val="nil"/>
              <w:right w:val="nil"/>
              <w:insideV w:val="nil"/>
              <w:insideH w:val="nil"/>
              <w:top w:val="nil"/>
              <w:bottom w:val="nil"/>
            </w:tcBorders>
          </w:tcPr>
          <w:p>
            <w:pPr>
              <w:spacing w:after="0"/>
            </w:pPr>
            <w:r>
              <w:rPr>
                <w:sz w:val="14"/>
              </w:rPr>
              <w:t>read the corpus through the research's scoped view</w:t>
            </w:r>
          </w:p>
        </w:tc>
        <w:tc>
          <w:tcPr>
            <w:tcW w:type="dxa" w:w="3050"/>
            <w:tcBorders>
              <w:left w:val="nil"/>
              <w:right w:val="nil"/>
              <w:insideV w:val="nil"/>
              <w:insideH w:val="nil"/>
              <w:top w:val="nil"/>
              <w:bottom w:val="nil"/>
            </w:tcBorders>
          </w:tcPr>
          <w:p>
            <w:pPr>
              <w:spacing w:after="0"/>
            </w:pPr>
            <w:r>
              <w:rPr>
                <w:sz w:val="14"/>
              </w:rPr>
              <w:t>5</w:t>
            </w:r>
          </w:p>
        </w:tc>
        <w:tc>
          <w:tcPr>
            <w:tcW w:type="dxa" w:w="3050"/>
            <w:tcBorders>
              <w:left w:val="nil"/>
              <w:right w:val="nil"/>
              <w:insideV w:val="nil"/>
              <w:insideH w:val="nil"/>
              <w:top w:val="nil"/>
              <w:bottom w:val="nil"/>
            </w:tcBorders>
          </w:tcPr>
          <w:p>
            <w:pPr>
              <w:spacing w:after="0"/>
            </w:pPr>
            <w:r>
              <w:rPr>
                <w:sz w:val="14"/>
              </w:rPr>
              <w:t>classics.canon, classics.get_passage, classics.lineage, classics.list_books, classics.search</w:t>
            </w:r>
          </w:p>
        </w:tc>
      </w:tr>
      <w:tr>
        <w:tc>
          <w:tcPr>
            <w:tcW w:type="dxa" w:w="3050"/>
            <w:tcBorders>
              <w:left w:val="nil"/>
              <w:right w:val="nil"/>
              <w:insideV w:val="nil"/>
              <w:insideH w:val="nil"/>
              <w:top w:val="nil"/>
              <w:bottom w:val="nil"/>
            </w:tcBorders>
          </w:tcPr>
          <w:p>
            <w:pPr>
              <w:spacing w:after="0"/>
            </w:pPr>
            <w:r>
              <w:rPr>
                <w:sz w:val="14"/>
              </w:rPr>
              <w:t>study</w:t>
            </w:r>
          </w:p>
        </w:tc>
        <w:tc>
          <w:tcPr>
            <w:tcW w:type="dxa" w:w="3050"/>
            <w:tcBorders>
              <w:left w:val="nil"/>
              <w:right w:val="nil"/>
              <w:insideV w:val="nil"/>
              <w:insideH w:val="nil"/>
              <w:top w:val="nil"/>
              <w:bottom w:val="nil"/>
            </w:tcBorders>
          </w:tcPr>
          <w:p>
            <w:pPr>
              <w:spacing w:after="0"/>
            </w:pPr>
            <w:r>
              <w:rPr>
                <w:sz w:val="14"/>
              </w:rPr>
              <w:t>classics:read</w:t>
            </w:r>
          </w:p>
        </w:tc>
        <w:tc>
          <w:tcPr>
            <w:tcW w:type="dxa" w:w="3050"/>
            <w:tcBorders>
              <w:left w:val="nil"/>
              <w:right w:val="nil"/>
              <w:insideV w:val="nil"/>
              <w:insideH w:val="nil"/>
              <w:top w:val="nil"/>
              <w:bottom w:val="nil"/>
            </w:tcBorders>
          </w:tcPr>
          <w:p>
            <w:pPr>
              <w:spacing w:after="0"/>
            </w:pPr>
            <w:r>
              <w:rPr>
                <w:sz w:val="14"/>
              </w:rPr>
              <w:t>read the corpus through the research's scoped view</w:t>
            </w:r>
          </w:p>
        </w:tc>
        <w:tc>
          <w:tcPr>
            <w:tcW w:type="dxa" w:w="3050"/>
            <w:tcBorders>
              <w:left w:val="nil"/>
              <w:right w:val="nil"/>
              <w:insideV w:val="nil"/>
              <w:insideH w:val="nil"/>
              <w:top w:val="nil"/>
              <w:bottom w:val="nil"/>
            </w:tcBorders>
          </w:tcPr>
          <w:p>
            <w:pPr>
              <w:spacing w:after="0"/>
            </w:pPr>
            <w:r>
              <w:rPr>
                <w:sz w:val="14"/>
              </w:rPr>
              <w:t>35</w:t>
            </w:r>
          </w:p>
        </w:tc>
        <w:tc>
          <w:tcPr>
            <w:tcW w:type="dxa" w:w="3050"/>
            <w:tcBorders>
              <w:left w:val="nil"/>
              <w:right w:val="nil"/>
              <w:insideV w:val="nil"/>
              <w:insideH w:val="nil"/>
              <w:top w:val="nil"/>
              <w:bottom w:val="nil"/>
            </w:tcBorders>
          </w:tcPr>
          <w:p>
            <w:pPr>
              <w:spacing w:after="0"/>
            </w:pPr>
            <w:r>
              <w:rPr>
                <w:sz w:val="14"/>
              </w:rPr>
              <w:t>study.argument, study.authorship, study.cards, study.cases, study.chain, study.citations, study.clause, study.commentaries, study.concordance, study.dating, study.disputes, study.entities, study.formula, study.fragments, study.glosses, study.herb, study.layers, study.metrology, study.names, study.network, study.pairs, study.places, study.punctuate, study.reading, study.reuse, study.schools, study.senses, study.stemma, study.taboo, study.term, study.trajectories, study.translate, study.transmission, study.variants, study.witnesses</w:t>
            </w:r>
          </w:p>
        </w:tc>
      </w:tr>
      <w:tr>
        <w:tc>
          <w:tcPr>
            <w:tcW w:type="dxa" w:w="3050"/>
            <w:tcBorders>
              <w:left w:val="nil"/>
              <w:right w:val="nil"/>
              <w:insideV w:val="nil"/>
              <w:insideH w:val="nil"/>
              <w:top w:val="nil"/>
              <w:bottom w:val="nil"/>
            </w:tcBorders>
          </w:tcPr>
          <w:p>
            <w:pPr>
              <w:spacing w:after="0"/>
            </w:pPr>
            <w:r>
              <w:rPr>
                <w:sz w:val="14"/>
              </w:rPr>
              <w:t>validation</w:t>
            </w:r>
          </w:p>
        </w:tc>
        <w:tc>
          <w:tcPr>
            <w:tcW w:type="dxa" w:w="3050"/>
            <w:tcBorders>
              <w:left w:val="nil"/>
              <w:right w:val="nil"/>
              <w:insideV w:val="nil"/>
              <w:insideH w:val="nil"/>
              <w:top w:val="nil"/>
              <w:bottom w:val="nil"/>
            </w:tcBorders>
          </w:tcPr>
          <w:p>
            <w:pPr>
              <w:spacing w:after="0"/>
            </w:pPr>
            <w:r>
              <w:rPr>
                <w:sz w:val="14"/>
              </w:rPr>
              <w:t>classics:read</w:t>
            </w:r>
          </w:p>
        </w:tc>
        <w:tc>
          <w:tcPr>
            <w:tcW w:type="dxa" w:w="3050"/>
            <w:tcBorders>
              <w:left w:val="nil"/>
              <w:right w:val="nil"/>
              <w:insideV w:val="nil"/>
              <w:insideH w:val="nil"/>
              <w:top w:val="nil"/>
              <w:bottom w:val="nil"/>
            </w:tcBorders>
          </w:tcPr>
          <w:p>
            <w:pPr>
              <w:spacing w:after="0"/>
            </w:pPr>
            <w:r>
              <w:rPr>
                <w:sz w:val="14"/>
              </w:rPr>
              <w:t>read the corpus through the research's scoped view</w:t>
            </w:r>
          </w:p>
        </w:tc>
        <w:tc>
          <w:tcPr>
            <w:tcW w:type="dxa" w:w="3050"/>
            <w:tcBorders>
              <w:left w:val="nil"/>
              <w:right w:val="nil"/>
              <w:insideV w:val="nil"/>
              <w:insideH w:val="nil"/>
              <w:top w:val="nil"/>
              <w:bottom w:val="nil"/>
            </w:tcBorders>
          </w:tcPr>
          <w:p>
            <w:pPr>
              <w:spacing w:after="0"/>
            </w:pPr>
            <w:r>
              <w:rPr>
                <w:sz w:val="14"/>
              </w:rPr>
              <w:t>4</w:t>
            </w:r>
          </w:p>
        </w:tc>
        <w:tc>
          <w:tcPr>
            <w:tcW w:type="dxa" w:w="3050"/>
            <w:tcBorders>
              <w:left w:val="nil"/>
              <w:right w:val="nil"/>
              <w:insideV w:val="nil"/>
              <w:insideH w:val="nil"/>
              <w:top w:val="nil"/>
              <w:bottom w:val="nil"/>
            </w:tcBorders>
          </w:tcPr>
          <w:p>
            <w:pPr>
              <w:spacing w:after="0"/>
            </w:pPr>
            <w:r>
              <w:rPr>
                <w:sz w:val="14"/>
              </w:rPr>
              <w:t>audit.claim, graph.evidence, validation.provenance_chain, validation.verify_quote</w:t>
            </w:r>
          </w:p>
        </w:tc>
      </w:tr>
      <w:tr>
        <w:tc>
          <w:tcPr>
            <w:tcW w:type="dxa" w:w="3050"/>
            <w:tcBorders>
              <w:left w:val="nil"/>
              <w:right w:val="nil"/>
              <w:insideV w:val="nil"/>
              <w:insideH w:val="nil"/>
              <w:top w:val="nil"/>
              <w:bottom w:val="single" w:sz="6"/>
            </w:tcBorders>
          </w:tcPr>
          <w:p>
            <w:pPr>
              <w:spacing w:after="0"/>
            </w:pPr>
            <w:r>
              <w:rPr>
                <w:sz w:val="14"/>
              </w:rPr>
              <w:t>validation</w:t>
            </w:r>
          </w:p>
        </w:tc>
        <w:tc>
          <w:tcPr>
            <w:tcW w:type="dxa" w:w="3050"/>
            <w:tcBorders>
              <w:left w:val="nil"/>
              <w:right w:val="nil"/>
              <w:insideV w:val="nil"/>
              <w:insideH w:val="nil"/>
              <w:top w:val="nil"/>
              <w:bottom w:val="single" w:sz="6"/>
            </w:tcBorders>
          </w:tcPr>
          <w:p>
            <w:pPr>
              <w:spacing w:after="0"/>
            </w:pPr>
            <w:r>
              <w:rPr>
                <w:sz w:val="14"/>
              </w:rPr>
              <w:t>validation:run</w:t>
            </w:r>
          </w:p>
        </w:tc>
        <w:tc>
          <w:tcPr>
            <w:tcW w:type="dxa" w:w="3050"/>
            <w:tcBorders>
              <w:left w:val="nil"/>
              <w:right w:val="nil"/>
              <w:insideV w:val="nil"/>
              <w:insideH w:val="nil"/>
              <w:top w:val="nil"/>
              <w:bottom w:val="single" w:sz="6"/>
            </w:tcBorders>
          </w:tcPr>
          <w:p>
            <w:pPr>
              <w:spacing w:after="0"/>
            </w:pPr>
            <w:r>
              <w:rPr>
                <w:sz w:val="14"/>
              </w:rPr>
              <w:t>run the gates (validators)</w:t>
            </w:r>
          </w:p>
        </w:tc>
        <w:tc>
          <w:tcPr>
            <w:tcW w:type="dxa" w:w="3050"/>
            <w:tcBorders>
              <w:left w:val="nil"/>
              <w:right w:val="nil"/>
              <w:insideV w:val="nil"/>
              <w:insideH w:val="nil"/>
              <w:top w:val="nil"/>
              <w:bottom w:val="single" w:sz="6"/>
            </w:tcBorders>
          </w:tcPr>
          <w:p>
            <w:pPr>
              <w:spacing w:after="0"/>
            </w:pPr>
            <w:r>
              <w:rPr>
                <w:sz w:val="14"/>
              </w:rPr>
              <w:t>1</w:t>
            </w:r>
          </w:p>
        </w:tc>
        <w:tc>
          <w:tcPr>
            <w:tcW w:type="dxa" w:w="3050"/>
            <w:tcBorders>
              <w:left w:val="nil"/>
              <w:right w:val="nil"/>
              <w:insideV w:val="nil"/>
              <w:insideH w:val="nil"/>
              <w:top w:val="nil"/>
              <w:bottom w:val="single" w:sz="6"/>
            </w:tcBorders>
          </w:tcPr>
          <w:p>
            <w:pPr>
              <w:spacing w:after="0"/>
            </w:pPr>
            <w:r>
              <w:rPr>
                <w:sz w:val="14"/>
              </w:rPr>
              <w:t>validation.gates</w:t>
            </w:r>
          </w:p>
        </w:tc>
      </w:tr>
    </w:tbl>
    <w:p>
      <w:r>
        <w:rPr>
          <w:b/>
        </w:rPr>
        <w:t>Supplementary Table 6 | The hooks the harness runs and what each refuses</w:t>
      </w:r>
    </w:p>
    <w:tbl>
      <w:tblPr>
        <w:tblW w:type="auto" w:w="0"/>
        <w:tblLook w:firstColumn="1" w:firstRow="1" w:lastColumn="0" w:lastRow="0" w:noHBand="0" w:noVBand="1" w:val="04A0"/>
      </w:tblPr>
      <w:tblGrid>
        <w:gridCol w:w="3812"/>
        <w:gridCol w:w="3812"/>
        <w:gridCol w:w="3812"/>
        <w:gridCol w:w="3812"/>
      </w:tblGrid>
      <w:tr>
        <w:tc>
          <w:tcPr>
            <w:tcW w:type="dxa" w:w="3812"/>
            <w:tcBorders>
              <w:left w:val="nil"/>
              <w:right w:val="nil"/>
              <w:insideV w:val="nil"/>
              <w:insideH w:val="nil"/>
              <w:top w:val="single" w:sz="6"/>
              <w:bottom w:val="single" w:sz="6"/>
            </w:tcBorders>
          </w:tcPr>
          <w:p>
            <w:pPr>
              <w:spacing w:after="0"/>
            </w:pPr>
            <w:r>
              <w:rPr>
                <w:sz w:val="14"/>
              </w:rPr>
            </w:r>
            <w:r>
              <w:rPr>
                <w:b/>
                <w:sz w:val="14"/>
              </w:rPr>
              <w:t>Hook point</w:t>
            </w:r>
          </w:p>
        </w:tc>
        <w:tc>
          <w:tcPr>
            <w:tcW w:type="dxa" w:w="3812"/>
            <w:tcBorders>
              <w:left w:val="nil"/>
              <w:right w:val="nil"/>
              <w:insideV w:val="nil"/>
              <w:insideH w:val="nil"/>
              <w:top w:val="single" w:sz="6"/>
              <w:bottom w:val="single" w:sz="6"/>
            </w:tcBorders>
          </w:tcPr>
          <w:p>
            <w:pPr>
              <w:spacing w:after="0"/>
            </w:pPr>
            <w:r>
              <w:rPr>
                <w:sz w:val="14"/>
              </w:rPr>
            </w:r>
            <w:r>
              <w:rPr>
                <w:b/>
                <w:sz w:val="14"/>
              </w:rPr>
              <w:t>Guard</w:t>
            </w:r>
          </w:p>
        </w:tc>
        <w:tc>
          <w:tcPr>
            <w:tcW w:type="dxa" w:w="3812"/>
            <w:tcBorders>
              <w:left w:val="nil"/>
              <w:right w:val="nil"/>
              <w:insideV w:val="nil"/>
              <w:insideH w:val="nil"/>
              <w:top w:val="single" w:sz="6"/>
              <w:bottom w:val="single" w:sz="6"/>
            </w:tcBorders>
          </w:tcPr>
          <w:p>
            <w:pPr>
              <w:spacing w:after="0"/>
            </w:pPr>
            <w:r>
              <w:rPr>
                <w:sz w:val="14"/>
              </w:rPr>
            </w:r>
            <w:r>
              <w:rPr>
                <w:b/>
                <w:sz w:val="14"/>
              </w:rPr>
              <w:t>Runs on</w:t>
            </w:r>
          </w:p>
        </w:tc>
        <w:tc>
          <w:tcPr>
            <w:tcW w:type="dxa" w:w="3812"/>
            <w:tcBorders>
              <w:left w:val="nil"/>
              <w:right w:val="nil"/>
              <w:insideV w:val="nil"/>
              <w:insideH w:val="nil"/>
              <w:top w:val="single" w:sz="6"/>
              <w:bottom w:val="single" w:sz="6"/>
            </w:tcBorders>
          </w:tcPr>
          <w:p>
            <w:pPr>
              <w:spacing w:after="0"/>
            </w:pPr>
            <w:r>
              <w:rPr>
                <w:sz w:val="14"/>
              </w:rPr>
            </w:r>
            <w:r>
              <w:rPr>
                <w:b/>
                <w:sz w:val="14"/>
              </w:rPr>
              <w:t>Refuses</w:t>
            </w:r>
          </w:p>
        </w:tc>
      </w:tr>
      <w:tr>
        <w:tc>
          <w:tcPr>
            <w:tcW w:type="dxa" w:w="3812"/>
            <w:tcBorders>
              <w:left w:val="nil"/>
              <w:right w:val="nil"/>
              <w:insideV w:val="nil"/>
              <w:insideH w:val="nil"/>
              <w:top w:val="nil"/>
              <w:bottom w:val="nil"/>
            </w:tcBorders>
          </w:tcPr>
          <w:p>
            <w:pPr>
              <w:spacing w:after="0"/>
            </w:pPr>
            <w:r>
              <w:rPr>
                <w:sz w:val="14"/>
              </w:rPr>
              <w:t>BeforeToolCall</w:t>
            </w:r>
          </w:p>
        </w:tc>
        <w:tc>
          <w:tcPr>
            <w:tcW w:type="dxa" w:w="3812"/>
            <w:tcBorders>
              <w:left w:val="nil"/>
              <w:right w:val="nil"/>
              <w:insideV w:val="nil"/>
              <w:insideH w:val="nil"/>
              <w:top w:val="nil"/>
              <w:bottom w:val="nil"/>
            </w:tcBorders>
          </w:tcPr>
          <w:p>
            <w:pPr>
              <w:spacing w:after="0"/>
            </w:pPr>
            <w:r>
              <w:rPr>
                <w:sz w:val="14"/>
              </w:rPr>
              <w:t>scope_guard</w:t>
            </w:r>
          </w:p>
        </w:tc>
        <w:tc>
          <w:tcPr>
            <w:tcW w:type="dxa" w:w="3812"/>
            <w:tcBorders>
              <w:left w:val="nil"/>
              <w:right w:val="nil"/>
              <w:insideV w:val="nil"/>
              <w:insideH w:val="nil"/>
              <w:top w:val="nil"/>
              <w:bottom w:val="nil"/>
            </w:tcBorders>
          </w:tcPr>
          <w:p>
            <w:pPr>
              <w:spacing w:after="0"/>
            </w:pPr>
            <w:r>
              <w:rPr>
                <w:sz w:val="14"/>
              </w:rPr>
              <w:t>every tool call</w:t>
            </w:r>
          </w:p>
        </w:tc>
        <w:tc>
          <w:tcPr>
            <w:tcW w:type="dxa" w:w="3812"/>
            <w:tcBorders>
              <w:left w:val="nil"/>
              <w:right w:val="nil"/>
              <w:insideV w:val="nil"/>
              <w:insideH w:val="nil"/>
              <w:top w:val="nil"/>
              <w:bottom w:val="nil"/>
            </w:tcBorders>
          </w:tcPr>
          <w:p>
            <w:pPr>
              <w:spacing w:after="0"/>
            </w:pPr>
            <w:r>
              <w:rPr>
                <w:sz w:val="14"/>
              </w:rPr>
              <w:t>arguments that name material outside the research's scope (withheld books, the future of a blind cutoff)</w:t>
            </w:r>
          </w:p>
        </w:tc>
      </w:tr>
      <w:tr>
        <w:tc>
          <w:tcPr>
            <w:tcW w:type="dxa" w:w="3812"/>
            <w:tcBorders>
              <w:left w:val="nil"/>
              <w:right w:val="nil"/>
              <w:insideV w:val="nil"/>
              <w:insideH w:val="nil"/>
              <w:top w:val="nil"/>
              <w:bottom w:val="nil"/>
            </w:tcBorders>
          </w:tcPr>
          <w:p>
            <w:pPr>
              <w:spacing w:after="0"/>
            </w:pPr>
            <w:r>
              <w:rPr>
                <w:sz w:val="14"/>
              </w:rPr>
              <w:t>AfterToolCall</w:t>
            </w:r>
          </w:p>
        </w:tc>
        <w:tc>
          <w:tcPr>
            <w:tcW w:type="dxa" w:w="3812"/>
            <w:tcBorders>
              <w:left w:val="nil"/>
              <w:right w:val="nil"/>
              <w:insideV w:val="nil"/>
              <w:insideH w:val="nil"/>
              <w:top w:val="nil"/>
              <w:bottom w:val="nil"/>
            </w:tcBorders>
          </w:tcPr>
          <w:p>
            <w:pPr>
              <w:spacing w:after="0"/>
            </w:pPr>
            <w:r>
              <w:rPr>
                <w:sz w:val="14"/>
              </w:rPr>
              <w:t>scope_firewall</w:t>
            </w:r>
          </w:p>
        </w:tc>
        <w:tc>
          <w:tcPr>
            <w:tcW w:type="dxa" w:w="3812"/>
            <w:tcBorders>
              <w:left w:val="nil"/>
              <w:right w:val="nil"/>
              <w:insideV w:val="nil"/>
              <w:insideH w:val="nil"/>
              <w:top w:val="nil"/>
              <w:bottom w:val="nil"/>
            </w:tcBorders>
          </w:tcPr>
          <w:p>
            <w:pPr>
              <w:spacing w:after="0"/>
            </w:pPr>
            <w:r>
              <w:rPr>
                <w:sz w:val="14"/>
              </w:rPr>
              <w:t>every tool result</w:t>
            </w:r>
          </w:p>
        </w:tc>
        <w:tc>
          <w:tcPr>
            <w:tcW w:type="dxa" w:w="3812"/>
            <w:tcBorders>
              <w:left w:val="nil"/>
              <w:right w:val="nil"/>
              <w:insideV w:val="nil"/>
              <w:insideH w:val="nil"/>
              <w:top w:val="nil"/>
              <w:bottom w:val="nil"/>
            </w:tcBorders>
          </w:tcPr>
          <w:p>
            <w:pPr>
              <w:spacing w:after="0"/>
            </w:pPr>
            <w:r>
              <w:rPr>
                <w:sz w:val="14"/>
              </w:rPr>
              <w:t>a result that carries withheld material back to the caller</w:t>
            </w:r>
          </w:p>
        </w:tc>
      </w:tr>
      <w:tr>
        <w:tc>
          <w:tcPr>
            <w:tcW w:type="dxa" w:w="3812"/>
            <w:tcBorders>
              <w:left w:val="nil"/>
              <w:right w:val="nil"/>
              <w:insideV w:val="nil"/>
              <w:insideH w:val="nil"/>
              <w:top w:val="nil"/>
              <w:bottom w:val="nil"/>
            </w:tcBorders>
          </w:tcPr>
          <w:p>
            <w:pPr>
              <w:spacing w:after="0"/>
            </w:pPr>
            <w:r>
              <w:rPr>
                <w:sz w:val="14"/>
              </w:rPr>
              <w:t>BeforeClaimCommit</w:t>
            </w:r>
          </w:p>
        </w:tc>
        <w:tc>
          <w:tcPr>
            <w:tcW w:type="dxa" w:w="3812"/>
            <w:tcBorders>
              <w:left w:val="nil"/>
              <w:right w:val="nil"/>
              <w:insideV w:val="nil"/>
              <w:insideH w:val="nil"/>
              <w:top w:val="nil"/>
              <w:bottom w:val="nil"/>
            </w:tcBorders>
          </w:tcPr>
          <w:p>
            <w:pPr>
              <w:spacing w:after="0"/>
            </w:pPr>
            <w:r>
              <w:rPr>
                <w:sz w:val="14"/>
              </w:rPr>
              <w:t>provenance_validator</w:t>
            </w:r>
          </w:p>
        </w:tc>
        <w:tc>
          <w:tcPr>
            <w:tcW w:type="dxa" w:w="3812"/>
            <w:tcBorders>
              <w:left w:val="nil"/>
              <w:right w:val="nil"/>
              <w:insideV w:val="nil"/>
              <w:insideH w:val="nil"/>
              <w:top w:val="nil"/>
              <w:bottom w:val="nil"/>
            </w:tcBorders>
          </w:tcPr>
          <w:p>
            <w:pPr>
              <w:spacing w:after="0"/>
            </w:pPr>
            <w:r>
              <w:rPr>
                <w:sz w:val="14"/>
              </w:rPr>
              <w:t>every claim</w:t>
            </w:r>
          </w:p>
        </w:tc>
        <w:tc>
          <w:tcPr>
            <w:tcW w:type="dxa" w:w="3812"/>
            <w:tcBorders>
              <w:left w:val="nil"/>
              <w:right w:val="nil"/>
              <w:insideV w:val="nil"/>
              <w:insideH w:val="nil"/>
              <w:top w:val="nil"/>
              <w:bottom w:val="nil"/>
            </w:tcBorders>
          </w:tcPr>
          <w:p>
            <w:pPr>
              <w:spacing w:after="0"/>
            </w:pPr>
            <w:r>
              <w:rPr>
                <w:sz w:val="14"/>
              </w:rPr>
              <w:t>a quote that is not verbatim, empty or outside its passage; inconsistent argument spans</w:t>
            </w:r>
          </w:p>
        </w:tc>
      </w:tr>
      <w:tr>
        <w:tc>
          <w:tcPr>
            <w:tcW w:type="dxa" w:w="3812"/>
            <w:tcBorders>
              <w:left w:val="nil"/>
              <w:right w:val="nil"/>
              <w:insideV w:val="nil"/>
              <w:insideH w:val="nil"/>
              <w:top w:val="nil"/>
              <w:bottom w:val="nil"/>
            </w:tcBorders>
          </w:tcPr>
          <w:p>
            <w:pPr>
              <w:spacing w:after="0"/>
            </w:pPr>
            <w:r>
              <w:rPr>
                <w:sz w:val="14"/>
              </w:rPr>
              <w:t>BeforeClaimCommit</w:t>
            </w:r>
          </w:p>
        </w:tc>
        <w:tc>
          <w:tcPr>
            <w:tcW w:type="dxa" w:w="3812"/>
            <w:tcBorders>
              <w:left w:val="nil"/>
              <w:right w:val="nil"/>
              <w:insideV w:val="nil"/>
              <w:insideH w:val="nil"/>
              <w:top w:val="nil"/>
              <w:bottom w:val="nil"/>
            </w:tcBorders>
          </w:tcPr>
          <w:p>
            <w:pPr>
              <w:spacing w:after="0"/>
            </w:pPr>
            <w:r>
              <w:rPr>
                <w:sz w:val="14"/>
              </w:rPr>
              <w:t>semantic_support</w:t>
            </w:r>
          </w:p>
        </w:tc>
        <w:tc>
          <w:tcPr>
            <w:tcW w:type="dxa" w:w="3812"/>
            <w:tcBorders>
              <w:left w:val="nil"/>
              <w:right w:val="nil"/>
              <w:insideV w:val="nil"/>
              <w:insideH w:val="nil"/>
              <w:top w:val="nil"/>
              <w:bottom w:val="nil"/>
            </w:tcBorders>
          </w:tcPr>
          <w:p>
            <w:pPr>
              <w:spacing w:after="0"/>
            </w:pPr>
            <w:r>
              <w:rPr>
                <w:sz w:val="14"/>
              </w:rPr>
              <w:t>every claim</w:t>
            </w:r>
          </w:p>
        </w:tc>
        <w:tc>
          <w:tcPr>
            <w:tcW w:type="dxa" w:w="3812"/>
            <w:tcBorders>
              <w:left w:val="nil"/>
              <w:right w:val="nil"/>
              <w:insideV w:val="nil"/>
              <w:insideH w:val="nil"/>
              <w:top w:val="nil"/>
              <w:bottom w:val="nil"/>
            </w:tcBorders>
          </w:tcPr>
          <w:p>
            <w:pPr>
              <w:spacing w:after="0"/>
            </w:pPr>
            <w:r>
              <w:rPr>
                <w:sz w:val="14"/>
              </w:rPr>
              <w:t>a claim its quote contradicts (a true quote with a false relation); frames the rest with speaker, stance, conditions and negations</w:t>
            </w:r>
          </w:p>
        </w:tc>
      </w:tr>
      <w:tr>
        <w:tc>
          <w:tcPr>
            <w:tcW w:type="dxa" w:w="3812"/>
            <w:tcBorders>
              <w:left w:val="nil"/>
              <w:right w:val="nil"/>
              <w:insideV w:val="nil"/>
              <w:insideH w:val="nil"/>
              <w:top w:val="nil"/>
              <w:bottom w:val="nil"/>
            </w:tcBorders>
          </w:tcPr>
          <w:p>
            <w:pPr>
              <w:spacing w:after="0"/>
            </w:pPr>
            <w:r>
              <w:rPr>
                <w:sz w:val="14"/>
              </w:rPr>
              <w:t>BeforeClaimCommit</w:t>
            </w:r>
          </w:p>
        </w:tc>
        <w:tc>
          <w:tcPr>
            <w:tcW w:type="dxa" w:w="3812"/>
            <w:tcBorders>
              <w:left w:val="nil"/>
              <w:right w:val="nil"/>
              <w:insideV w:val="nil"/>
              <w:insideH w:val="nil"/>
              <w:top w:val="nil"/>
              <w:bottom w:val="nil"/>
            </w:tcBorders>
          </w:tcPr>
          <w:p>
            <w:pPr>
              <w:spacing w:after="0"/>
            </w:pPr>
            <w:r>
              <w:rPr>
                <w:sz w:val="14"/>
              </w:rPr>
              <w:t>anachronism_guard</w:t>
            </w:r>
          </w:p>
        </w:tc>
        <w:tc>
          <w:tcPr>
            <w:tcW w:type="dxa" w:w="3812"/>
            <w:tcBorders>
              <w:left w:val="nil"/>
              <w:right w:val="nil"/>
              <w:insideV w:val="nil"/>
              <w:insideH w:val="nil"/>
              <w:top w:val="nil"/>
              <w:bottom w:val="nil"/>
            </w:tcBorders>
          </w:tcPr>
          <w:p>
            <w:pPr>
              <w:spacing w:after="0"/>
            </w:pPr>
            <w:r>
              <w:rPr>
                <w:sz w:val="14"/>
              </w:rPr>
              <w:t>every claim</w:t>
            </w:r>
          </w:p>
        </w:tc>
        <w:tc>
          <w:tcPr>
            <w:tcW w:type="dxa" w:w="3812"/>
            <w:tcBorders>
              <w:left w:val="nil"/>
              <w:right w:val="nil"/>
              <w:insideV w:val="nil"/>
              <w:insideH w:val="nil"/>
              <w:top w:val="nil"/>
              <w:bottom w:val="nil"/>
            </w:tcBorders>
          </w:tcPr>
          <w:p>
            <w:pPr>
              <w:spacing w:after="0"/>
            </w:pPr>
            <w:r>
              <w:rPr>
                <w:sz w:val="14"/>
              </w:rPr>
              <w:t>a classical claim that carries a modern concept</w:t>
            </w:r>
          </w:p>
        </w:tc>
      </w:tr>
      <w:tr>
        <w:tc>
          <w:tcPr>
            <w:tcW w:type="dxa" w:w="3812"/>
            <w:tcBorders>
              <w:left w:val="nil"/>
              <w:right w:val="nil"/>
              <w:insideV w:val="nil"/>
              <w:insideH w:val="nil"/>
              <w:top w:val="nil"/>
              <w:bottom w:val="nil"/>
            </w:tcBorders>
          </w:tcPr>
          <w:p>
            <w:pPr>
              <w:spacing w:after="0"/>
            </w:pPr>
            <w:r>
              <w:rPr>
                <w:sz w:val="14"/>
              </w:rPr>
              <w:t>AfterHypothesis</w:t>
            </w:r>
          </w:p>
        </w:tc>
        <w:tc>
          <w:tcPr>
            <w:tcW w:type="dxa" w:w="3812"/>
            <w:tcBorders>
              <w:left w:val="nil"/>
              <w:right w:val="nil"/>
              <w:insideV w:val="nil"/>
              <w:insideH w:val="nil"/>
              <w:top w:val="nil"/>
              <w:bottom w:val="nil"/>
            </w:tcBorders>
          </w:tcPr>
          <w:p>
            <w:pPr>
              <w:spacing w:after="0"/>
            </w:pPr>
            <w:r>
              <w:rPr>
                <w:sz w:val="14"/>
              </w:rPr>
              <w:t>anachronism_guard</w:t>
            </w:r>
          </w:p>
        </w:tc>
        <w:tc>
          <w:tcPr>
            <w:tcW w:type="dxa" w:w="3812"/>
            <w:tcBorders>
              <w:left w:val="nil"/>
              <w:right w:val="nil"/>
              <w:insideV w:val="nil"/>
              <w:insideH w:val="nil"/>
              <w:top w:val="nil"/>
              <w:bottom w:val="nil"/>
            </w:tcBorders>
          </w:tcPr>
          <w:p>
            <w:pPr>
              <w:spacing w:after="0"/>
            </w:pPr>
            <w:r>
              <w:rPr>
                <w:sz w:val="14"/>
              </w:rPr>
              <w:t>every hypothesis and revision</w:t>
            </w:r>
          </w:p>
        </w:tc>
        <w:tc>
          <w:tcPr>
            <w:tcW w:type="dxa" w:w="3812"/>
            <w:tcBorders>
              <w:left w:val="nil"/>
              <w:right w:val="nil"/>
              <w:insideV w:val="nil"/>
              <w:insideH w:val="nil"/>
              <w:top w:val="nil"/>
              <w:bottom w:val="nil"/>
            </w:tcBorders>
          </w:tcPr>
          <w:p>
            <w:pPr>
              <w:spacing w:after="0"/>
            </w:pPr>
            <w:r>
              <w:rPr>
                <w:sz w:val="14"/>
              </w:rPr>
              <w:t>a statement that equates a historical concept with a modern category, or breaks a forbidden assumption of the contract</w:t>
            </w:r>
          </w:p>
        </w:tc>
      </w:tr>
      <w:tr>
        <w:tc>
          <w:tcPr>
            <w:tcW w:type="dxa" w:w="3812"/>
            <w:tcBorders>
              <w:left w:val="nil"/>
              <w:right w:val="nil"/>
              <w:insideV w:val="nil"/>
              <w:insideH w:val="nil"/>
              <w:top w:val="nil"/>
              <w:bottom w:val="nil"/>
            </w:tcBorders>
          </w:tcPr>
          <w:p>
            <w:pPr>
              <w:spacing w:after="0"/>
            </w:pPr>
            <w:r>
              <w:rPr>
                <w:sz w:val="14"/>
              </w:rPr>
              <w:t>BeforeGraphWrite</w:t>
            </w:r>
          </w:p>
        </w:tc>
        <w:tc>
          <w:tcPr>
            <w:tcW w:type="dxa" w:w="3812"/>
            <w:tcBorders>
              <w:left w:val="nil"/>
              <w:right w:val="nil"/>
              <w:insideV w:val="nil"/>
              <w:insideH w:val="nil"/>
              <w:top w:val="nil"/>
              <w:bottom w:val="nil"/>
            </w:tcBorders>
          </w:tcPr>
          <w:p>
            <w:pPr>
              <w:spacing w:after="0"/>
            </w:pPr>
            <w:r>
              <w:rPr>
                <w:sz w:val="14"/>
              </w:rPr>
              <w:t>anachronism_guard</w:t>
            </w:r>
          </w:p>
        </w:tc>
        <w:tc>
          <w:tcPr>
            <w:tcW w:type="dxa" w:w="3812"/>
            <w:tcBorders>
              <w:left w:val="nil"/>
              <w:right w:val="nil"/>
              <w:insideV w:val="nil"/>
              <w:insideH w:val="nil"/>
              <w:top w:val="nil"/>
              <w:bottom w:val="nil"/>
            </w:tcBorders>
          </w:tcPr>
          <w:p>
            <w:pPr>
              <w:spacing w:after="0"/>
            </w:pPr>
            <w:r>
              <w:rPr>
                <w:sz w:val="14"/>
              </w:rPr>
              <w:t>every mapping into the knowledge graph</w:t>
            </w:r>
          </w:p>
        </w:tc>
        <w:tc>
          <w:tcPr>
            <w:tcW w:type="dxa" w:w="3812"/>
            <w:tcBorders>
              <w:left w:val="nil"/>
              <w:right w:val="nil"/>
              <w:insideV w:val="nil"/>
              <w:insideH w:val="nil"/>
              <w:top w:val="nil"/>
              <w:bottom w:val="nil"/>
            </w:tcBorders>
          </w:tcPr>
          <w:p>
            <w:pPr>
              <w:spacing w:after="0"/>
            </w:pPr>
            <w:r>
              <w:rPr>
                <w:sz w:val="14"/>
              </w:rPr>
              <w:t>a historical-to-modern equivalence asserted by anyone but a human expert</w:t>
            </w:r>
          </w:p>
        </w:tc>
      </w:tr>
      <w:tr>
        <w:tc>
          <w:tcPr>
            <w:tcW w:type="dxa" w:w="3812"/>
            <w:tcBorders>
              <w:left w:val="nil"/>
              <w:right w:val="nil"/>
              <w:insideV w:val="nil"/>
              <w:insideH w:val="nil"/>
              <w:top w:val="nil"/>
              <w:bottom w:val="single" w:sz="6"/>
            </w:tcBorders>
          </w:tcPr>
          <w:p>
            <w:pPr>
              <w:spacing w:after="0"/>
            </w:pPr>
            <w:r>
              <w:rPr>
                <w:sz w:val="14"/>
              </w:rPr>
              <w:t>BeforeArtifactPublish</w:t>
            </w:r>
          </w:p>
        </w:tc>
        <w:tc>
          <w:tcPr>
            <w:tcW w:type="dxa" w:w="3812"/>
            <w:tcBorders>
              <w:left w:val="nil"/>
              <w:right w:val="nil"/>
              <w:insideV w:val="nil"/>
              <w:insideH w:val="nil"/>
              <w:top w:val="nil"/>
              <w:bottom w:val="single" w:sz="6"/>
            </w:tcBorders>
          </w:tcPr>
          <w:p>
            <w:pPr>
              <w:spacing w:after="0"/>
            </w:pPr>
            <w:r>
              <w:rPr>
                <w:sz w:val="14"/>
              </w:rPr>
              <w:t>publish_guard</w:t>
            </w:r>
          </w:p>
        </w:tc>
        <w:tc>
          <w:tcPr>
            <w:tcW w:type="dxa" w:w="3812"/>
            <w:tcBorders>
              <w:left w:val="nil"/>
              <w:right w:val="nil"/>
              <w:insideV w:val="nil"/>
              <w:insideH w:val="nil"/>
              <w:top w:val="nil"/>
              <w:bottom w:val="single" w:sz="6"/>
            </w:tcBorders>
          </w:tcPr>
          <w:p>
            <w:pPr>
              <w:spacing w:after="0"/>
            </w:pPr>
            <w:r>
              <w:rPr>
                <w:sz w:val="14"/>
              </w:rPr>
              <w:t>every report that is not a draft</w:t>
            </w:r>
          </w:p>
        </w:tc>
        <w:tc>
          <w:tcPr>
            <w:tcW w:type="dxa" w:w="3812"/>
            <w:tcBorders>
              <w:left w:val="nil"/>
              <w:right w:val="nil"/>
              <w:insideV w:val="nil"/>
              <w:insideH w:val="nil"/>
              <w:top w:val="nil"/>
              <w:bottom w:val="single" w:sz="6"/>
            </w:tcBorders>
          </w:tcPr>
          <w:p>
            <w:pPr>
              <w:spacing w:after="0"/>
            </w:pPr>
            <w:r>
              <w:rPr>
                <w:sz w:val="14"/>
              </w:rPr>
              <w:t>a report without evidence, one that cites missing or retracted objects, or one that presents a hypothesis not judged on its current version</w:t>
            </w:r>
          </w:p>
        </w:tc>
      </w:tr>
    </w:tbl>
    <w:p>
      <w:r>
        <w:rPr>
          <w:b/>
        </w:rPr>
        <w:t>Supplementary Table 7 | Event authority: the principals allowed to emit each event type (● allowed), with the reason where the table records one</w:t>
      </w:r>
    </w:p>
    <w:tbl>
      <w:tblPr>
        <w:tblW w:type="auto" w:w="0"/>
        <w:tblLook w:firstColumn="1" w:firstRow="1" w:lastColumn="0" w:lastRow="0" w:noHBand="0" w:noVBand="1" w:val="04A0"/>
      </w:tblPr>
      <w:tblGrid>
        <w:gridCol w:w="2542"/>
        <w:gridCol w:w="2542"/>
        <w:gridCol w:w="2542"/>
        <w:gridCol w:w="2542"/>
        <w:gridCol w:w="2542"/>
        <w:gridCol w:w="2542"/>
      </w:tblGrid>
      <w:tr>
        <w:tc>
          <w:tcPr>
            <w:tcW w:type="dxa" w:w="2542"/>
            <w:tcBorders>
              <w:left w:val="nil"/>
              <w:right w:val="nil"/>
              <w:insideV w:val="nil"/>
              <w:insideH w:val="nil"/>
              <w:top w:val="single" w:sz="6"/>
              <w:bottom w:val="single" w:sz="6"/>
            </w:tcBorders>
          </w:tcPr>
          <w:p>
            <w:pPr>
              <w:spacing w:after="0"/>
            </w:pPr>
            <w:r>
              <w:rPr>
                <w:sz w:val="14"/>
              </w:rPr>
            </w:r>
            <w:r>
              <w:rPr>
                <w:b/>
                <w:sz w:val="14"/>
              </w:rPr>
              <w:t>Event</w:t>
            </w:r>
          </w:p>
        </w:tc>
        <w:tc>
          <w:tcPr>
            <w:tcW w:type="dxa" w:w="2542"/>
            <w:tcBorders>
              <w:left w:val="nil"/>
              <w:right w:val="nil"/>
              <w:insideV w:val="nil"/>
              <w:insideH w:val="nil"/>
              <w:top w:val="single" w:sz="6"/>
              <w:bottom w:val="single" w:sz="6"/>
            </w:tcBorders>
          </w:tcPr>
          <w:p>
            <w:pPr>
              <w:spacing w:after="0"/>
            </w:pPr>
            <w:r>
              <w:rPr>
                <w:sz w:val="14"/>
              </w:rPr>
            </w:r>
            <w:r>
              <w:rPr>
                <w:b/>
                <w:sz w:val="14"/>
              </w:rPr>
              <w:t>Agent</w:t>
            </w:r>
          </w:p>
        </w:tc>
        <w:tc>
          <w:tcPr>
            <w:tcW w:type="dxa" w:w="2542"/>
            <w:tcBorders>
              <w:left w:val="nil"/>
              <w:right w:val="nil"/>
              <w:insideV w:val="nil"/>
              <w:insideH w:val="nil"/>
              <w:top w:val="single" w:sz="6"/>
              <w:bottom w:val="single" w:sz="6"/>
            </w:tcBorders>
          </w:tcPr>
          <w:p>
            <w:pPr>
              <w:spacing w:after="0"/>
            </w:pPr>
            <w:r>
              <w:rPr>
                <w:sz w:val="14"/>
              </w:rPr>
            </w:r>
            <w:r>
              <w:rPr>
                <w:b/>
                <w:sz w:val="14"/>
              </w:rPr>
              <w:t>Validator</w:t>
            </w:r>
          </w:p>
        </w:tc>
        <w:tc>
          <w:tcPr>
            <w:tcW w:type="dxa" w:w="2542"/>
            <w:tcBorders>
              <w:left w:val="nil"/>
              <w:right w:val="nil"/>
              <w:insideV w:val="nil"/>
              <w:insideH w:val="nil"/>
              <w:top w:val="single" w:sz="6"/>
              <w:bottom w:val="single" w:sz="6"/>
            </w:tcBorders>
          </w:tcPr>
          <w:p>
            <w:pPr>
              <w:spacing w:after="0"/>
            </w:pPr>
            <w:r>
              <w:rPr>
                <w:sz w:val="14"/>
              </w:rPr>
            </w:r>
            <w:r>
              <w:rPr>
                <w:b/>
                <w:sz w:val="14"/>
              </w:rPr>
              <w:t>Human</w:t>
            </w:r>
          </w:p>
        </w:tc>
        <w:tc>
          <w:tcPr>
            <w:tcW w:type="dxa" w:w="2542"/>
            <w:tcBorders>
              <w:left w:val="nil"/>
              <w:right w:val="nil"/>
              <w:insideV w:val="nil"/>
              <w:insideH w:val="nil"/>
              <w:top w:val="single" w:sz="6"/>
              <w:bottom w:val="single" w:sz="6"/>
            </w:tcBorders>
          </w:tcPr>
          <w:p>
            <w:pPr>
              <w:spacing w:after="0"/>
            </w:pPr>
            <w:r>
              <w:rPr>
                <w:sz w:val="14"/>
              </w:rPr>
            </w:r>
            <w:r>
              <w:rPr>
                <w:b/>
                <w:sz w:val="14"/>
              </w:rPr>
              <w:t>Kernel</w:t>
            </w:r>
          </w:p>
        </w:tc>
        <w:tc>
          <w:tcPr>
            <w:tcW w:type="dxa" w:w="2542"/>
            <w:tcBorders>
              <w:left w:val="nil"/>
              <w:right w:val="nil"/>
              <w:insideV w:val="nil"/>
              <w:insideH w:val="nil"/>
              <w:top w:val="single" w:sz="6"/>
              <w:bottom w:val="single" w:sz="6"/>
            </w:tcBorders>
          </w:tcPr>
          <w:p>
            <w:pPr>
              <w:spacing w:after="0"/>
            </w:pPr>
            <w:r>
              <w:rPr>
                <w:sz w:val="14"/>
              </w:rPr>
            </w:r>
            <w:r>
              <w:rPr>
                <w:b/>
                <w:sz w:val="14"/>
              </w:rPr>
              <w:t>Why</w:t>
            </w:r>
          </w:p>
        </w:tc>
      </w:tr>
      <w:tr>
        <w:tc>
          <w:tcPr>
            <w:tcW w:type="dxa" w:w="2542"/>
            <w:tcBorders>
              <w:left w:val="nil"/>
              <w:right w:val="nil"/>
              <w:insideV w:val="nil"/>
              <w:insideH w:val="nil"/>
              <w:top w:val="nil"/>
              <w:bottom w:val="nil"/>
            </w:tcBorders>
          </w:tcPr>
          <w:p>
            <w:pPr>
              <w:spacing w:after="0"/>
            </w:pPr>
            <w:r>
              <w:rPr>
                <w:sz w:val="14"/>
              </w:rPr>
              <w:t>ResearchCreated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only the harness opens a research contract</w:t>
            </w:r>
          </w:p>
        </w:tc>
      </w:tr>
      <w:tr>
        <w:tc>
          <w:tcPr>
            <w:tcW w:type="dxa" w:w="2542"/>
            <w:tcBorders>
              <w:left w:val="nil"/>
              <w:right w:val="nil"/>
              <w:insideV w:val="nil"/>
              <w:insideH w:val="nil"/>
              <w:top w:val="nil"/>
              <w:bottom w:val="nil"/>
            </w:tcBorders>
          </w:tcPr>
          <w:p>
            <w:pPr>
              <w:spacing w:after="0"/>
            </w:pPr>
            <w:r>
              <w:rPr>
                <w:sz w:val="14"/>
              </w:rPr>
              <w:t>ProfileLoaded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CorpusScoped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RoundStarted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RoundCompleted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StopConditionMet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ResearchCompleted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only the harness completes a research</w:t>
            </w:r>
          </w:p>
        </w:tc>
      </w:tr>
      <w:tr>
        <w:tc>
          <w:tcPr>
            <w:tcW w:type="dxa" w:w="2542"/>
            <w:tcBorders>
              <w:left w:val="nil"/>
              <w:right w:val="nil"/>
              <w:insideV w:val="nil"/>
              <w:insideH w:val="nil"/>
              <w:top w:val="nil"/>
              <w:bottom w:val="nil"/>
            </w:tcBorders>
          </w:tcPr>
          <w:p>
            <w:pPr>
              <w:spacing w:after="0"/>
            </w:pPr>
            <w:r>
              <w:rPr>
                <w:sz w:val="14"/>
              </w:rPr>
              <w:t>ResearchStopped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ContractEvaluated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the research contract is evaluated by validators</w:t>
            </w:r>
          </w:p>
        </w:tc>
      </w:tr>
      <w:tr>
        <w:tc>
          <w:tcPr>
            <w:tcW w:type="dxa" w:w="2542"/>
            <w:tcBorders>
              <w:left w:val="nil"/>
              <w:right w:val="nil"/>
              <w:insideV w:val="nil"/>
              <w:insideH w:val="nil"/>
              <w:top w:val="nil"/>
              <w:bottom w:val="nil"/>
            </w:tcBorders>
          </w:tcPr>
          <w:p>
            <w:pPr>
              <w:spacing w:after="0"/>
            </w:pPr>
            <w:r>
              <w:rPr>
                <w:sz w:val="14"/>
              </w:rPr>
              <w:t>TaskPlanned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TaskStarted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TaskCompleted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TaskFailed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TaskSkipped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AgentSpawned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AgentReleased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ModelRouted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LLMCalled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ToolCalled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ToolResult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ToolDenied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HookBlocked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BudgetExceeded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BudgetReserved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BudgetSettled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RunManifestRecorded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PassageAssessed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TermResolved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EvidenceRetrieved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EvidenceRetracted</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ClaimExtracted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ClaimRejected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LineageDetected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ContradictionFound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ObservationRecorded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AnalysisRecorded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WarrantRecorded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HypothesisGenerated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nil"/>
            </w:tcBorders>
          </w:tcPr>
          <w:p>
            <w:pPr>
              <w:spacing w:after="0"/>
            </w:pPr>
            <w:r>
              <w:rPr>
                <w:sz w:val="14"/>
              </w:rPr>
              <w:t>CounterEvidenceFound</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c>
          <w:tcPr>
            <w:tcW w:type="dxa" w:w="2542"/>
            <w:tcBorders>
              <w:left w:val="nil"/>
              <w:right w:val="nil"/>
              <w:insideV w:val="nil"/>
              <w:insideH w:val="nil"/>
              <w:top w:val="nil"/>
              <w:bottom w:val="nil"/>
            </w:tcBorders>
          </w:tcPr>
          <w:p>
            <w:pPr>
              <w:spacing w:after="0"/>
            </w:pPr>
            <w:r>
              <w:rPr>
                <w:sz w:val="14"/>
              </w:rPr>
              <w:t>●</w:t>
            </w:r>
          </w:p>
        </w:tc>
        <w:tc>
          <w:tcPr>
            <w:tcW w:type="dxa" w:w="2542"/>
            <w:tcBorders>
              <w:left w:val="nil"/>
              <w:right w:val="nil"/>
              <w:insideV w:val="nil"/>
              <w:insideH w:val="nil"/>
              <w:top w:val="nil"/>
              <w:bottom w:val="nil"/>
            </w:tcBorders>
          </w:tcPr>
          <w:p>
            <w:pPr>
              <w:spacing w:after="0"/>
            </w:pPr>
            <w:r>
              <w:rPr>
                <w:sz w:val="14"/>
              </w:rPr>
            </w:r>
          </w:p>
        </w:tc>
      </w:tr>
      <w:tr>
        <w:tc>
          <w:tcPr>
            <w:tcW w:type="dxa" w:w="2542"/>
            <w:tcBorders>
              <w:left w:val="nil"/>
              <w:right w:val="nil"/>
              <w:insideV w:val="nil"/>
              <w:insideH w:val="nil"/>
              <w:top w:val="nil"/>
              <w:bottom w:val="single" w:sz="6"/>
            </w:tcBorders>
          </w:tcPr>
          <w:p>
            <w:pPr>
              <w:spacing w:after="0"/>
            </w:pPr>
            <w:r>
              <w:rPr>
                <w:sz w:val="14"/>
              </w:rPr>
              <w:t>HypothesisReviewed</w:t>
            </w:r>
          </w:p>
        </w:tc>
        <w:tc>
          <w:tcPr>
            <w:tcW w:type="dxa" w:w="2542"/>
            <w:tcBorders>
              <w:left w:val="nil"/>
              <w:right w:val="nil"/>
              <w:insideV w:val="nil"/>
              <w:insideH w:val="nil"/>
              <w:top w:val="nil"/>
              <w:bottom w:val="single" w:sz="6"/>
            </w:tcBorders>
          </w:tcPr>
          <w:p>
            <w:pPr>
              <w:spacing w:after="0"/>
            </w:pPr>
            <w:r>
              <w:rPr>
                <w:sz w:val="14"/>
              </w:rPr>
              <w:t>●</w:t>
            </w:r>
          </w:p>
        </w:tc>
        <w:tc>
          <w:tcPr>
            <w:tcW w:type="dxa" w:w="2542"/>
            <w:tcBorders>
              <w:left w:val="nil"/>
              <w:right w:val="nil"/>
              <w:insideV w:val="nil"/>
              <w:insideH w:val="nil"/>
              <w:top w:val="nil"/>
              <w:bottom w:val="single" w:sz="6"/>
            </w:tcBorders>
          </w:tcPr>
          <w:p>
            <w:pPr>
              <w:spacing w:after="0"/>
            </w:pPr>
            <w:r>
              <w:rPr>
                <w:sz w:val="14"/>
              </w:rPr>
              <w:t>●</w:t>
            </w:r>
          </w:p>
        </w:tc>
        <w:tc>
          <w:tcPr>
            <w:tcW w:type="dxa" w:w="2542"/>
            <w:tcBorders>
              <w:left w:val="nil"/>
              <w:right w:val="nil"/>
              <w:insideV w:val="nil"/>
              <w:insideH w:val="nil"/>
              <w:top w:val="nil"/>
              <w:bottom w:val="single" w:sz="6"/>
            </w:tcBorders>
          </w:tcPr>
          <w:p>
            <w:pPr>
              <w:spacing w:after="0"/>
            </w:pPr>
            <w:r>
              <w:rPr>
                <w:sz w:val="14"/>
              </w:rPr>
            </w:r>
          </w:p>
        </w:tc>
        <w:tc>
          <w:tcPr>
            <w:tcW w:type="dxa" w:w="2542"/>
            <w:tcBorders>
              <w:left w:val="nil"/>
              <w:right w:val="nil"/>
              <w:insideV w:val="nil"/>
              <w:insideH w:val="nil"/>
              <w:top w:val="nil"/>
              <w:bottom w:val="single" w:sz="6"/>
            </w:tcBorders>
          </w:tcPr>
          <w:p>
            <w:pPr>
              <w:spacing w:after="0"/>
            </w:pPr>
            <w:r>
              <w:rPr>
                <w:sz w:val="14"/>
              </w:rPr>
              <w:t>●</w:t>
            </w:r>
          </w:p>
        </w:tc>
        <w:tc>
          <w:tcPr>
            <w:tcW w:type="dxa" w:w="2542"/>
            <w:tcBorders>
              <w:left w:val="nil"/>
              <w:right w:val="nil"/>
              <w:insideV w:val="nil"/>
              <w:insideH w:val="nil"/>
              <w:top w:val="nil"/>
              <w:bottom w:val="single" w:sz="6"/>
            </w:tcBorders>
          </w:tcPr>
          <w:p>
            <w:pPr>
              <w:spacing w:after="0"/>
            </w:pPr>
            <w:r>
              <w:rPr>
                <w:sz w:val="14"/>
              </w:rPr>
            </w:r>
          </w:p>
        </w:tc>
      </w:tr>
    </w:tbl>
    <w:p>
      <w:r>
        <w:rPr>
          <w:b w:val="0"/>
          <w:sz w:val="15"/>
        </w:rPr>
        <w:t>The first 40 of 61 rows; all are in the CSV file.</w:t>
      </w:r>
    </w:p>
    <w:p>
      <w:r>
        <w:rPr>
          <w:b/>
        </w:rPr>
        <w:t>Supplementary Table 8 | In conversation: the four core agents, the skills S01–S15 they run and the specialists they delegate to</w:t>
      </w:r>
    </w:p>
    <w:tbl>
      <w:tblPr>
        <w:tblW w:type="auto" w:w="0"/>
        <w:tblLook w:firstColumn="1" w:firstRow="1" w:lastColumn="0" w:lastRow="0" w:noHBand="0" w:noVBand="1" w:val="04A0"/>
      </w:tblPr>
      <w:tblGrid>
        <w:gridCol w:w="3050"/>
        <w:gridCol w:w="3050"/>
        <w:gridCol w:w="3050"/>
        <w:gridCol w:w="3050"/>
        <w:gridCol w:w="3050"/>
      </w:tblGrid>
      <w:tr>
        <w:tc>
          <w:tcPr>
            <w:tcW w:type="dxa" w:w="3050"/>
            <w:tcBorders>
              <w:left w:val="nil"/>
              <w:right w:val="nil"/>
              <w:insideV w:val="nil"/>
              <w:insideH w:val="nil"/>
              <w:top w:val="single" w:sz="6"/>
              <w:bottom w:val="single" w:sz="6"/>
            </w:tcBorders>
          </w:tcPr>
          <w:p>
            <w:pPr>
              <w:spacing w:after="0"/>
            </w:pPr>
            <w:r>
              <w:rPr>
                <w:sz w:val="14"/>
              </w:rPr>
            </w:r>
            <w:r>
              <w:rPr>
                <w:b/>
                <w:sz w:val="14"/>
              </w:rPr>
              <w:t>Core agent</w:t>
            </w:r>
          </w:p>
        </w:tc>
        <w:tc>
          <w:tcPr>
            <w:tcW w:type="dxa" w:w="3050"/>
            <w:tcBorders>
              <w:left w:val="nil"/>
              <w:right w:val="nil"/>
              <w:insideV w:val="nil"/>
              <w:insideH w:val="nil"/>
              <w:top w:val="single" w:sz="6"/>
              <w:bottom w:val="single" w:sz="6"/>
            </w:tcBorders>
          </w:tcPr>
          <w:p>
            <w:pPr>
              <w:spacing w:after="0"/>
            </w:pPr>
            <w:r>
              <w:rPr>
                <w:sz w:val="14"/>
              </w:rPr>
            </w:r>
            <w:r>
              <w:rPr>
                <w:b/>
                <w:sz w:val="14"/>
              </w:rPr>
              <w:t>Skills</w:t>
            </w:r>
          </w:p>
        </w:tc>
        <w:tc>
          <w:tcPr>
            <w:tcW w:type="dxa" w:w="3050"/>
            <w:tcBorders>
              <w:left w:val="nil"/>
              <w:right w:val="nil"/>
              <w:insideV w:val="nil"/>
              <w:insideH w:val="nil"/>
              <w:top w:val="single" w:sz="6"/>
              <w:bottom w:val="single" w:sz="6"/>
            </w:tcBorders>
          </w:tcPr>
          <w:p>
            <w:pPr>
              <w:spacing w:after="0"/>
            </w:pPr>
            <w:r>
              <w:rPr>
                <w:sz w:val="14"/>
              </w:rPr>
            </w:r>
            <w:r>
              <w:rPr>
                <w:b/>
                <w:sz w:val="14"/>
              </w:rPr>
              <w:t>Specialists it delegates to</w:t>
            </w:r>
          </w:p>
        </w:tc>
        <w:tc>
          <w:tcPr>
            <w:tcW w:type="dxa" w:w="3050"/>
            <w:tcBorders>
              <w:left w:val="nil"/>
              <w:right w:val="nil"/>
              <w:insideV w:val="nil"/>
              <w:insideH w:val="nil"/>
              <w:top w:val="single" w:sz="6"/>
              <w:bottom w:val="single" w:sz="6"/>
            </w:tcBorders>
          </w:tcPr>
          <w:p>
            <w:pPr>
              <w:spacing w:after="0"/>
            </w:pPr>
            <w:r>
              <w:rPr>
                <w:sz w:val="14"/>
              </w:rPr>
            </w:r>
            <w:r>
              <w:rPr>
                <w:b/>
                <w:sz w:val="14"/>
              </w:rPr>
              <w:t>Permissions</w:t>
            </w:r>
          </w:p>
        </w:tc>
        <w:tc>
          <w:tcPr>
            <w:tcW w:type="dxa" w:w="3050"/>
            <w:tcBorders>
              <w:left w:val="nil"/>
              <w:right w:val="nil"/>
              <w:insideV w:val="nil"/>
              <w:insideH w:val="nil"/>
              <w:top w:val="single" w:sz="6"/>
              <w:bottom w:val="single" w:sz="6"/>
            </w:tcBorders>
          </w:tcPr>
          <w:p>
            <w:pPr>
              <w:spacing w:after="0"/>
            </w:pPr>
            <w:r>
              <w:rPr>
                <w:sz w:val="14"/>
              </w:rPr>
            </w:r>
            <w:r>
              <w:rPr>
                <w:b/>
                <w:sz w:val="14"/>
              </w:rPr>
              <w:t>Rules</w:t>
            </w:r>
          </w:p>
        </w:tc>
      </w:tr>
      <w:tr>
        <w:tc>
          <w:tcPr>
            <w:tcW w:type="dxa" w:w="3050"/>
            <w:tcBorders>
              <w:left w:val="nil"/>
              <w:right w:val="nil"/>
              <w:insideV w:val="nil"/>
              <w:insideH w:val="nil"/>
              <w:top w:val="nil"/>
              <w:bottom w:val="nil"/>
            </w:tcBorders>
          </w:tcPr>
          <w:p>
            <w:pPr>
              <w:spacing w:after="0"/>
            </w:pPr>
            <w:r>
              <w:rPr>
                <w:sz w:val="14"/>
              </w:rPr>
              <w:t>古籍学者 Classical TCM Scholar</w:t>
            </w:r>
          </w:p>
        </w:tc>
        <w:tc>
          <w:tcPr>
            <w:tcW w:type="dxa" w:w="3050"/>
            <w:tcBorders>
              <w:left w:val="nil"/>
              <w:right w:val="nil"/>
              <w:insideV w:val="nil"/>
              <w:insideH w:val="nil"/>
              <w:top w:val="nil"/>
              <w:bottom w:val="nil"/>
            </w:tcBorders>
          </w:tcPr>
          <w:p>
            <w:pPr>
              <w:spacing w:after="0"/>
            </w:pPr>
            <w:r>
              <w:rPr>
                <w:sz w:val="14"/>
              </w:rPr>
              <w:t>S01 来源与版本 Source &amp; Provenance; S02 影像与版面 Document Vision; S03 句读·训诂 Philology; S04 条文结构 Structure &amp; Clause; S05 校勘 Collation; S06 互文与传承 Intertext; S07 知识抽取 Knowledge Extraction; S08 名称规范 TCM Normalization; S09 源流演变 Historical Evolution</w:t>
            </w:r>
          </w:p>
        </w:tc>
        <w:tc>
          <w:tcPr>
            <w:tcW w:type="dxa" w:w="3050"/>
            <w:tcBorders>
              <w:left w:val="nil"/>
              <w:right w:val="nil"/>
              <w:insideV w:val="nil"/>
              <w:insideH w:val="nil"/>
              <w:top w:val="nil"/>
              <w:bottom w:val="nil"/>
            </w:tcBorders>
          </w:tcPr>
          <w:p>
            <w:pPr>
              <w:spacing w:after="0"/>
            </w:pPr>
            <w:r>
              <w:rPr>
                <w:sz w:val="14"/>
              </w:rPr>
              <w:t>curator, philologist, extractor, semanticist, lineage, scholar, evolution</w:t>
            </w:r>
          </w:p>
        </w:tc>
        <w:tc>
          <w:tcPr>
            <w:tcW w:type="dxa" w:w="3050"/>
            <w:tcBorders>
              <w:left w:val="nil"/>
              <w:right w:val="nil"/>
              <w:insideV w:val="nil"/>
              <w:insideH w:val="nil"/>
              <w:top w:val="nil"/>
              <w:bottom w:val="nil"/>
            </w:tcBorders>
          </w:tcPr>
          <w:p>
            <w:pPr>
              <w:spacing w:after="0"/>
            </w:pPr>
            <w:r>
              <w:rPr>
                <w:sz w:val="14"/>
              </w:rPr>
              <w:t>classics:read, kg:read</w:t>
            </w:r>
          </w:p>
        </w:tc>
        <w:tc>
          <w:tcPr>
            <w:tcW w:type="dxa" w:w="3050"/>
            <w:tcBorders>
              <w:left w:val="nil"/>
              <w:right w:val="nil"/>
              <w:insideV w:val="nil"/>
              <w:insideH w:val="nil"/>
              <w:top w:val="nil"/>
              <w:bottom w:val="nil"/>
            </w:tcBorders>
          </w:tcPr>
          <w:p>
            <w:pPr>
              <w:spacing w:after="0"/>
            </w:pPr>
            <w:r>
              <w:rPr>
                <w:sz w:val="14"/>
              </w:rPr>
              <w:t>the original is never changed; every reading is a layer with its source / absence is only meaningful where the period's coverage is adequate</w:t>
            </w:r>
          </w:p>
        </w:tc>
      </w:tr>
      <w:tr>
        <w:tc>
          <w:tcPr>
            <w:tcW w:type="dxa" w:w="3050"/>
            <w:tcBorders>
              <w:left w:val="nil"/>
              <w:right w:val="nil"/>
              <w:insideV w:val="nil"/>
              <w:insideH w:val="nil"/>
              <w:top w:val="nil"/>
              <w:bottom w:val="nil"/>
            </w:tcBorders>
          </w:tcPr>
          <w:p>
            <w:pPr>
              <w:spacing w:after="0"/>
            </w:pPr>
            <w:r>
              <w:rPr>
                <w:sz w:val="14"/>
              </w:rPr>
              <w:t>证据与批评 Evidence &amp; Critic Agent</w:t>
            </w:r>
          </w:p>
        </w:tc>
        <w:tc>
          <w:tcPr>
            <w:tcW w:type="dxa" w:w="3050"/>
            <w:tcBorders>
              <w:left w:val="nil"/>
              <w:right w:val="nil"/>
              <w:insideV w:val="nil"/>
              <w:insideH w:val="nil"/>
              <w:top w:val="nil"/>
              <w:bottom w:val="nil"/>
            </w:tcBorders>
          </w:tcPr>
          <w:p>
            <w:pPr>
              <w:spacing w:after="0"/>
            </w:pPr>
            <w:r>
              <w:rPr>
                <w:sz w:val="14"/>
              </w:rPr>
              <w:t>S15 证据审计 Evidence Audit</w:t>
            </w:r>
          </w:p>
        </w:tc>
        <w:tc>
          <w:tcPr>
            <w:tcW w:type="dxa" w:w="3050"/>
            <w:tcBorders>
              <w:left w:val="nil"/>
              <w:right w:val="nil"/>
              <w:insideV w:val="nil"/>
              <w:insideH w:val="nil"/>
              <w:top w:val="nil"/>
              <w:bottom w:val="nil"/>
            </w:tcBorders>
          </w:tcPr>
          <w:p>
            <w:pPr>
              <w:spacing w:after="0"/>
            </w:pPr>
            <w:r>
              <w:rPr>
                <w:sz w:val="14"/>
              </w:rPr>
              <w:t>evidence, skeptic, statistician</w:t>
            </w:r>
          </w:p>
        </w:tc>
        <w:tc>
          <w:tcPr>
            <w:tcW w:type="dxa" w:w="3050"/>
            <w:tcBorders>
              <w:left w:val="nil"/>
              <w:right w:val="nil"/>
              <w:insideV w:val="nil"/>
              <w:insideH w:val="nil"/>
              <w:top w:val="nil"/>
              <w:bottom w:val="nil"/>
            </w:tcBorders>
          </w:tcPr>
          <w:p>
            <w:pPr>
              <w:spacing w:after="0"/>
            </w:pPr>
            <w:r>
              <w:rPr>
                <w:sz w:val="14"/>
              </w:rPr>
              <w:t>classics:read, kg:read, literature:read, validation:run</w:t>
            </w:r>
          </w:p>
        </w:tc>
        <w:tc>
          <w:tcPr>
            <w:tcW w:type="dxa" w:w="3050"/>
            <w:tcBorders>
              <w:left w:val="nil"/>
              <w:right w:val="nil"/>
              <w:insideV w:val="nil"/>
              <w:insideH w:val="nil"/>
              <w:top w:val="nil"/>
              <w:bottom w:val="nil"/>
            </w:tcBorders>
          </w:tcPr>
          <w:p>
            <w:pPr>
              <w:spacing w:after="0"/>
            </w:pPr>
            <w:r>
              <w:rPr>
                <w:sz w:val="14"/>
              </w:rPr>
              <w:t>a verdict is never raised by a model / SUPPORTED means the checks this system can run pass, not that the claim is true</w:t>
            </w:r>
          </w:p>
        </w:tc>
      </w:tr>
      <w:tr>
        <w:tc>
          <w:tcPr>
            <w:tcW w:type="dxa" w:w="3050"/>
            <w:tcBorders>
              <w:left w:val="nil"/>
              <w:right w:val="nil"/>
              <w:insideV w:val="nil"/>
              <w:insideH w:val="nil"/>
              <w:top w:val="nil"/>
              <w:bottom w:val="nil"/>
            </w:tcBorders>
          </w:tcPr>
          <w:p>
            <w:pPr>
              <w:spacing w:after="0"/>
            </w:pPr>
            <w:r>
              <w:rPr>
                <w:sz w:val="14"/>
              </w:rPr>
              <w:t>研究编排者 Research Orchestrator</w:t>
            </w:r>
          </w:p>
        </w:tc>
        <w:tc>
          <w:tcPr>
            <w:tcW w:type="dxa" w:w="3050"/>
            <w:tcBorders>
              <w:left w:val="nil"/>
              <w:right w:val="nil"/>
              <w:insideV w:val="nil"/>
              <w:insideH w:val="nil"/>
              <w:top w:val="nil"/>
              <w:bottom w:val="nil"/>
            </w:tcBorders>
          </w:tcPr>
          <w:p>
            <w:pPr>
              <w:spacing w:after="0"/>
            </w:pPr>
            <w:r>
              <w:rPr>
                <w:sz w:val="14"/>
              </w:rPr>
              <w:t>plan plan; synthesize synthesize</w:t>
            </w:r>
          </w:p>
        </w:tc>
        <w:tc>
          <w:tcPr>
            <w:tcW w:type="dxa" w:w="3050"/>
            <w:tcBorders>
              <w:left w:val="nil"/>
              <w:right w:val="nil"/>
              <w:insideV w:val="nil"/>
              <w:insideH w:val="nil"/>
              <w:top w:val="nil"/>
              <w:bottom w:val="nil"/>
            </w:tcBorders>
          </w:tcPr>
          <w:p>
            <w:pPr>
              <w:spacing w:after="0"/>
            </w:pPr>
            <w:r>
              <w:rPr>
                <w:sz w:val="14"/>
              </w:rPr>
              <w:t>director, meta_reviewer</w:t>
            </w:r>
          </w:p>
        </w:tc>
        <w:tc>
          <w:tcPr>
            <w:tcW w:type="dxa" w:w="3050"/>
            <w:tcBorders>
              <w:left w:val="nil"/>
              <w:right w:val="nil"/>
              <w:insideV w:val="nil"/>
              <w:insideH w:val="nil"/>
              <w:top w:val="nil"/>
              <w:bottom w:val="nil"/>
            </w:tcBorders>
          </w:tcPr>
          <w:p>
            <w:pPr>
              <w:spacing w:after="0"/>
            </w:pPr>
            <w:r>
              <w:rPr>
                <w:sz w:val="14"/>
              </w:rPr>
              <w:t>classics:read, kg:read, analysis:run</w:t>
            </w:r>
          </w:p>
        </w:tc>
        <w:tc>
          <w:tcPr>
            <w:tcW w:type="dxa" w:w="3050"/>
            <w:tcBorders>
              <w:left w:val="nil"/>
              <w:right w:val="nil"/>
              <w:insideV w:val="nil"/>
              <w:insideH w:val="nil"/>
              <w:top w:val="nil"/>
              <w:bottom w:val="nil"/>
            </w:tcBorders>
          </w:tcPr>
          <w:p>
            <w:pPr>
              <w:spacing w:after="0"/>
            </w:pPr>
            <w:r>
              <w:rPr>
                <w:sz w:val="14"/>
              </w:rPr>
              <w:t>rules plan first; a model may add or drop optional skills, never S01 or S15, and never a skill the registry lacks / the answer says what the evidence says and no more; the critic's verdict is shown beside each statement</w:t>
            </w:r>
          </w:p>
        </w:tc>
      </w:tr>
      <w:tr>
        <w:tc>
          <w:tcPr>
            <w:tcW w:type="dxa" w:w="3050"/>
            <w:tcBorders>
              <w:left w:val="nil"/>
              <w:right w:val="nil"/>
              <w:insideV w:val="nil"/>
              <w:insideH w:val="nil"/>
              <w:top w:val="nil"/>
              <w:bottom w:val="single" w:sz="6"/>
            </w:tcBorders>
          </w:tcPr>
          <w:p>
            <w:pPr>
              <w:spacing w:after="0"/>
            </w:pPr>
            <w:r>
              <w:rPr>
                <w:sz w:val="14"/>
              </w:rPr>
              <w:t>古今转译 Translational Medicine Agent</w:t>
            </w:r>
          </w:p>
        </w:tc>
        <w:tc>
          <w:tcPr>
            <w:tcW w:type="dxa" w:w="3050"/>
            <w:tcBorders>
              <w:left w:val="nil"/>
              <w:right w:val="nil"/>
              <w:insideV w:val="nil"/>
              <w:insideH w:val="nil"/>
              <w:top w:val="nil"/>
              <w:bottom w:val="single" w:sz="6"/>
            </w:tcBorders>
          </w:tcPr>
          <w:p>
            <w:pPr>
              <w:spacing w:after="0"/>
            </w:pPr>
            <w:r>
              <w:rPr>
                <w:sz w:val="14"/>
              </w:rPr>
              <w:t>S10 古代表型化 Ancient Phenotyping; S11 本体桥接 Ontology Bridge; S12 古今映射 Clinical Mapping; S13 现代证据 Modern Evidence; S14 真实世界验证 RWD Validation</w:t>
            </w:r>
          </w:p>
        </w:tc>
        <w:tc>
          <w:tcPr>
            <w:tcW w:type="dxa" w:w="3050"/>
            <w:tcBorders>
              <w:left w:val="nil"/>
              <w:right w:val="nil"/>
              <w:insideV w:val="nil"/>
              <w:insideH w:val="nil"/>
              <w:top w:val="nil"/>
              <w:bottom w:val="single" w:sz="6"/>
            </w:tcBorders>
          </w:tcPr>
          <w:p>
            <w:pPr>
              <w:spacing w:after="0"/>
            </w:pPr>
            <w:r>
              <w:rPr>
                <w:sz w:val="14"/>
              </w:rPr>
              <w:t>ontologist, modern_evidence, hypothesis</w:t>
            </w:r>
          </w:p>
        </w:tc>
        <w:tc>
          <w:tcPr>
            <w:tcW w:type="dxa" w:w="3050"/>
            <w:tcBorders>
              <w:left w:val="nil"/>
              <w:right w:val="nil"/>
              <w:insideV w:val="nil"/>
              <w:insideH w:val="nil"/>
              <w:top w:val="nil"/>
              <w:bottom w:val="single" w:sz="6"/>
            </w:tcBorders>
          </w:tcPr>
          <w:p>
            <w:pPr>
              <w:spacing w:after="0"/>
            </w:pPr>
            <w:r>
              <w:rPr>
                <w:sz w:val="14"/>
              </w:rPr>
              <w:t>classics:read, kg:read, literature:read</w:t>
            </w:r>
          </w:p>
        </w:tc>
        <w:tc>
          <w:tcPr>
            <w:tcW w:type="dxa" w:w="3050"/>
            <w:tcBorders>
              <w:left w:val="nil"/>
              <w:right w:val="nil"/>
              <w:insideV w:val="nil"/>
              <w:insideH w:val="nil"/>
              <w:top w:val="nil"/>
              <w:bottom w:val="single" w:sz="6"/>
            </w:tcBorders>
          </w:tcPr>
          <w:p>
            <w:pPr>
              <w:spacing w:after="0"/>
            </w:pPr>
            <w:r>
              <w:rPr>
                <w:sz w:val="14"/>
              </w:rPr>
              <w:t>phenotypic similarity, never retrospective diagnosis; no ancient name is equated with a modern disease / animal, cell and computational work is not efficacy in people; no clinical or dosage advice</w:t>
            </w:r>
          </w:p>
        </w:tc>
      </w:tr>
    </w:tbl>
    <w:p>
      <w:pPr>
        <w:pStyle w:val="Heading2"/>
      </w:pPr>
      <w:r>
        <w:t>Supplementary Note 3 | The end-to-end research case</w:t>
      </w:r>
    </w:p>
    <w:p>
      <w:r>
        <w:rPr>
          <w:b w:val="0"/>
        </w:rPr>
        <w:t>The question 肾气丸的组成与主治如何随时代演变？ was put to the harness on the open canon corpus with taochronos research "肾气丸的组成与主治如何随时代演变？" --profile web-canon --focus 肾气丸,六味地黄丸 --forbid 消渴=糖尿病, offline: the rules ran alone and no model was called. The run scoped 206 books and 1,399 passages, planned 30 tasks in three rounds, called 156 tools (none refused), extracted 777 claims, recorded 87 evidence and 22 counter-evidence records and 24 hypotheses, and stopped after round 2, the last the contract allowed, when new evidence had fallen to 4.6%, below the 5% of its stop rule. It is deterministic: a second run writes the same report. The contract's verdict: one hypothesis (H1) meets every criterion a machine can check and waits for an expert, twelve are inconclusive and one (R1) is rejected. Supplementary Data 1 is the whole Discovery Report the run wrote, in Chinese, as a user of the harness receives it; Supplementary Data 2 is its event log, from which the state replays; Supplementary Tables 9 and 10 list every hypothesis and objection. Reading each surviving hypothesis against its evidence found five failure modes (Supplementary Fig. 1), the largest being that the independence check merged 35 of the 38 books that supplied evidence into one source family.</w:t>
      </w:r>
    </w:p>
    <w:p>
      <w:r>
        <w:rPr>
          <w:b/>
        </w:rPr>
        <w:t>Supplementary Table 9 | Every hypothesis of the end-to-end run (Fig. 3), with its gates, unmet criteria, objections and testable prediction</w:t>
      </w:r>
    </w:p>
    <w:tbl>
      <w:tblPr>
        <w:tblW w:type="auto" w:w="0"/>
        <w:tblLook w:firstColumn="1" w:firstRow="1" w:lastColumn="0" w:lastRow="0" w:noHBand="0" w:noVBand="1" w:val="04A0"/>
      </w:tblPr>
      <w:tblGrid>
        <w:gridCol w:w="1271"/>
        <w:gridCol w:w="1271"/>
        <w:gridCol w:w="1271"/>
        <w:gridCol w:w="1271"/>
        <w:gridCol w:w="1271"/>
        <w:gridCol w:w="1271"/>
        <w:gridCol w:w="1271"/>
        <w:gridCol w:w="1271"/>
        <w:gridCol w:w="1271"/>
        <w:gridCol w:w="1271"/>
        <w:gridCol w:w="1271"/>
        <w:gridCol w:w="1271"/>
      </w:tblGrid>
      <w:tr>
        <w:tc>
          <w:tcPr>
            <w:tcW w:type="dxa" w:w="1271"/>
            <w:tcBorders>
              <w:left w:val="nil"/>
              <w:right w:val="nil"/>
              <w:insideV w:val="nil"/>
              <w:insideH w:val="nil"/>
              <w:top w:val="single" w:sz="6"/>
              <w:bottom w:val="single" w:sz="6"/>
            </w:tcBorders>
          </w:tcPr>
          <w:p>
            <w:pPr>
              <w:spacing w:after="0"/>
            </w:pPr>
            <w:r>
              <w:rPr>
                <w:sz w:val="14"/>
              </w:rPr>
            </w:r>
            <w:r>
              <w:rPr>
                <w:b/>
                <w:sz w:val="14"/>
              </w:rPr>
              <w:t>Label</w:t>
            </w:r>
          </w:p>
        </w:tc>
        <w:tc>
          <w:tcPr>
            <w:tcW w:type="dxa" w:w="1271"/>
            <w:tcBorders>
              <w:left w:val="nil"/>
              <w:right w:val="nil"/>
              <w:insideV w:val="nil"/>
              <w:insideH w:val="nil"/>
              <w:top w:val="single" w:sz="6"/>
              <w:bottom w:val="single" w:sz="6"/>
            </w:tcBorders>
          </w:tcPr>
          <w:p>
            <w:pPr>
              <w:spacing w:after="0"/>
            </w:pPr>
            <w:r>
              <w:rPr>
                <w:sz w:val="14"/>
              </w:rPr>
            </w:r>
            <w:r>
              <w:rPr>
                <w:b/>
                <w:sz w:val="14"/>
              </w:rPr>
              <w:t>Id</w:t>
            </w:r>
          </w:p>
        </w:tc>
        <w:tc>
          <w:tcPr>
            <w:tcW w:type="dxa" w:w="1271"/>
            <w:tcBorders>
              <w:left w:val="nil"/>
              <w:right w:val="nil"/>
              <w:insideV w:val="nil"/>
              <w:insideH w:val="nil"/>
              <w:top w:val="single" w:sz="6"/>
              <w:bottom w:val="single" w:sz="6"/>
            </w:tcBorders>
          </w:tcPr>
          <w:p>
            <w:pPr>
              <w:spacing w:after="0"/>
            </w:pPr>
            <w:r>
              <w:rPr>
                <w:sz w:val="14"/>
              </w:rPr>
            </w:r>
            <w:r>
              <w:rPr>
                <w:b/>
                <w:sz w:val="14"/>
              </w:rPr>
              <w:t>Kind</w:t>
            </w:r>
          </w:p>
        </w:tc>
        <w:tc>
          <w:tcPr>
            <w:tcW w:type="dxa" w:w="1271"/>
            <w:tcBorders>
              <w:left w:val="nil"/>
              <w:right w:val="nil"/>
              <w:insideV w:val="nil"/>
              <w:insideH w:val="nil"/>
              <w:top w:val="single" w:sz="6"/>
              <w:bottom w:val="single" w:sz="6"/>
            </w:tcBorders>
          </w:tcPr>
          <w:p>
            <w:pPr>
              <w:spacing w:after="0"/>
            </w:pPr>
            <w:r>
              <w:rPr>
                <w:sz w:val="14"/>
              </w:rPr>
            </w:r>
            <w:r>
              <w:rPr>
                <w:b/>
                <w:sz w:val="14"/>
              </w:rPr>
              <w:t>Generation</w:t>
            </w:r>
          </w:p>
        </w:tc>
        <w:tc>
          <w:tcPr>
            <w:tcW w:type="dxa" w:w="1271"/>
            <w:tcBorders>
              <w:left w:val="nil"/>
              <w:right w:val="nil"/>
              <w:insideV w:val="nil"/>
              <w:insideH w:val="nil"/>
              <w:top w:val="single" w:sz="6"/>
              <w:bottom w:val="single" w:sz="6"/>
            </w:tcBorders>
          </w:tcPr>
          <w:p>
            <w:pPr>
              <w:spacing w:after="0"/>
            </w:pPr>
            <w:r>
              <w:rPr>
                <w:sz w:val="14"/>
              </w:rPr>
            </w:r>
            <w:r>
              <w:rPr>
                <w:b/>
                <w:sz w:val="14"/>
              </w:rPr>
              <w:t>Parent</w:t>
            </w:r>
          </w:p>
        </w:tc>
        <w:tc>
          <w:tcPr>
            <w:tcW w:type="dxa" w:w="1271"/>
            <w:tcBorders>
              <w:left w:val="nil"/>
              <w:right w:val="nil"/>
              <w:insideV w:val="nil"/>
              <w:insideH w:val="nil"/>
              <w:top w:val="single" w:sz="6"/>
              <w:bottom w:val="single" w:sz="6"/>
            </w:tcBorders>
          </w:tcPr>
          <w:p>
            <w:pPr>
              <w:spacing w:after="0"/>
            </w:pPr>
            <w:r>
              <w:rPr>
                <w:sz w:val="14"/>
              </w:rPr>
            </w:r>
            <w:r>
              <w:rPr>
                <w:b/>
                <w:sz w:val="14"/>
              </w:rPr>
              <w:t>Status</w:t>
            </w:r>
          </w:p>
        </w:tc>
        <w:tc>
          <w:tcPr>
            <w:tcW w:type="dxa" w:w="1271"/>
            <w:tcBorders>
              <w:left w:val="nil"/>
              <w:right w:val="nil"/>
              <w:insideV w:val="nil"/>
              <w:insideH w:val="nil"/>
              <w:top w:val="single" w:sz="6"/>
              <w:bottom w:val="single" w:sz="6"/>
            </w:tcBorders>
          </w:tcPr>
          <w:p>
            <w:pPr>
              <w:spacing w:after="0"/>
            </w:pPr>
            <w:r>
              <w:rPr>
                <w:sz w:val="14"/>
              </w:rPr>
            </w:r>
            <w:r>
              <w:rPr>
                <w:b/>
                <w:sz w:val="14"/>
              </w:rPr>
              <w:t>Verdict</w:t>
            </w:r>
          </w:p>
        </w:tc>
        <w:tc>
          <w:tcPr>
            <w:tcW w:type="dxa" w:w="1271"/>
            <w:tcBorders>
              <w:left w:val="nil"/>
              <w:right w:val="nil"/>
              <w:insideV w:val="nil"/>
              <w:insideH w:val="nil"/>
              <w:top w:val="single" w:sz="6"/>
              <w:bottom w:val="single" w:sz="6"/>
            </w:tcBorders>
          </w:tcPr>
          <w:p>
            <w:pPr>
              <w:spacing w:after="0"/>
            </w:pPr>
            <w:r>
              <w:rPr>
                <w:sz w:val="14"/>
              </w:rPr>
            </w:r>
            <w:r>
              <w:rPr>
                <w:b/>
                <w:sz w:val="14"/>
              </w:rPr>
              <w:t>Gates G0–G8</w:t>
            </w:r>
          </w:p>
        </w:tc>
        <w:tc>
          <w:tcPr>
            <w:tcW w:type="dxa" w:w="1271"/>
            <w:tcBorders>
              <w:left w:val="nil"/>
              <w:right w:val="nil"/>
              <w:insideV w:val="nil"/>
              <w:insideH w:val="nil"/>
              <w:top w:val="single" w:sz="6"/>
              <w:bottom w:val="single" w:sz="6"/>
            </w:tcBorders>
          </w:tcPr>
          <w:p>
            <w:pPr>
              <w:spacing w:after="0"/>
            </w:pPr>
            <w:r>
              <w:rPr>
                <w:sz w:val="14"/>
              </w:rPr>
            </w:r>
            <w:r>
              <w:rPr>
                <w:b/>
                <w:sz w:val="14"/>
              </w:rPr>
              <w:t>Criteria unmet</w:t>
            </w:r>
          </w:p>
        </w:tc>
        <w:tc>
          <w:tcPr>
            <w:tcW w:type="dxa" w:w="1271"/>
            <w:tcBorders>
              <w:left w:val="nil"/>
              <w:right w:val="nil"/>
              <w:insideV w:val="nil"/>
              <w:insideH w:val="nil"/>
              <w:top w:val="single" w:sz="6"/>
              <w:bottom w:val="single" w:sz="6"/>
            </w:tcBorders>
          </w:tcPr>
          <w:p>
            <w:pPr>
              <w:spacing w:after="0"/>
            </w:pPr>
            <w:r>
              <w:rPr>
                <w:sz w:val="14"/>
              </w:rPr>
            </w:r>
            <w:r>
              <w:rPr>
                <w:b/>
                <w:sz w:val="14"/>
              </w:rPr>
              <w:t>Objections (closed)</w:t>
            </w:r>
          </w:p>
        </w:tc>
        <w:tc>
          <w:tcPr>
            <w:tcW w:type="dxa" w:w="1271"/>
            <w:tcBorders>
              <w:left w:val="nil"/>
              <w:right w:val="nil"/>
              <w:insideV w:val="nil"/>
              <w:insideH w:val="nil"/>
              <w:top w:val="single" w:sz="6"/>
              <w:bottom w:val="single" w:sz="6"/>
            </w:tcBorders>
          </w:tcPr>
          <w:p>
            <w:pPr>
              <w:spacing w:after="0"/>
            </w:pPr>
            <w:r>
              <w:rPr>
                <w:sz w:val="14"/>
              </w:rPr>
            </w:r>
            <w:r>
              <w:rPr>
                <w:b/>
                <w:sz w:val="14"/>
              </w:rPr>
              <w:t>Statement</w:t>
            </w:r>
          </w:p>
        </w:tc>
        <w:tc>
          <w:tcPr>
            <w:tcW w:type="dxa" w:w="1271"/>
            <w:tcBorders>
              <w:left w:val="nil"/>
              <w:right w:val="nil"/>
              <w:insideV w:val="nil"/>
              <w:insideH w:val="nil"/>
              <w:top w:val="single" w:sz="6"/>
              <w:bottom w:val="single" w:sz="6"/>
            </w:tcBorders>
          </w:tcPr>
          <w:p>
            <w:pPr>
              <w:spacing w:after="0"/>
            </w:pPr>
            <w:r>
              <w:rPr>
                <w:sz w:val="14"/>
              </w:rPr>
            </w:r>
            <w:r>
              <w:rPr>
                <w:b/>
                <w:sz w:val="14"/>
              </w:rPr>
              <w:t>Testable prediction</w:t>
            </w:r>
          </w:p>
        </w:tc>
      </w:tr>
      <w:tr>
        <w:tc>
          <w:tcPr>
            <w:tcW w:type="dxa" w:w="1271"/>
            <w:tcBorders>
              <w:left w:val="nil"/>
              <w:right w:val="nil"/>
              <w:insideV w:val="nil"/>
              <w:insideH w:val="nil"/>
              <w:top w:val="nil"/>
              <w:bottom w:val="nil"/>
            </w:tcBorders>
          </w:tcPr>
          <w:p>
            <w:pPr>
              <w:spacing w:after="0"/>
            </w:pPr>
            <w:r>
              <w:rPr>
                <w:sz w:val="14"/>
              </w:rPr>
              <w:t>H1</w:t>
            </w:r>
          </w:p>
        </w:tc>
        <w:tc>
          <w:tcPr>
            <w:tcW w:type="dxa" w:w="1271"/>
            <w:tcBorders>
              <w:left w:val="nil"/>
              <w:right w:val="nil"/>
              <w:insideV w:val="nil"/>
              <w:insideH w:val="nil"/>
              <w:top w:val="nil"/>
              <w:bottom w:val="nil"/>
            </w:tcBorders>
          </w:tcPr>
          <w:p>
            <w:pPr>
              <w:spacing w:after="0"/>
            </w:pPr>
            <w:r>
              <w:rPr>
                <w:sz w:val="14"/>
              </w:rPr>
              <w:t>hyp_d1436acd2959</w:t>
            </w:r>
          </w:p>
        </w:tc>
        <w:tc>
          <w:tcPr>
            <w:tcW w:type="dxa" w:w="1271"/>
            <w:tcBorders>
              <w:left w:val="nil"/>
              <w:right w:val="nil"/>
              <w:insideV w:val="nil"/>
              <w:insideH w:val="nil"/>
              <w:top w:val="nil"/>
              <w:bottom w:val="nil"/>
            </w:tcBorders>
          </w:tcPr>
          <w:p>
            <w:pPr>
              <w:spacing w:after="0"/>
            </w:pPr>
            <w:r>
              <w:rPr>
                <w:sz w:val="14"/>
              </w:rPr>
              <w:t>association_rule</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needs_expert</w:t>
            </w:r>
          </w:p>
        </w:tc>
        <w:tc>
          <w:tcPr>
            <w:tcW w:type="dxa" w:w="1271"/>
            <w:tcBorders>
              <w:left w:val="nil"/>
              <w:right w:val="nil"/>
              <w:insideV w:val="nil"/>
              <w:insideH w:val="nil"/>
              <w:top w:val="nil"/>
              <w:bottom w:val="nil"/>
            </w:tcBorders>
          </w:tcPr>
          <w:p>
            <w:pPr>
              <w:spacing w:after="0"/>
            </w:pPr>
            <w:r>
              <w:rPr>
                <w:sz w:val="14"/>
              </w:rPr>
              <w:t>G0:pass G1:warn G2:warn G3:pass G4:pass G5:pass G6:pass G7:pending G8:not_applicable</w:t>
            </w:r>
          </w:p>
        </w:tc>
        <w:tc>
          <w:tcPr>
            <w:tcW w:type="dxa" w:w="1271"/>
            <w:tcBorders>
              <w:left w:val="nil"/>
              <w:right w:val="nil"/>
              <w:insideV w:val="nil"/>
              <w:insideH w:val="nil"/>
              <w:top w:val="nil"/>
              <w:bottom w:val="nil"/>
            </w:tcBorders>
          </w:tcPr>
          <w:p>
            <w:pPr>
              <w:spacing w:after="0"/>
            </w:pPr>
            <w:r>
              <w:rPr>
                <w:sz w:val="14"/>
              </w:rPr>
              <w:t>expert_review</w:t>
            </w:r>
          </w:p>
        </w:tc>
        <w:tc>
          <w:tcPr>
            <w:tcW w:type="dxa" w:w="1271"/>
            <w:tcBorders>
              <w:left w:val="nil"/>
              <w:right w:val="nil"/>
              <w:insideV w:val="nil"/>
              <w:insideH w:val="nil"/>
              <w:top w:val="nil"/>
              <w:bottom w:val="nil"/>
            </w:tcBorders>
          </w:tcPr>
          <w:p>
            <w:pPr>
              <w:spacing w:after="0"/>
            </w:pPr>
            <w:r>
              <w:rPr>
                <w:sz w:val="14"/>
              </w:rPr>
              <w:t>0 (0)</w:t>
            </w:r>
          </w:p>
        </w:tc>
        <w:tc>
          <w:tcPr>
            <w:tcW w:type="dxa" w:w="1271"/>
            <w:tcBorders>
              <w:left w:val="nil"/>
              <w:right w:val="nil"/>
              <w:insideV w:val="nil"/>
              <w:insideH w:val="nil"/>
              <w:top w:val="nil"/>
              <w:bottom w:val="nil"/>
            </w:tcBorders>
          </w:tcPr>
          <w:p>
            <w:pPr>
              <w:spacing w:after="0"/>
            </w:pPr>
            <w:r>
              <w:rPr>
                <w:sz w:val="14"/>
              </w:rPr>
              <w:t>在主治类记载中，烦躁 并见时多用 六味地黄丸（置信度 1.0，lift 5.1053）：该组合可视为 六味地黄丸 的特征性指征。</w:t>
            </w:r>
          </w:p>
        </w:tc>
        <w:tc>
          <w:tcPr>
            <w:tcW w:type="dxa" w:w="1271"/>
            <w:tcBorders>
              <w:left w:val="nil"/>
              <w:right w:val="nil"/>
              <w:insideV w:val="nil"/>
              <w:insideH w:val="nil"/>
              <w:top w:val="nil"/>
              <w:bottom w:val="nil"/>
            </w:tcBorders>
          </w:tcPr>
          <w:p>
            <w:pPr>
              <w:spacing w:after="0"/>
            </w:pPr>
            <w:r>
              <w:rPr>
                <w:sz w:val="14"/>
              </w:rPr>
              <w:t>在独立的后世方书中统计该症状组合的用方分布。</w:t>
            </w:r>
          </w:p>
        </w:tc>
      </w:tr>
      <w:tr>
        <w:tc>
          <w:tcPr>
            <w:tcW w:type="dxa" w:w="1271"/>
            <w:tcBorders>
              <w:left w:val="nil"/>
              <w:right w:val="nil"/>
              <w:insideV w:val="nil"/>
              <w:insideH w:val="nil"/>
              <w:top w:val="nil"/>
              <w:bottom w:val="nil"/>
            </w:tcBorders>
          </w:tcPr>
          <w:p>
            <w:pPr>
              <w:spacing w:after="0"/>
            </w:pPr>
            <w:r>
              <w:rPr>
                <w:sz w:val="14"/>
              </w:rPr>
              <w:t>H2</w:t>
            </w:r>
          </w:p>
        </w:tc>
        <w:tc>
          <w:tcPr>
            <w:tcW w:type="dxa" w:w="1271"/>
            <w:tcBorders>
              <w:left w:val="nil"/>
              <w:right w:val="nil"/>
              <w:insideV w:val="nil"/>
              <w:insideH w:val="nil"/>
              <w:top w:val="nil"/>
              <w:bottom w:val="nil"/>
            </w:tcBorders>
          </w:tcPr>
          <w:p>
            <w:pPr>
              <w:spacing w:after="0"/>
            </w:pPr>
            <w:r>
              <w:rPr>
                <w:sz w:val="14"/>
              </w:rPr>
              <w:t>hyp_12a32285d3a3</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hyp_71c99bcff38f</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G3:pass G4:pass G5:warn G6:pass G7:pending G8:not_applicable</w:t>
            </w:r>
          </w:p>
        </w:tc>
        <w:tc>
          <w:tcPr>
            <w:tcW w:type="dxa" w:w="1271"/>
            <w:tcBorders>
              <w:left w:val="nil"/>
              <w:right w:val="nil"/>
              <w:insideV w:val="nil"/>
              <w:insideH w:val="nil"/>
              <w:top w:val="nil"/>
              <w:bottom w:val="nil"/>
            </w:tcBorders>
          </w:tcPr>
          <w:p>
            <w:pPr>
              <w:spacing w:after="0"/>
            </w:pPr>
            <w:r>
              <w:rPr>
                <w:sz w:val="14"/>
              </w:rPr>
              <w:t>source_dependence, current_version_gates, expert_review</w:t>
            </w:r>
          </w:p>
        </w:tc>
        <w:tc>
          <w:tcPr>
            <w:tcW w:type="dxa" w:w="1271"/>
            <w:tcBorders>
              <w:left w:val="nil"/>
              <w:right w:val="nil"/>
              <w:insideV w:val="nil"/>
              <w:insideH w:val="nil"/>
              <w:top w:val="nil"/>
              <w:bottom w:val="nil"/>
            </w:tcBorders>
          </w:tcPr>
          <w:p>
            <w:pPr>
              <w:spacing w:after="0"/>
            </w:pPr>
            <w:r>
              <w:rPr>
                <w:sz w:val="14"/>
              </w:rPr>
              <w:t>6 (6)</w:t>
            </w:r>
          </w:p>
        </w:tc>
        <w:tc>
          <w:tcPr>
            <w:tcW w:type="dxa" w:w="1271"/>
            <w:tcBorders>
              <w:left w:val="nil"/>
              <w:right w:val="nil"/>
              <w:insideV w:val="nil"/>
              <w:insideH w:val="nil"/>
              <w:top w:val="nil"/>
              <w:bottom w:val="nil"/>
            </w:tcBorders>
          </w:tcPr>
          <w:p>
            <w:pPr>
              <w:spacing w:after="0"/>
            </w:pPr>
            <w:r>
              <w:rPr>
                <w:sz w:val="14"/>
              </w:rPr>
              <w:t>在本次调查的语料范围内，「肾气丸」与「心烦」的关联见于 960 年以前的《新编金匮方论（邓珍本）》、《金匮要略方（吴迁本）》、《脉经》、《脉经》、《新编金匮要略方论》，但此后的文献不再出现该关联，而两个概念本身仍在使用：这可能是一条在后世失传或被取代的知识（现有证据可能出自同一传本系统；目前仅有单一独立来源，需更多文献复核；探索性发现，未通过多重检验校正）。</w:t>
            </w:r>
          </w:p>
        </w:tc>
        <w:tc>
          <w:tcPr>
            <w:tcW w:type="dxa" w:w="1271"/>
            <w:tcBorders>
              <w:left w:val="nil"/>
              <w:right w:val="nil"/>
              <w:insideV w:val="nil"/>
              <w:insideH w:val="nil"/>
              <w:top w:val="nil"/>
              <w:bottom w:val="nil"/>
            </w:tcBorders>
          </w:tcPr>
          <w:p>
            <w:pPr>
              <w:spacing w:after="0"/>
            </w:pPr>
            <w:r>
              <w:rPr>
                <w:sz w:val="14"/>
              </w:rPr>
              <w:t>扩大 960 年以后的文献样本（含其他版本与类书）：若该关联普遍存在则假说不成立；若只见于转引前代的文本则支持失传。</w:t>
            </w:r>
          </w:p>
        </w:tc>
      </w:tr>
      <w:tr>
        <w:tc>
          <w:tcPr>
            <w:tcW w:type="dxa" w:w="1271"/>
            <w:tcBorders>
              <w:left w:val="nil"/>
              <w:right w:val="nil"/>
              <w:insideV w:val="nil"/>
              <w:insideH w:val="nil"/>
              <w:top w:val="nil"/>
              <w:bottom w:val="nil"/>
            </w:tcBorders>
          </w:tcPr>
          <w:p>
            <w:pPr>
              <w:spacing w:after="0"/>
            </w:pPr>
            <w:r>
              <w:rPr>
                <w:sz w:val="14"/>
              </w:rPr>
              <w:t>H3</w:t>
            </w:r>
          </w:p>
        </w:tc>
        <w:tc>
          <w:tcPr>
            <w:tcW w:type="dxa" w:w="1271"/>
            <w:tcBorders>
              <w:left w:val="nil"/>
              <w:right w:val="nil"/>
              <w:insideV w:val="nil"/>
              <w:insideH w:val="nil"/>
              <w:top w:val="nil"/>
              <w:bottom w:val="nil"/>
            </w:tcBorders>
          </w:tcPr>
          <w:p>
            <w:pPr>
              <w:spacing w:after="0"/>
            </w:pPr>
            <w:r>
              <w:rPr>
                <w:sz w:val="14"/>
              </w:rPr>
              <w:t>hyp_e2ebd991ae10</w:t>
            </w:r>
          </w:p>
        </w:tc>
        <w:tc>
          <w:tcPr>
            <w:tcW w:type="dxa" w:w="1271"/>
            <w:tcBorders>
              <w:left w:val="nil"/>
              <w:right w:val="nil"/>
              <w:insideV w:val="nil"/>
              <w:insideH w:val="nil"/>
              <w:top w:val="nil"/>
              <w:bottom w:val="nil"/>
            </w:tcBorders>
          </w:tcPr>
          <w:p>
            <w:pPr>
              <w:spacing w:after="0"/>
            </w:pPr>
            <w:r>
              <w:rPr>
                <w:sz w:val="14"/>
              </w:rPr>
              <w:t>lost_source</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G3:pass G4:pass G5:warn G6:pass G7:pending G8:not_applicable</w:t>
            </w:r>
          </w:p>
        </w:tc>
        <w:tc>
          <w:tcPr>
            <w:tcW w:type="dxa" w:w="1271"/>
            <w:tcBorders>
              <w:left w:val="nil"/>
              <w:right w:val="nil"/>
              <w:insideV w:val="nil"/>
              <w:insideH w:val="nil"/>
              <w:top w:val="nil"/>
              <w:bottom w:val="nil"/>
            </w:tcBorders>
          </w:tcPr>
          <w:p>
            <w:pPr>
              <w:spacing w:after="0"/>
            </w:pPr>
            <w:r>
              <w:rPr>
                <w:sz w:val="14"/>
              </w:rPr>
              <w:t>source_dependence, current_version_gates, expert_review</w:t>
            </w:r>
          </w:p>
        </w:tc>
        <w:tc>
          <w:tcPr>
            <w:tcW w:type="dxa" w:w="1271"/>
            <w:tcBorders>
              <w:left w:val="nil"/>
              <w:right w:val="nil"/>
              <w:insideV w:val="nil"/>
              <w:insideH w:val="nil"/>
              <w:top w:val="nil"/>
              <w:bottom w:val="nil"/>
            </w:tcBorders>
          </w:tcPr>
          <w:p>
            <w:pPr>
              <w:spacing w:after="0"/>
            </w:pPr>
            <w:r>
              <w:rPr>
                <w:sz w:val="14"/>
              </w:rPr>
              <w:t>2 (0)</w:t>
            </w:r>
          </w:p>
        </w:tc>
        <w:tc>
          <w:tcPr>
            <w:tcW w:type="dxa" w:w="1271"/>
            <w:tcBorders>
              <w:left w:val="nil"/>
              <w:right w:val="nil"/>
              <w:insideV w:val="nil"/>
              <w:insideH w:val="nil"/>
              <w:top w:val="nil"/>
              <w:bottom w:val="nil"/>
            </w:tcBorders>
          </w:tcPr>
          <w:p>
            <w:pPr>
              <w:spacing w:after="0"/>
            </w:pPr>
            <w:r>
              <w:rPr>
                <w:sz w:val="14"/>
              </w:rPr>
              <w:t>语料未收之书《下經》曾经流传，并被 2 处文本直接引用，其成书早于约 1777 年；若确已亡佚，现存引文可作为辑佚线索（须先核查书目是否存世）。</w:t>
            </w:r>
          </w:p>
        </w:tc>
        <w:tc>
          <w:tcPr>
            <w:tcW w:type="dxa" w:w="1271"/>
            <w:tcBorders>
              <w:left w:val="nil"/>
              <w:right w:val="nil"/>
              <w:insideV w:val="nil"/>
              <w:insideH w:val="nil"/>
              <w:top w:val="nil"/>
              <w:bottom w:val="nil"/>
            </w:tcBorders>
          </w:tcPr>
          <w:p>
            <w:pPr>
              <w:spacing w:after="0"/>
            </w:pPr>
            <w:r>
              <w:rPr>
                <w:sz w:val="14"/>
              </w:rPr>
              <w:t>在语料之外的唐宋类书与方书中检索《下經》的引文，比对文字异同。</w:t>
            </w:r>
          </w:p>
        </w:tc>
      </w:tr>
      <w:tr>
        <w:tc>
          <w:tcPr>
            <w:tcW w:type="dxa" w:w="1271"/>
            <w:tcBorders>
              <w:left w:val="nil"/>
              <w:right w:val="nil"/>
              <w:insideV w:val="nil"/>
              <w:insideH w:val="nil"/>
              <w:top w:val="nil"/>
              <w:bottom w:val="nil"/>
            </w:tcBorders>
          </w:tcPr>
          <w:p>
            <w:pPr>
              <w:spacing w:after="0"/>
            </w:pPr>
            <w:r>
              <w:rPr>
                <w:sz w:val="14"/>
              </w:rPr>
              <w:t>H4</w:t>
            </w:r>
          </w:p>
        </w:tc>
        <w:tc>
          <w:tcPr>
            <w:tcW w:type="dxa" w:w="1271"/>
            <w:tcBorders>
              <w:left w:val="nil"/>
              <w:right w:val="nil"/>
              <w:insideV w:val="nil"/>
              <w:insideH w:val="nil"/>
              <w:top w:val="nil"/>
              <w:bottom w:val="nil"/>
            </w:tcBorders>
          </w:tcPr>
          <w:p>
            <w:pPr>
              <w:spacing w:after="0"/>
            </w:pPr>
            <w:r>
              <w:rPr>
                <w:sz w:val="14"/>
              </w:rPr>
              <w:t>hyp_24368056df5c</w:t>
            </w:r>
          </w:p>
        </w:tc>
        <w:tc>
          <w:tcPr>
            <w:tcW w:type="dxa" w:w="1271"/>
            <w:tcBorders>
              <w:left w:val="nil"/>
              <w:right w:val="nil"/>
              <w:insideV w:val="nil"/>
              <w:insideH w:val="nil"/>
              <w:top w:val="nil"/>
              <w:bottom w:val="nil"/>
            </w:tcBorders>
          </w:tcPr>
          <w:p>
            <w:pPr>
              <w:spacing w:after="0"/>
            </w:pPr>
            <w:r>
              <w:rPr>
                <w:sz w:val="14"/>
              </w:rPr>
              <w:t>concept_drift</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hyp_53c77f1a68e3</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G3:warn G4:pass G5:warn G6:pass G7:pending G8:not_applicable</w:t>
            </w:r>
          </w:p>
        </w:tc>
        <w:tc>
          <w:tcPr>
            <w:tcW w:type="dxa" w:w="1271"/>
            <w:tcBorders>
              <w:left w:val="nil"/>
              <w:right w:val="nil"/>
              <w:insideV w:val="nil"/>
              <w:insideH w:val="nil"/>
              <w:top w:val="nil"/>
              <w:bottom w:val="nil"/>
            </w:tcBorders>
          </w:tcPr>
          <w:p>
            <w:pPr>
              <w:spacing w:after="0"/>
            </w:pPr>
            <w:r>
              <w:rPr>
                <w:sz w:val="14"/>
              </w:rPr>
              <w:t>source_dependence, current_version_gates, expert_review</w:t>
            </w:r>
          </w:p>
        </w:tc>
        <w:tc>
          <w:tcPr>
            <w:tcW w:type="dxa" w:w="1271"/>
            <w:tcBorders>
              <w:left w:val="nil"/>
              <w:right w:val="nil"/>
              <w:insideV w:val="nil"/>
              <w:insideH w:val="nil"/>
              <w:top w:val="nil"/>
              <w:bottom w:val="nil"/>
            </w:tcBorders>
          </w:tcPr>
          <w:p>
            <w:pPr>
              <w:spacing w:after="0"/>
            </w:pPr>
            <w:r>
              <w:rPr>
                <w:sz w:val="14"/>
              </w:rPr>
              <w:t>8 (8)</w:t>
            </w:r>
          </w:p>
        </w:tc>
        <w:tc>
          <w:tcPr>
            <w:tcW w:type="dxa" w:w="1271"/>
            <w:tcBorders>
              <w:left w:val="nil"/>
              <w:right w:val="nil"/>
              <w:insideV w:val="nil"/>
              <w:insideH w:val="nil"/>
              <w:top w:val="nil"/>
              <w:bottom w:val="nil"/>
            </w:tcBorders>
          </w:tcPr>
          <w:p>
            <w:pPr>
              <w:spacing w:after="0"/>
            </w:pPr>
            <w:r>
              <w:rPr>
                <w:sz w:val="14"/>
              </w:rPr>
              <w:t>在本次调查的语料范围内，「中风」的主导含义在宋金元至明间发生转变：由「证名：外感风邪之表证（太阳中风）」转为「病名：卒中（半身不遂、口眼歪斜）」（语境差异 JSD=0.855）；不同时代文本中的「中风」不能按同一概念直接比较（现有证据可能出自同一传本系统；目前仅有单一独立来源，需更多文献复核；探索性发现，未通过多重检验校正）。</w:t>
            </w:r>
          </w:p>
        </w:tc>
        <w:tc>
          <w:tcPr>
            <w:tcW w:type="dxa" w:w="1271"/>
            <w:tcBorders>
              <w:left w:val="nil"/>
              <w:right w:val="nil"/>
              <w:insideV w:val="nil"/>
              <w:insideH w:val="nil"/>
              <w:top w:val="nil"/>
              <w:bottom w:val="nil"/>
            </w:tcBorders>
          </w:tcPr>
          <w:p>
            <w:pPr>
              <w:spacing w:after="0"/>
            </w:pPr>
            <w:r>
              <w:rPr>
                <w:sz w:val="14"/>
              </w:rPr>
              <w:t>在更多同期文献中复核义项分布；按文献类型分层后差异仍存在，则支持概念演变。</w:t>
            </w:r>
          </w:p>
        </w:tc>
      </w:tr>
      <w:tr>
        <w:tc>
          <w:tcPr>
            <w:tcW w:type="dxa" w:w="1271"/>
            <w:tcBorders>
              <w:left w:val="nil"/>
              <w:right w:val="nil"/>
              <w:insideV w:val="nil"/>
              <w:insideH w:val="nil"/>
              <w:top w:val="nil"/>
              <w:bottom w:val="nil"/>
            </w:tcBorders>
          </w:tcPr>
          <w:p>
            <w:pPr>
              <w:spacing w:after="0"/>
            </w:pPr>
            <w:r>
              <w:rPr>
                <w:sz w:val="14"/>
              </w:rPr>
              <w:t>H5</w:t>
            </w:r>
          </w:p>
        </w:tc>
        <w:tc>
          <w:tcPr>
            <w:tcW w:type="dxa" w:w="1271"/>
            <w:tcBorders>
              <w:left w:val="nil"/>
              <w:right w:val="nil"/>
              <w:insideV w:val="nil"/>
              <w:insideH w:val="nil"/>
              <w:top w:val="nil"/>
              <w:bottom w:val="nil"/>
            </w:tcBorders>
          </w:tcPr>
          <w:p>
            <w:pPr>
              <w:spacing w:after="0"/>
            </w:pPr>
            <w:r>
              <w:rPr>
                <w:sz w:val="14"/>
              </w:rPr>
              <w:t>hyp_3849a6721ca0</w:t>
            </w:r>
          </w:p>
        </w:tc>
        <w:tc>
          <w:tcPr>
            <w:tcW w:type="dxa" w:w="1271"/>
            <w:tcBorders>
              <w:left w:val="nil"/>
              <w:right w:val="nil"/>
              <w:insideV w:val="nil"/>
              <w:insideH w:val="nil"/>
              <w:top w:val="nil"/>
              <w:bottom w:val="nil"/>
            </w:tcBorders>
          </w:tcPr>
          <w:p>
            <w:pPr>
              <w:spacing w:after="0"/>
            </w:pPr>
            <w:r>
              <w:rPr>
                <w:sz w:val="14"/>
              </w:rPr>
              <w:t>concept_drift</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hyp_1ebef0b387ae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G3:warn G4:pass G5:warn G6:pass G7:pending G8:not_applicable</w:t>
            </w:r>
          </w:p>
        </w:tc>
        <w:tc>
          <w:tcPr>
            <w:tcW w:type="dxa" w:w="1271"/>
            <w:tcBorders>
              <w:left w:val="nil"/>
              <w:right w:val="nil"/>
              <w:insideV w:val="nil"/>
              <w:insideH w:val="nil"/>
              <w:top w:val="nil"/>
              <w:bottom w:val="nil"/>
            </w:tcBorders>
          </w:tcPr>
          <w:p>
            <w:pPr>
              <w:spacing w:after="0"/>
            </w:pPr>
            <w:r>
              <w:rPr>
                <w:sz w:val="14"/>
              </w:rPr>
              <w:t>source_dependence, current_version_gates, expert_review</w:t>
            </w:r>
          </w:p>
        </w:tc>
        <w:tc>
          <w:tcPr>
            <w:tcW w:type="dxa" w:w="1271"/>
            <w:tcBorders>
              <w:left w:val="nil"/>
              <w:right w:val="nil"/>
              <w:insideV w:val="nil"/>
              <w:insideH w:val="nil"/>
              <w:top w:val="nil"/>
              <w:bottom w:val="nil"/>
            </w:tcBorders>
          </w:tcPr>
          <w:p>
            <w:pPr>
              <w:spacing w:after="0"/>
            </w:pPr>
            <w:r>
              <w:rPr>
                <w:sz w:val="14"/>
              </w:rPr>
              <w:t>8 (8)</w:t>
            </w:r>
          </w:p>
        </w:tc>
        <w:tc>
          <w:tcPr>
            <w:tcW w:type="dxa" w:w="1271"/>
            <w:tcBorders>
              <w:left w:val="nil"/>
              <w:right w:val="nil"/>
              <w:insideV w:val="nil"/>
              <w:insideH w:val="nil"/>
              <w:top w:val="nil"/>
              <w:bottom w:val="nil"/>
            </w:tcBorders>
          </w:tcPr>
          <w:p>
            <w:pPr>
              <w:spacing w:after="0"/>
            </w:pPr>
            <w:r>
              <w:rPr>
                <w:sz w:val="14"/>
              </w:rPr>
              <w:t>在本次调查的语料范围内，「中风」的主导含义在明至清间发生转变：由「病因：外感风邪」转为「病名：卒中（半身不遂、口眼歪斜）」（语境差异 JSD=1.0）；不同时代文本中的「中风」不能按同一概念直接比较（现有证据可能出自同一传本系统；目前仅有单一独立来源，需更多文献复核；探索性发现，未通过多重检验校正）。</w:t>
            </w:r>
          </w:p>
        </w:tc>
        <w:tc>
          <w:tcPr>
            <w:tcW w:type="dxa" w:w="1271"/>
            <w:tcBorders>
              <w:left w:val="nil"/>
              <w:right w:val="nil"/>
              <w:insideV w:val="nil"/>
              <w:insideH w:val="nil"/>
              <w:top w:val="nil"/>
              <w:bottom w:val="nil"/>
            </w:tcBorders>
          </w:tcPr>
          <w:p>
            <w:pPr>
              <w:spacing w:after="0"/>
            </w:pPr>
            <w:r>
              <w:rPr>
                <w:sz w:val="14"/>
              </w:rPr>
              <w:t>在更多同期文献中复核义项分布；按文献类型分层后差异仍存在，则支持概念演变。</w:t>
            </w:r>
          </w:p>
        </w:tc>
      </w:tr>
      <w:tr>
        <w:tc>
          <w:tcPr>
            <w:tcW w:type="dxa" w:w="1271"/>
            <w:tcBorders>
              <w:left w:val="nil"/>
              <w:right w:val="nil"/>
              <w:insideV w:val="nil"/>
              <w:insideH w:val="nil"/>
              <w:top w:val="nil"/>
              <w:bottom w:val="nil"/>
            </w:tcBorders>
          </w:tcPr>
          <w:p>
            <w:pPr>
              <w:spacing w:after="0"/>
            </w:pPr>
            <w:r>
              <w:rPr>
                <w:sz w:val="14"/>
              </w:rPr>
              <w:t>H6</w:t>
            </w:r>
          </w:p>
        </w:tc>
        <w:tc>
          <w:tcPr>
            <w:tcW w:type="dxa" w:w="1271"/>
            <w:tcBorders>
              <w:left w:val="nil"/>
              <w:right w:val="nil"/>
              <w:insideV w:val="nil"/>
              <w:insideH w:val="nil"/>
              <w:top w:val="nil"/>
              <w:bottom w:val="nil"/>
            </w:tcBorders>
          </w:tcPr>
          <w:p>
            <w:pPr>
              <w:spacing w:after="0"/>
            </w:pPr>
            <w:r>
              <w:rPr>
                <w:sz w:val="14"/>
              </w:rPr>
              <w:t>hyp_de35c2a355f0</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hyp_44172aa26142</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G3:pass G4:pass G5:warn G6:pass G7:pending G8:not_applicable</w:t>
            </w:r>
          </w:p>
        </w:tc>
        <w:tc>
          <w:tcPr>
            <w:tcW w:type="dxa" w:w="1271"/>
            <w:tcBorders>
              <w:left w:val="nil"/>
              <w:right w:val="nil"/>
              <w:insideV w:val="nil"/>
              <w:insideH w:val="nil"/>
              <w:top w:val="nil"/>
              <w:bottom w:val="nil"/>
            </w:tcBorders>
          </w:tcPr>
          <w:p>
            <w:pPr>
              <w:spacing w:after="0"/>
            </w:pPr>
            <w:r>
              <w:rPr>
                <w:sz w:val="14"/>
              </w:rPr>
              <w:t>source_dependence, current_version_gates, expert_review</w:t>
            </w:r>
          </w:p>
        </w:tc>
        <w:tc>
          <w:tcPr>
            <w:tcW w:type="dxa" w:w="1271"/>
            <w:tcBorders>
              <w:left w:val="nil"/>
              <w:right w:val="nil"/>
              <w:insideV w:val="nil"/>
              <w:insideH w:val="nil"/>
              <w:top w:val="nil"/>
              <w:bottom w:val="nil"/>
            </w:tcBorders>
          </w:tcPr>
          <w:p>
            <w:pPr>
              <w:spacing w:after="0"/>
            </w:pPr>
            <w:r>
              <w:rPr>
                <w:sz w:val="14"/>
              </w:rPr>
              <w:t>10 (10)</w:t>
            </w:r>
          </w:p>
        </w:tc>
        <w:tc>
          <w:tcPr>
            <w:tcW w:type="dxa" w:w="1271"/>
            <w:tcBorders>
              <w:left w:val="nil"/>
              <w:right w:val="nil"/>
              <w:insideV w:val="nil"/>
              <w:insideH w:val="nil"/>
              <w:top w:val="nil"/>
              <w:bottom w:val="nil"/>
            </w:tcBorders>
          </w:tcPr>
          <w:p>
            <w:pPr>
              <w:spacing w:after="0"/>
            </w:pPr>
            <w:r>
              <w:rPr>
                <w:sz w:val="14"/>
              </w:rPr>
              <w:t>在本次调查的语料范围内，「肾气丸」与「腹痛」的关联见于 960 年以前的《金匮要略方（吴迁本）》、《脉经》，但此后的文献不再出现该关联，而两个概念本身仍在使用：这可能是一条在后世失传或被取代的知识（现有证据可能出自同一传本系统；目前仅有单一独立来源，需更多文献复核；探索性发现，未通过多重检验校正；后世仍以相近表述出现，失传结论仅限于原表述；后世文本中仍有二者共现，但不再形成明确的主治记载）。</w:t>
            </w:r>
          </w:p>
        </w:tc>
        <w:tc>
          <w:tcPr>
            <w:tcW w:type="dxa" w:w="1271"/>
            <w:tcBorders>
              <w:left w:val="nil"/>
              <w:right w:val="nil"/>
              <w:insideV w:val="nil"/>
              <w:insideH w:val="nil"/>
              <w:top w:val="nil"/>
              <w:bottom w:val="nil"/>
            </w:tcBorders>
          </w:tcPr>
          <w:p>
            <w:pPr>
              <w:spacing w:after="0"/>
            </w:pPr>
            <w:r>
              <w:rPr>
                <w:sz w:val="14"/>
              </w:rPr>
              <w:t>扩大 960 年以后的文献样本（含其他版本与类书）：若该关联普遍存在则假说不成立；若只见于转引前代的文本则支持失传。</w:t>
            </w:r>
          </w:p>
        </w:tc>
      </w:tr>
      <w:tr>
        <w:tc>
          <w:tcPr>
            <w:tcW w:type="dxa" w:w="1271"/>
            <w:tcBorders>
              <w:left w:val="nil"/>
              <w:right w:val="nil"/>
              <w:insideV w:val="nil"/>
              <w:insideH w:val="nil"/>
              <w:top w:val="nil"/>
              <w:bottom w:val="nil"/>
            </w:tcBorders>
          </w:tcPr>
          <w:p>
            <w:pPr>
              <w:spacing w:after="0"/>
            </w:pPr>
            <w:r>
              <w:rPr>
                <w:sz w:val="14"/>
              </w:rPr>
              <w:t>H7</w:t>
            </w:r>
          </w:p>
        </w:tc>
        <w:tc>
          <w:tcPr>
            <w:tcW w:type="dxa" w:w="1271"/>
            <w:tcBorders>
              <w:left w:val="nil"/>
              <w:right w:val="nil"/>
              <w:insideV w:val="nil"/>
              <w:insideH w:val="nil"/>
              <w:top w:val="nil"/>
              <w:bottom w:val="nil"/>
            </w:tcBorders>
          </w:tcPr>
          <w:p>
            <w:pPr>
              <w:spacing w:after="0"/>
            </w:pPr>
            <w:r>
              <w:rPr>
                <w:sz w:val="14"/>
              </w:rPr>
              <w:t>hyp_0af4af4a83db</w:t>
            </w:r>
          </w:p>
        </w:tc>
        <w:tc>
          <w:tcPr>
            <w:tcW w:type="dxa" w:w="1271"/>
            <w:tcBorders>
              <w:left w:val="nil"/>
              <w:right w:val="nil"/>
              <w:insideV w:val="nil"/>
              <w:insideH w:val="nil"/>
              <w:top w:val="nil"/>
              <w:bottom w:val="nil"/>
            </w:tcBorders>
          </w:tcPr>
          <w:p>
            <w:pPr>
              <w:spacing w:after="0"/>
            </w:pPr>
            <w:r>
              <w:rPr>
                <w:sz w:val="14"/>
              </w:rPr>
              <w:t>association_rule</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hyp_dc14fa336232</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G3:warn G4:pass G5:warn G6:pass G7:pending G8:not_applicable</w:t>
            </w:r>
          </w:p>
        </w:tc>
        <w:tc>
          <w:tcPr>
            <w:tcW w:type="dxa" w:w="1271"/>
            <w:tcBorders>
              <w:left w:val="nil"/>
              <w:right w:val="nil"/>
              <w:insideV w:val="nil"/>
              <w:insideH w:val="nil"/>
              <w:top w:val="nil"/>
              <w:bottom w:val="nil"/>
            </w:tcBorders>
          </w:tcPr>
          <w:p>
            <w:pPr>
              <w:spacing w:after="0"/>
            </w:pPr>
            <w:r>
              <w:rPr>
                <w:sz w:val="14"/>
              </w:rPr>
              <w:t>semantic_support, source_dependence, current_version_gates, expert_review</w:t>
            </w:r>
          </w:p>
        </w:tc>
        <w:tc>
          <w:tcPr>
            <w:tcW w:type="dxa" w:w="1271"/>
            <w:tcBorders>
              <w:left w:val="nil"/>
              <w:right w:val="nil"/>
              <w:insideV w:val="nil"/>
              <w:insideH w:val="nil"/>
              <w:top w:val="nil"/>
              <w:bottom w:val="nil"/>
            </w:tcBorders>
          </w:tcPr>
          <w:p>
            <w:pPr>
              <w:spacing w:after="0"/>
            </w:pPr>
            <w:r>
              <w:rPr>
                <w:sz w:val="14"/>
              </w:rPr>
              <w:t>2 (2)</w:t>
            </w:r>
          </w:p>
        </w:tc>
        <w:tc>
          <w:tcPr>
            <w:tcW w:type="dxa" w:w="1271"/>
            <w:tcBorders>
              <w:left w:val="nil"/>
              <w:right w:val="nil"/>
              <w:insideV w:val="nil"/>
              <w:insideH w:val="nil"/>
              <w:top w:val="nil"/>
              <w:bottom w:val="nil"/>
            </w:tcBorders>
          </w:tcPr>
          <w:p>
            <w:pPr>
              <w:spacing w:after="0"/>
            </w:pPr>
            <w:r>
              <w:rPr>
                <w:sz w:val="14"/>
              </w:rPr>
              <w:t>在本次调查的语料范围内，在主治类记载中，壮热 并见时多用 六味地黄丸（置信度 1.0，lift 5.1053）：该组合可视为 六味地黄丸 的特征性指征（目前仅有单一独立来源，需更多文献复核）。</w:t>
            </w:r>
          </w:p>
        </w:tc>
        <w:tc>
          <w:tcPr>
            <w:tcW w:type="dxa" w:w="1271"/>
            <w:tcBorders>
              <w:left w:val="nil"/>
              <w:right w:val="nil"/>
              <w:insideV w:val="nil"/>
              <w:insideH w:val="nil"/>
              <w:top w:val="nil"/>
              <w:bottom w:val="nil"/>
            </w:tcBorders>
          </w:tcPr>
          <w:p>
            <w:pPr>
              <w:spacing w:after="0"/>
            </w:pPr>
            <w:r>
              <w:rPr>
                <w:sz w:val="14"/>
              </w:rPr>
              <w:t>在独立的后世方书中统计该症状组合的用方分布。</w:t>
            </w:r>
          </w:p>
        </w:tc>
      </w:tr>
      <w:tr>
        <w:tc>
          <w:tcPr>
            <w:tcW w:type="dxa" w:w="1271"/>
            <w:tcBorders>
              <w:left w:val="nil"/>
              <w:right w:val="nil"/>
              <w:insideV w:val="nil"/>
              <w:insideH w:val="nil"/>
              <w:top w:val="nil"/>
              <w:bottom w:val="nil"/>
            </w:tcBorders>
          </w:tcPr>
          <w:p>
            <w:pPr>
              <w:spacing w:after="0"/>
            </w:pPr>
            <w:r>
              <w:rPr>
                <w:sz w:val="14"/>
              </w:rPr>
              <w:t>H8</w:t>
            </w:r>
          </w:p>
        </w:tc>
        <w:tc>
          <w:tcPr>
            <w:tcW w:type="dxa" w:w="1271"/>
            <w:tcBorders>
              <w:left w:val="nil"/>
              <w:right w:val="nil"/>
              <w:insideV w:val="nil"/>
              <w:insideH w:val="nil"/>
              <w:top w:val="nil"/>
              <w:bottom w:val="nil"/>
            </w:tcBorders>
          </w:tcPr>
          <w:p>
            <w:pPr>
              <w:spacing w:after="0"/>
            </w:pPr>
            <w:r>
              <w:rPr>
                <w:sz w:val="14"/>
              </w:rPr>
              <w:t>hyp_5730b22d8213</w:t>
            </w:r>
          </w:p>
        </w:tc>
        <w:tc>
          <w:tcPr>
            <w:tcW w:type="dxa" w:w="1271"/>
            <w:tcBorders>
              <w:left w:val="nil"/>
              <w:right w:val="nil"/>
              <w:insideV w:val="nil"/>
              <w:insideH w:val="nil"/>
              <w:top w:val="nil"/>
              <w:bottom w:val="nil"/>
            </w:tcBorders>
          </w:tcPr>
          <w:p>
            <w:pPr>
              <w:spacing w:after="0"/>
            </w:pPr>
            <w:r>
              <w:rPr>
                <w:sz w:val="14"/>
              </w:rPr>
              <w:t>lost_source</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G3:pass G4:pass G5:warn G6:pass G7:pending G8:not_applicable</w:t>
            </w:r>
          </w:p>
        </w:tc>
        <w:tc>
          <w:tcPr>
            <w:tcW w:type="dxa" w:w="1271"/>
            <w:tcBorders>
              <w:left w:val="nil"/>
              <w:right w:val="nil"/>
              <w:insideV w:val="nil"/>
              <w:insideH w:val="nil"/>
              <w:top w:val="nil"/>
              <w:bottom w:val="nil"/>
            </w:tcBorders>
          </w:tcPr>
          <w:p>
            <w:pPr>
              <w:spacing w:after="0"/>
            </w:pPr>
            <w:r>
              <w:rPr>
                <w:sz w:val="14"/>
              </w:rPr>
              <w:t>min_supporting_evidence, source_dependence, current_version_gates, expert_review</w:t>
            </w:r>
          </w:p>
        </w:tc>
        <w:tc>
          <w:tcPr>
            <w:tcW w:type="dxa" w:w="1271"/>
            <w:tcBorders>
              <w:left w:val="nil"/>
              <w:right w:val="nil"/>
              <w:insideV w:val="nil"/>
              <w:insideH w:val="nil"/>
              <w:top w:val="nil"/>
              <w:bottom w:val="nil"/>
            </w:tcBorders>
          </w:tcPr>
          <w:p>
            <w:pPr>
              <w:spacing w:after="0"/>
            </w:pPr>
            <w:r>
              <w:rPr>
                <w:sz w:val="14"/>
              </w:rPr>
              <w:t>2 (0)</w:t>
            </w:r>
          </w:p>
        </w:tc>
        <w:tc>
          <w:tcPr>
            <w:tcW w:type="dxa" w:w="1271"/>
            <w:tcBorders>
              <w:left w:val="nil"/>
              <w:right w:val="nil"/>
              <w:insideV w:val="nil"/>
              <w:insideH w:val="nil"/>
              <w:top w:val="nil"/>
              <w:bottom w:val="nil"/>
            </w:tcBorders>
          </w:tcPr>
          <w:p>
            <w:pPr>
              <w:spacing w:after="0"/>
            </w:pPr>
            <w:r>
              <w:rPr>
                <w:sz w:val="14"/>
              </w:rPr>
              <w:t>佚书《集验方》曾经流传，并被 1 处文本直接引用，其成书早于约 752 年；现存引文可作为辑佚线索。</w:t>
            </w:r>
          </w:p>
        </w:tc>
        <w:tc>
          <w:tcPr>
            <w:tcW w:type="dxa" w:w="1271"/>
            <w:tcBorders>
              <w:left w:val="nil"/>
              <w:right w:val="nil"/>
              <w:insideV w:val="nil"/>
              <w:insideH w:val="nil"/>
              <w:top w:val="nil"/>
              <w:bottom w:val="nil"/>
            </w:tcBorders>
          </w:tcPr>
          <w:p>
            <w:pPr>
              <w:spacing w:after="0"/>
            </w:pPr>
            <w:r>
              <w:rPr>
                <w:sz w:val="14"/>
              </w:rPr>
              <w:t>在语料之外的唐宋类书与方书中检索《集验方》的引文，比对文字异同。</w:t>
            </w:r>
          </w:p>
        </w:tc>
      </w:tr>
      <w:tr>
        <w:tc>
          <w:tcPr>
            <w:tcW w:type="dxa" w:w="1271"/>
            <w:tcBorders>
              <w:left w:val="nil"/>
              <w:right w:val="nil"/>
              <w:insideV w:val="nil"/>
              <w:insideH w:val="nil"/>
              <w:top w:val="nil"/>
              <w:bottom w:val="nil"/>
            </w:tcBorders>
          </w:tcPr>
          <w:p>
            <w:pPr>
              <w:spacing w:after="0"/>
            </w:pPr>
            <w:r>
              <w:rPr>
                <w:sz w:val="14"/>
              </w:rPr>
              <w:t>H9</w:t>
            </w:r>
          </w:p>
        </w:tc>
        <w:tc>
          <w:tcPr>
            <w:tcW w:type="dxa" w:w="1271"/>
            <w:tcBorders>
              <w:left w:val="nil"/>
              <w:right w:val="nil"/>
              <w:insideV w:val="nil"/>
              <w:insideH w:val="nil"/>
              <w:top w:val="nil"/>
              <w:bottom w:val="nil"/>
            </w:tcBorders>
          </w:tcPr>
          <w:p>
            <w:pPr>
              <w:spacing w:after="0"/>
            </w:pPr>
            <w:r>
              <w:rPr>
                <w:sz w:val="14"/>
              </w:rPr>
              <w:t>hyp_ed4b5625f057</w:t>
            </w:r>
          </w:p>
        </w:tc>
        <w:tc>
          <w:tcPr>
            <w:tcW w:type="dxa" w:w="1271"/>
            <w:tcBorders>
              <w:left w:val="nil"/>
              <w:right w:val="nil"/>
              <w:insideV w:val="nil"/>
              <w:insideH w:val="nil"/>
              <w:top w:val="nil"/>
              <w:bottom w:val="nil"/>
            </w:tcBorders>
          </w:tcPr>
          <w:p>
            <w:pPr>
              <w:spacing w:after="0"/>
            </w:pPr>
            <w:r>
              <w:rPr>
                <w:sz w:val="14"/>
              </w:rPr>
              <w:t>concept_drift</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hyp_32bbf0aeb230</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G3:warn G4:pass G5:warn G6:pass G7:pending G8:not_applicable</w:t>
            </w:r>
          </w:p>
        </w:tc>
        <w:tc>
          <w:tcPr>
            <w:tcW w:type="dxa" w:w="1271"/>
            <w:tcBorders>
              <w:left w:val="nil"/>
              <w:right w:val="nil"/>
              <w:insideV w:val="nil"/>
              <w:insideH w:val="nil"/>
              <w:top w:val="nil"/>
              <w:bottom w:val="nil"/>
            </w:tcBorders>
          </w:tcPr>
          <w:p>
            <w:pPr>
              <w:spacing w:after="0"/>
            </w:pPr>
            <w:r>
              <w:rPr>
                <w:sz w:val="14"/>
              </w:rPr>
              <w:t>semantic_support, source_dependence, current_version_gates, expert_review</w:t>
            </w:r>
          </w:p>
        </w:tc>
        <w:tc>
          <w:tcPr>
            <w:tcW w:type="dxa" w:w="1271"/>
            <w:tcBorders>
              <w:left w:val="nil"/>
              <w:right w:val="nil"/>
              <w:insideV w:val="nil"/>
              <w:insideH w:val="nil"/>
              <w:top w:val="nil"/>
              <w:bottom w:val="nil"/>
            </w:tcBorders>
          </w:tcPr>
          <w:p>
            <w:pPr>
              <w:spacing w:after="0"/>
            </w:pPr>
            <w:r>
              <w:rPr>
                <w:sz w:val="14"/>
              </w:rPr>
              <w:t>10 (10)</w:t>
            </w:r>
          </w:p>
        </w:tc>
        <w:tc>
          <w:tcPr>
            <w:tcW w:type="dxa" w:w="1271"/>
            <w:tcBorders>
              <w:left w:val="nil"/>
              <w:right w:val="nil"/>
              <w:insideV w:val="nil"/>
              <w:insideH w:val="nil"/>
              <w:top w:val="nil"/>
              <w:bottom w:val="nil"/>
            </w:tcBorders>
          </w:tcPr>
          <w:p>
            <w:pPr>
              <w:spacing w:after="0"/>
            </w:pPr>
            <w:r>
              <w:rPr>
                <w:sz w:val="14"/>
              </w:rPr>
              <w:t>在本次调查的语料范围内，「伤寒」的主导含义在先秦两汉至宋金元间发生转变：由「证名：太阳伤寒（恶寒、体痛、脉阴阳俱紧）」转为「病类：一切外感热病的总称（广义伤寒）」（语境差异 JSD=1.0）；不同时代文本中的「伤寒」不能按同一概念直接比较（此处「伤寒」取「证名：太阳伤寒（恶寒、体痛、脉阴阳俱紧）」义；现有证据可能出自同一传本系统；目前仅有单一独立来源，需更多文献复核；探索性发现，未通过多重检验校正）。</w:t>
            </w:r>
          </w:p>
        </w:tc>
        <w:tc>
          <w:tcPr>
            <w:tcW w:type="dxa" w:w="1271"/>
            <w:tcBorders>
              <w:left w:val="nil"/>
              <w:right w:val="nil"/>
              <w:insideV w:val="nil"/>
              <w:insideH w:val="nil"/>
              <w:top w:val="nil"/>
              <w:bottom w:val="nil"/>
            </w:tcBorders>
          </w:tcPr>
          <w:p>
            <w:pPr>
              <w:spacing w:after="0"/>
            </w:pPr>
            <w:r>
              <w:rPr>
                <w:sz w:val="14"/>
              </w:rPr>
              <w:t>在更多同期文献中复核义项分布；按文献类型分层后差异仍存在，则支持概念演变。</w:t>
            </w:r>
          </w:p>
        </w:tc>
      </w:tr>
      <w:tr>
        <w:tc>
          <w:tcPr>
            <w:tcW w:type="dxa" w:w="1271"/>
            <w:tcBorders>
              <w:left w:val="nil"/>
              <w:right w:val="nil"/>
              <w:insideV w:val="nil"/>
              <w:insideH w:val="nil"/>
              <w:top w:val="nil"/>
              <w:bottom w:val="nil"/>
            </w:tcBorders>
          </w:tcPr>
          <w:p>
            <w:pPr>
              <w:spacing w:after="0"/>
            </w:pPr>
            <w:r>
              <w:rPr>
                <w:sz w:val="14"/>
              </w:rPr>
              <w:t>H10</w:t>
            </w:r>
          </w:p>
        </w:tc>
        <w:tc>
          <w:tcPr>
            <w:tcW w:type="dxa" w:w="1271"/>
            <w:tcBorders>
              <w:left w:val="nil"/>
              <w:right w:val="nil"/>
              <w:insideV w:val="nil"/>
              <w:insideH w:val="nil"/>
              <w:top w:val="nil"/>
              <w:bottom w:val="nil"/>
            </w:tcBorders>
          </w:tcPr>
          <w:p>
            <w:pPr>
              <w:spacing w:after="0"/>
            </w:pPr>
            <w:r>
              <w:rPr>
                <w:sz w:val="14"/>
              </w:rPr>
              <w:t>hyp_502e05814d54</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hyp_539ab225761b</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G3:warn G4:pass G5:warn G6:pass G7:pending G8:not_applicable</w:t>
            </w:r>
          </w:p>
        </w:tc>
        <w:tc>
          <w:tcPr>
            <w:tcW w:type="dxa" w:w="1271"/>
            <w:tcBorders>
              <w:left w:val="nil"/>
              <w:right w:val="nil"/>
              <w:insideV w:val="nil"/>
              <w:insideH w:val="nil"/>
              <w:top w:val="nil"/>
              <w:bottom w:val="nil"/>
            </w:tcBorders>
          </w:tcPr>
          <w:p>
            <w:pPr>
              <w:spacing w:after="0"/>
            </w:pPr>
            <w:r>
              <w:rPr>
                <w:sz w:val="14"/>
              </w:rPr>
              <w:t>semantic_support, source_dependence, current_version_gates, expert_review</w:t>
            </w:r>
          </w:p>
        </w:tc>
        <w:tc>
          <w:tcPr>
            <w:tcW w:type="dxa" w:w="1271"/>
            <w:tcBorders>
              <w:left w:val="nil"/>
              <w:right w:val="nil"/>
              <w:insideV w:val="nil"/>
              <w:insideH w:val="nil"/>
              <w:top w:val="nil"/>
              <w:bottom w:val="nil"/>
            </w:tcBorders>
          </w:tcPr>
          <w:p>
            <w:pPr>
              <w:spacing w:after="0"/>
            </w:pPr>
            <w:r>
              <w:rPr>
                <w:sz w:val="14"/>
              </w:rPr>
              <w:t>8 (4)</w:t>
            </w:r>
          </w:p>
        </w:tc>
        <w:tc>
          <w:tcPr>
            <w:tcW w:type="dxa" w:w="1271"/>
            <w:tcBorders>
              <w:left w:val="nil"/>
              <w:right w:val="nil"/>
              <w:insideV w:val="nil"/>
              <w:insideH w:val="nil"/>
              <w:top w:val="nil"/>
              <w:bottom w:val="nil"/>
            </w:tcBorders>
          </w:tcPr>
          <w:p>
            <w:pPr>
              <w:spacing w:after="0"/>
            </w:pPr>
            <w:r>
              <w:rPr>
                <w:sz w:val="14"/>
              </w:rPr>
              <w:t>《内科摘要》与《校注妇人良方》关于「痰」的论述存在实质性理论分歧（时代不同：相隔约 301 年），反映了学术范式的变化（此处「痰」取「病理：痰饮（水饮停聚）」义；现有证据可能出自同一传本系统）。</w:t>
            </w:r>
          </w:p>
        </w:tc>
        <w:tc>
          <w:tcPr>
            <w:tcW w:type="dxa" w:w="1271"/>
            <w:tcBorders>
              <w:left w:val="nil"/>
              <w:right w:val="nil"/>
              <w:insideV w:val="nil"/>
              <w:insideH w:val="nil"/>
              <w:top w:val="nil"/>
              <w:bottom w:val="nil"/>
            </w:tcBorders>
          </w:tcPr>
          <w:p>
            <w:pPr>
              <w:spacing w:after="0"/>
            </w:pPr>
            <w:r>
              <w:rPr>
                <w:sz w:val="14"/>
              </w:rPr>
              <w:t>查找后出文本是否明确反驳前说（如“非……也”），并考察两说在各自学派中的承续。</w:t>
            </w:r>
          </w:p>
        </w:tc>
      </w:tr>
      <w:tr>
        <w:tc>
          <w:tcPr>
            <w:tcW w:type="dxa" w:w="1271"/>
            <w:tcBorders>
              <w:left w:val="nil"/>
              <w:right w:val="nil"/>
              <w:insideV w:val="nil"/>
              <w:insideH w:val="nil"/>
              <w:top w:val="nil"/>
              <w:bottom w:val="nil"/>
            </w:tcBorders>
          </w:tcPr>
          <w:p>
            <w:pPr>
              <w:spacing w:after="0"/>
            </w:pPr>
            <w:r>
              <w:rPr>
                <w:sz w:val="14"/>
              </w:rPr>
              <w:t>H11</w:t>
            </w:r>
          </w:p>
        </w:tc>
        <w:tc>
          <w:tcPr>
            <w:tcW w:type="dxa" w:w="1271"/>
            <w:tcBorders>
              <w:left w:val="nil"/>
              <w:right w:val="nil"/>
              <w:insideV w:val="nil"/>
              <w:insideH w:val="nil"/>
              <w:top w:val="nil"/>
              <w:bottom w:val="nil"/>
            </w:tcBorders>
          </w:tcPr>
          <w:p>
            <w:pPr>
              <w:spacing w:after="0"/>
            </w:pPr>
            <w:r>
              <w:rPr>
                <w:sz w:val="14"/>
              </w:rPr>
              <w:t>hyp_18f4717f2182</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hyp_01f85940a40d</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G3:warn G4:pass G5:warn G6:pass G7:pending G8:not_applicable</w:t>
            </w:r>
          </w:p>
        </w:tc>
        <w:tc>
          <w:tcPr>
            <w:tcW w:type="dxa" w:w="1271"/>
            <w:tcBorders>
              <w:left w:val="nil"/>
              <w:right w:val="nil"/>
              <w:insideV w:val="nil"/>
              <w:insideH w:val="nil"/>
              <w:top w:val="nil"/>
              <w:bottom w:val="nil"/>
            </w:tcBorders>
          </w:tcPr>
          <w:p>
            <w:pPr>
              <w:spacing w:after="0"/>
            </w:pPr>
            <w:r>
              <w:rPr>
                <w:sz w:val="14"/>
              </w:rPr>
              <w:t>semantic_support, source_dependence, current_version_gates, expert_review</w:t>
            </w:r>
          </w:p>
        </w:tc>
        <w:tc>
          <w:tcPr>
            <w:tcW w:type="dxa" w:w="1271"/>
            <w:tcBorders>
              <w:left w:val="nil"/>
              <w:right w:val="nil"/>
              <w:insideV w:val="nil"/>
              <w:insideH w:val="nil"/>
              <w:top w:val="nil"/>
              <w:bottom w:val="nil"/>
            </w:tcBorders>
          </w:tcPr>
          <w:p>
            <w:pPr>
              <w:spacing w:after="0"/>
            </w:pPr>
            <w:r>
              <w:rPr>
                <w:sz w:val="14"/>
              </w:rPr>
              <w:t>8 (4)</w:t>
            </w:r>
          </w:p>
        </w:tc>
        <w:tc>
          <w:tcPr>
            <w:tcW w:type="dxa" w:w="1271"/>
            <w:tcBorders>
              <w:left w:val="nil"/>
              <w:right w:val="nil"/>
              <w:insideV w:val="nil"/>
              <w:insideH w:val="nil"/>
              <w:top w:val="nil"/>
              <w:bottom w:val="nil"/>
            </w:tcBorders>
          </w:tcPr>
          <w:p>
            <w:pPr>
              <w:spacing w:after="0"/>
            </w:pPr>
            <w:r>
              <w:rPr>
                <w:sz w:val="14"/>
              </w:rPr>
              <w:t>《内科摘要》与《校注妇人良方》关于「痰」的论述存在实质性理论分歧（时代不同：相隔约 301 年），反映了学术范式的变化（此处「痰」取「病理：痰饮（水饮停聚）」义；现有证据可能出自同一传本系统）。</w:t>
            </w:r>
          </w:p>
        </w:tc>
        <w:tc>
          <w:tcPr>
            <w:tcW w:type="dxa" w:w="1271"/>
            <w:tcBorders>
              <w:left w:val="nil"/>
              <w:right w:val="nil"/>
              <w:insideV w:val="nil"/>
              <w:insideH w:val="nil"/>
              <w:top w:val="nil"/>
              <w:bottom w:val="nil"/>
            </w:tcBorders>
          </w:tcPr>
          <w:p>
            <w:pPr>
              <w:spacing w:after="0"/>
            </w:pPr>
            <w:r>
              <w:rPr>
                <w:sz w:val="14"/>
              </w:rPr>
              <w:t>查找后出文本是否明确反驳前说（如“非……也”），并考察两说在各自学派中的承续。</w:t>
            </w:r>
          </w:p>
        </w:tc>
      </w:tr>
      <w:tr>
        <w:tc>
          <w:tcPr>
            <w:tcW w:type="dxa" w:w="1271"/>
            <w:tcBorders>
              <w:left w:val="nil"/>
              <w:right w:val="nil"/>
              <w:insideV w:val="nil"/>
              <w:insideH w:val="nil"/>
              <w:top w:val="nil"/>
              <w:bottom w:val="nil"/>
            </w:tcBorders>
          </w:tcPr>
          <w:p>
            <w:pPr>
              <w:spacing w:after="0"/>
            </w:pPr>
            <w:r>
              <w:rPr>
                <w:sz w:val="14"/>
              </w:rPr>
              <w:t>H12</w:t>
            </w:r>
          </w:p>
        </w:tc>
        <w:tc>
          <w:tcPr>
            <w:tcW w:type="dxa" w:w="1271"/>
            <w:tcBorders>
              <w:left w:val="nil"/>
              <w:right w:val="nil"/>
              <w:insideV w:val="nil"/>
              <w:insideH w:val="nil"/>
              <w:top w:val="nil"/>
              <w:bottom w:val="nil"/>
            </w:tcBorders>
          </w:tcPr>
          <w:p>
            <w:pPr>
              <w:spacing w:after="0"/>
            </w:pPr>
            <w:r>
              <w:rPr>
                <w:sz w:val="14"/>
              </w:rPr>
              <w:t>hyp_80883924c519</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hyp_412994ed6551</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G3:warn G4:pass G5:warn G6:pass G7:pending G8:not_applicable</w:t>
            </w:r>
          </w:p>
        </w:tc>
        <w:tc>
          <w:tcPr>
            <w:tcW w:type="dxa" w:w="1271"/>
            <w:tcBorders>
              <w:left w:val="nil"/>
              <w:right w:val="nil"/>
              <w:insideV w:val="nil"/>
              <w:insideH w:val="nil"/>
              <w:top w:val="nil"/>
              <w:bottom w:val="nil"/>
            </w:tcBorders>
          </w:tcPr>
          <w:p>
            <w:pPr>
              <w:spacing w:after="0"/>
            </w:pPr>
            <w:r>
              <w:rPr>
                <w:sz w:val="14"/>
              </w:rPr>
              <w:t>source_dependence, current_version_gates, expert_review</w:t>
            </w:r>
          </w:p>
        </w:tc>
        <w:tc>
          <w:tcPr>
            <w:tcW w:type="dxa" w:w="1271"/>
            <w:tcBorders>
              <w:left w:val="nil"/>
              <w:right w:val="nil"/>
              <w:insideV w:val="nil"/>
              <w:insideH w:val="nil"/>
              <w:top w:val="nil"/>
              <w:bottom w:val="nil"/>
            </w:tcBorders>
          </w:tcPr>
          <w:p>
            <w:pPr>
              <w:spacing w:after="0"/>
            </w:pPr>
            <w:r>
              <w:rPr>
                <w:sz w:val="14"/>
              </w:rPr>
              <w:t>6 (6)</w:t>
            </w:r>
          </w:p>
        </w:tc>
        <w:tc>
          <w:tcPr>
            <w:tcW w:type="dxa" w:w="1271"/>
            <w:tcBorders>
              <w:left w:val="nil"/>
              <w:right w:val="nil"/>
              <w:insideV w:val="nil"/>
              <w:insideH w:val="nil"/>
              <w:top w:val="nil"/>
              <w:bottom w:val="nil"/>
            </w:tcBorders>
          </w:tcPr>
          <w:p>
            <w:pPr>
              <w:spacing w:after="0"/>
            </w:pPr>
            <w:r>
              <w:rPr>
                <w:sz w:val="14"/>
              </w:rPr>
              <w:t>在本次调查的语料范围内，「呕吐」与「六味地黄丸」没有直接记载的联系，但经由 腰痛、妇人、下法 在知识超图中紧密相连：六味地黄丸 或可用于 呕吐（纯计算推断，需文献验证）（现有证据可能出自同一传本系统；目前仅有单一独立来源，需更多文献复核；二者在文本中已有共现，属未被结构化的关联，而非完全隐性）。</w:t>
            </w:r>
          </w:p>
        </w:tc>
        <w:tc>
          <w:tcPr>
            <w:tcW w:type="dxa" w:w="1271"/>
            <w:tcBorders>
              <w:left w:val="nil"/>
              <w:right w:val="nil"/>
              <w:insideV w:val="nil"/>
              <w:insideH w:val="nil"/>
              <w:top w:val="nil"/>
              <w:bottom w:val="nil"/>
            </w:tcBorders>
          </w:tcPr>
          <w:p>
            <w:pPr>
              <w:spacing w:after="0"/>
            </w:pPr>
            <w:r>
              <w:rPr>
                <w:sz w:val="14"/>
              </w:rPr>
              <w:t>检索语料之外的方书与医案；若出现二者的直接关联，则为时间外推验证（Historical Time Machine）的正例。</w:t>
            </w:r>
          </w:p>
        </w:tc>
      </w:tr>
      <w:tr>
        <w:tc>
          <w:tcPr>
            <w:tcW w:type="dxa" w:w="1271"/>
            <w:tcBorders>
              <w:left w:val="nil"/>
              <w:right w:val="nil"/>
              <w:insideV w:val="nil"/>
              <w:insideH w:val="nil"/>
              <w:top w:val="nil"/>
              <w:bottom w:val="nil"/>
            </w:tcBorders>
          </w:tcPr>
          <w:p>
            <w:pPr>
              <w:spacing w:after="0"/>
            </w:pPr>
            <w:r>
              <w:rPr>
                <w:sz w:val="14"/>
              </w:rPr>
              <w:t>H13</w:t>
            </w:r>
          </w:p>
        </w:tc>
        <w:tc>
          <w:tcPr>
            <w:tcW w:type="dxa" w:w="1271"/>
            <w:tcBorders>
              <w:left w:val="nil"/>
              <w:right w:val="nil"/>
              <w:insideV w:val="nil"/>
              <w:insideH w:val="nil"/>
              <w:top w:val="nil"/>
              <w:bottom w:val="nil"/>
            </w:tcBorders>
          </w:tcPr>
          <w:p>
            <w:pPr>
              <w:spacing w:after="0"/>
            </w:pPr>
            <w:r>
              <w:rPr>
                <w:sz w:val="14"/>
              </w:rPr>
              <w:t>hyp_7c62e0a0d161</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hyp_8bec39add14d</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inconclusive</w:t>
            </w:r>
          </w:p>
        </w:tc>
        <w:tc>
          <w:tcPr>
            <w:tcW w:type="dxa" w:w="1271"/>
            <w:tcBorders>
              <w:left w:val="nil"/>
              <w:right w:val="nil"/>
              <w:insideV w:val="nil"/>
              <w:insideH w:val="nil"/>
              <w:top w:val="nil"/>
              <w:bottom w:val="nil"/>
            </w:tcBorders>
          </w:tcPr>
          <w:p>
            <w:pPr>
              <w:spacing w:after="0"/>
            </w:pPr>
            <w:r>
              <w:rPr>
                <w:sz w:val="14"/>
              </w:rPr>
              <w:t>G0:pass G1:warn G2:warn G3:warn G4:pass G5:warn G6:pass G7:pending G8:not_applicable</w:t>
            </w:r>
          </w:p>
        </w:tc>
        <w:tc>
          <w:tcPr>
            <w:tcW w:type="dxa" w:w="1271"/>
            <w:tcBorders>
              <w:left w:val="nil"/>
              <w:right w:val="nil"/>
              <w:insideV w:val="nil"/>
              <w:insideH w:val="nil"/>
              <w:top w:val="nil"/>
              <w:bottom w:val="nil"/>
            </w:tcBorders>
          </w:tcPr>
          <w:p>
            <w:pPr>
              <w:spacing w:after="0"/>
            </w:pPr>
            <w:r>
              <w:rPr>
                <w:sz w:val="14"/>
              </w:rPr>
              <w:t>semantic_support, source_dependence, current_version_gates, expert_review</w:t>
            </w:r>
          </w:p>
        </w:tc>
        <w:tc>
          <w:tcPr>
            <w:tcW w:type="dxa" w:w="1271"/>
            <w:tcBorders>
              <w:left w:val="nil"/>
              <w:right w:val="nil"/>
              <w:insideV w:val="nil"/>
              <w:insideH w:val="nil"/>
              <w:top w:val="nil"/>
              <w:bottom w:val="nil"/>
            </w:tcBorders>
          </w:tcPr>
          <w:p>
            <w:pPr>
              <w:spacing w:after="0"/>
            </w:pPr>
            <w:r>
              <w:rPr>
                <w:sz w:val="14"/>
              </w:rPr>
              <w:t>6 (6)</w:t>
            </w:r>
          </w:p>
        </w:tc>
        <w:tc>
          <w:tcPr>
            <w:tcW w:type="dxa" w:w="1271"/>
            <w:tcBorders>
              <w:left w:val="nil"/>
              <w:right w:val="nil"/>
              <w:insideV w:val="nil"/>
              <w:insideH w:val="nil"/>
              <w:top w:val="nil"/>
              <w:bottom w:val="nil"/>
            </w:tcBorders>
          </w:tcPr>
          <w:p>
            <w:pPr>
              <w:spacing w:after="0"/>
            </w:pPr>
            <w:r>
              <w:rPr>
                <w:sz w:val="14"/>
              </w:rPr>
              <w:t>在本次调查的语料范围内，「痰饮」与「六味地黄丸」没有直接记载的联系，但经由 短气、中焦、寒 在知识超图中紧密相连：六味地黄丸 或可用于 痰饮（纯计算推断，需文献验证）（现有证据可能出自同一传本系统；目前仅有单一独立来源，需更多文献复核；二者在文本中已有共现，属未被结构化的关联，而非完全隐性）。</w:t>
            </w:r>
          </w:p>
        </w:tc>
        <w:tc>
          <w:tcPr>
            <w:tcW w:type="dxa" w:w="1271"/>
            <w:tcBorders>
              <w:left w:val="nil"/>
              <w:right w:val="nil"/>
              <w:insideV w:val="nil"/>
              <w:insideH w:val="nil"/>
              <w:top w:val="nil"/>
              <w:bottom w:val="nil"/>
            </w:tcBorders>
          </w:tcPr>
          <w:p>
            <w:pPr>
              <w:spacing w:after="0"/>
            </w:pPr>
            <w:r>
              <w:rPr>
                <w:sz w:val="14"/>
              </w:rPr>
              <w:t>检索语料之外的方书与医案；若出现二者的直接关联，则为时间外推验证（Historical Time Machine）的正例。</w:t>
            </w:r>
          </w:p>
        </w:tc>
      </w:tr>
      <w:tr>
        <w:tc>
          <w:tcPr>
            <w:tcW w:type="dxa" w:w="1271"/>
            <w:tcBorders>
              <w:left w:val="nil"/>
              <w:right w:val="nil"/>
              <w:insideV w:val="nil"/>
              <w:insideH w:val="nil"/>
              <w:top w:val="nil"/>
              <w:bottom w:val="nil"/>
            </w:tcBorders>
          </w:tcPr>
          <w:p>
            <w:pPr>
              <w:spacing w:after="0"/>
            </w:pPr>
            <w:r>
              <w:rPr>
                <w:sz w:val="14"/>
              </w:rPr>
              <w:t>R1</w:t>
            </w:r>
          </w:p>
        </w:tc>
        <w:tc>
          <w:tcPr>
            <w:tcW w:type="dxa" w:w="1271"/>
            <w:tcBorders>
              <w:left w:val="nil"/>
              <w:right w:val="nil"/>
              <w:insideV w:val="nil"/>
              <w:insideH w:val="nil"/>
              <w:top w:val="nil"/>
              <w:bottom w:val="nil"/>
            </w:tcBorders>
          </w:tcPr>
          <w:p>
            <w:pPr>
              <w:spacing w:after="0"/>
            </w:pPr>
            <w:r>
              <w:rPr>
                <w:sz w:val="14"/>
              </w:rPr>
              <w:t>hyp_ccbe3e9607db</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rejected</w:t>
            </w:r>
          </w:p>
        </w:tc>
        <w:tc>
          <w:tcPr>
            <w:tcW w:type="dxa" w:w="1271"/>
            <w:tcBorders>
              <w:left w:val="nil"/>
              <w:right w:val="nil"/>
              <w:insideV w:val="nil"/>
              <w:insideH w:val="nil"/>
              <w:top w:val="nil"/>
              <w:bottom w:val="nil"/>
            </w:tcBorders>
          </w:tcPr>
          <w:p>
            <w:pPr>
              <w:spacing w:after="0"/>
            </w:pPr>
            <w:r>
              <w:rPr>
                <w:sz w:val="14"/>
              </w:rPr>
              <w:t>rejected</w:t>
            </w:r>
          </w:p>
        </w:tc>
        <w:tc>
          <w:tcPr>
            <w:tcW w:type="dxa" w:w="1271"/>
            <w:tcBorders>
              <w:left w:val="nil"/>
              <w:right w:val="nil"/>
              <w:insideV w:val="nil"/>
              <w:insideH w:val="nil"/>
              <w:top w:val="nil"/>
              <w:bottom w:val="nil"/>
            </w:tcBorders>
          </w:tcPr>
          <w:p>
            <w:pPr>
              <w:spacing w:after="0"/>
            </w:pPr>
            <w:r>
              <w:rPr>
                <w:sz w:val="14"/>
              </w:rPr>
              <w:t>G0:pass G1:warn G2:warn G3:pass G4:pass G5:warn G6:fail G7:pending G8:not_applicable</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5 (0)</w:t>
            </w:r>
          </w:p>
        </w:tc>
        <w:tc>
          <w:tcPr>
            <w:tcW w:type="dxa" w:w="1271"/>
            <w:tcBorders>
              <w:left w:val="nil"/>
              <w:right w:val="nil"/>
              <w:insideV w:val="nil"/>
              <w:insideH w:val="nil"/>
              <w:top w:val="nil"/>
              <w:bottom w:val="nil"/>
            </w:tcBorders>
          </w:tcPr>
          <w:p>
            <w:pPr>
              <w:spacing w:after="0"/>
            </w:pPr>
            <w:r>
              <w:rPr>
                <w:sz w:val="14"/>
              </w:rPr>
              <w:t>「理中丸」与「发热」的关联见于 960 年以前的《伤寒论（宋本·台北故宫）》、《伤寒论（宋本·安政本）》，但此后的文献不再出现该关联，而两个概念本身仍在使用：这可能是一条在后世失传或被取代的知识。</w:t>
            </w:r>
          </w:p>
        </w:tc>
        <w:tc>
          <w:tcPr>
            <w:tcW w:type="dxa" w:w="1271"/>
            <w:tcBorders>
              <w:left w:val="nil"/>
              <w:right w:val="nil"/>
              <w:insideV w:val="nil"/>
              <w:insideH w:val="nil"/>
              <w:top w:val="nil"/>
              <w:bottom w:val="nil"/>
            </w:tcBorders>
          </w:tcPr>
          <w:p>
            <w:pPr>
              <w:spacing w:after="0"/>
            </w:pPr>
            <w:r>
              <w:rPr>
                <w:sz w:val="14"/>
              </w:rPr>
              <w:t>扩大 960 年以后的文献样本（含其他版本与类书）：若该关联普遍存在则假说不成立；若只见于转引前代的文本则支持失传。</w:t>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hyp_01f85940a40d</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4 (0)</w:t>
            </w:r>
          </w:p>
        </w:tc>
        <w:tc>
          <w:tcPr>
            <w:tcW w:type="dxa" w:w="1271"/>
            <w:tcBorders>
              <w:left w:val="nil"/>
              <w:right w:val="nil"/>
              <w:insideV w:val="nil"/>
              <w:insideH w:val="nil"/>
              <w:top w:val="nil"/>
              <w:bottom w:val="nil"/>
            </w:tcBorders>
          </w:tcPr>
          <w:p>
            <w:pPr>
              <w:spacing w:after="0"/>
            </w:pPr>
            <w:r>
              <w:rPr>
                <w:sz w:val="14"/>
              </w:rPr>
              <w:t>《内科摘要》与《校注妇人良方》关于「痰」的论述存在实质性理论分歧（时代不同：相隔约 301 年），反映了学术范式的变化。</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hyp_1ebef0b387ae</w:t>
            </w:r>
          </w:p>
        </w:tc>
        <w:tc>
          <w:tcPr>
            <w:tcW w:type="dxa" w:w="1271"/>
            <w:tcBorders>
              <w:left w:val="nil"/>
              <w:right w:val="nil"/>
              <w:insideV w:val="nil"/>
              <w:insideH w:val="nil"/>
              <w:top w:val="nil"/>
              <w:bottom w:val="nil"/>
            </w:tcBorders>
          </w:tcPr>
          <w:p>
            <w:pPr>
              <w:spacing w:after="0"/>
            </w:pPr>
            <w:r>
              <w:rPr>
                <w:sz w:val="14"/>
              </w:rPr>
              <w:t>concept_drift</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4 (0)</w:t>
            </w:r>
          </w:p>
        </w:tc>
        <w:tc>
          <w:tcPr>
            <w:tcW w:type="dxa" w:w="1271"/>
            <w:tcBorders>
              <w:left w:val="nil"/>
              <w:right w:val="nil"/>
              <w:insideV w:val="nil"/>
              <w:insideH w:val="nil"/>
              <w:top w:val="nil"/>
              <w:bottom w:val="nil"/>
            </w:tcBorders>
          </w:tcPr>
          <w:p>
            <w:pPr>
              <w:spacing w:after="0"/>
            </w:pPr>
            <w:r>
              <w:rPr>
                <w:sz w:val="14"/>
              </w:rPr>
              <w:t>「中风」的主导含义在明至清间发生转变：由「病因：外感风邪」转为「病名：卒中（半身不遂、口眼歪斜）」（语境差异 JSD=1.0）；不同时代文本中的「中风」不能按同一概念直接比较。</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hyp_32bbf0aeb230</w:t>
            </w:r>
          </w:p>
        </w:tc>
        <w:tc>
          <w:tcPr>
            <w:tcW w:type="dxa" w:w="1271"/>
            <w:tcBorders>
              <w:left w:val="nil"/>
              <w:right w:val="nil"/>
              <w:insideV w:val="nil"/>
              <w:insideH w:val="nil"/>
              <w:top w:val="nil"/>
              <w:bottom w:val="nil"/>
            </w:tcBorders>
          </w:tcPr>
          <w:p>
            <w:pPr>
              <w:spacing w:after="0"/>
            </w:pPr>
            <w:r>
              <w:rPr>
                <w:sz w:val="14"/>
              </w:rPr>
              <w:t>concept_drift</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5 (0)</w:t>
            </w:r>
          </w:p>
        </w:tc>
        <w:tc>
          <w:tcPr>
            <w:tcW w:type="dxa" w:w="1271"/>
            <w:tcBorders>
              <w:left w:val="nil"/>
              <w:right w:val="nil"/>
              <w:insideV w:val="nil"/>
              <w:insideH w:val="nil"/>
              <w:top w:val="nil"/>
              <w:bottom w:val="nil"/>
            </w:tcBorders>
          </w:tcPr>
          <w:p>
            <w:pPr>
              <w:spacing w:after="0"/>
            </w:pPr>
            <w:r>
              <w:rPr>
                <w:sz w:val="14"/>
              </w:rPr>
              <w:t>「伤寒」的主导含义在先秦两汉至宋金元间发生转变：由「证名：太阳伤寒（恶寒、体痛、脉阴阳俱紧）」转为「病类：一切外感热病的总称（广义伤寒）」（语境差异 JSD=1.0）；不同时代文本中的「伤寒」不能按同一概念直接比较。</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hyp_412994ed6551</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3 (0)</w:t>
            </w:r>
          </w:p>
        </w:tc>
        <w:tc>
          <w:tcPr>
            <w:tcW w:type="dxa" w:w="1271"/>
            <w:tcBorders>
              <w:left w:val="nil"/>
              <w:right w:val="nil"/>
              <w:insideV w:val="nil"/>
              <w:insideH w:val="nil"/>
              <w:top w:val="nil"/>
              <w:bottom w:val="nil"/>
            </w:tcBorders>
          </w:tcPr>
          <w:p>
            <w:pPr>
              <w:spacing w:after="0"/>
            </w:pPr>
            <w:r>
              <w:rPr>
                <w:sz w:val="14"/>
              </w:rPr>
              <w:t>「呕吐」与「六味地黄丸」没有直接记载的联系，但经由 腰痛、妇人、下法 在知识超图中紧密相连：六味地黄丸 或可用于 呕吐（纯计算推断，需文献验证）。</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hyp_44172aa26142</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5 (0)</w:t>
            </w:r>
          </w:p>
        </w:tc>
        <w:tc>
          <w:tcPr>
            <w:tcW w:type="dxa" w:w="1271"/>
            <w:tcBorders>
              <w:left w:val="nil"/>
              <w:right w:val="nil"/>
              <w:insideV w:val="nil"/>
              <w:insideH w:val="nil"/>
              <w:top w:val="nil"/>
              <w:bottom w:val="nil"/>
            </w:tcBorders>
          </w:tcPr>
          <w:p>
            <w:pPr>
              <w:spacing w:after="0"/>
            </w:pPr>
            <w:r>
              <w:rPr>
                <w:sz w:val="14"/>
              </w:rPr>
              <w:t>「肾气丸」与「腹痛」的关联见于 960 年以前的《金匮要略方（吴迁本）》、《脉经》，但此后的文献不再出现该关联，而两个概念本身仍在使用：这可能是一条在后世失传或被取代的知识。</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hyp_539ab225761b</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4 (0)</w:t>
            </w:r>
          </w:p>
        </w:tc>
        <w:tc>
          <w:tcPr>
            <w:tcW w:type="dxa" w:w="1271"/>
            <w:tcBorders>
              <w:left w:val="nil"/>
              <w:right w:val="nil"/>
              <w:insideV w:val="nil"/>
              <w:insideH w:val="nil"/>
              <w:top w:val="nil"/>
              <w:bottom w:val="nil"/>
            </w:tcBorders>
          </w:tcPr>
          <w:p>
            <w:pPr>
              <w:spacing w:after="0"/>
            </w:pPr>
            <w:r>
              <w:rPr>
                <w:sz w:val="14"/>
              </w:rPr>
              <w:t>《内科摘要》与《校注妇人良方》关于「痰」的论述存在实质性理论分歧（时代不同：相隔约 301 年），反映了学术范式的变化。</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hyp_53c77f1a68e3</w:t>
            </w:r>
          </w:p>
        </w:tc>
        <w:tc>
          <w:tcPr>
            <w:tcW w:type="dxa" w:w="1271"/>
            <w:tcBorders>
              <w:left w:val="nil"/>
              <w:right w:val="nil"/>
              <w:insideV w:val="nil"/>
              <w:insideH w:val="nil"/>
              <w:top w:val="nil"/>
              <w:bottom w:val="nil"/>
            </w:tcBorders>
          </w:tcPr>
          <w:p>
            <w:pPr>
              <w:spacing w:after="0"/>
            </w:pPr>
            <w:r>
              <w:rPr>
                <w:sz w:val="14"/>
              </w:rPr>
              <w:t>concept_drift</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4 (0)</w:t>
            </w:r>
          </w:p>
        </w:tc>
        <w:tc>
          <w:tcPr>
            <w:tcW w:type="dxa" w:w="1271"/>
            <w:tcBorders>
              <w:left w:val="nil"/>
              <w:right w:val="nil"/>
              <w:insideV w:val="nil"/>
              <w:insideH w:val="nil"/>
              <w:top w:val="nil"/>
              <w:bottom w:val="nil"/>
            </w:tcBorders>
          </w:tcPr>
          <w:p>
            <w:pPr>
              <w:spacing w:after="0"/>
            </w:pPr>
            <w:r>
              <w:rPr>
                <w:sz w:val="14"/>
              </w:rPr>
              <w:t>「中风」的主导含义在宋金元至明间发生转变：由「证名：外感风邪之表证（太阳中风）」转为「病名：卒中（半身不遂、口眼歪斜）」（语境差异 JSD=0.855）；不同时代文本中的「中风」不能按同一概念直接比较。</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hyp_71c99bcff38f</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3 (0)</w:t>
            </w:r>
          </w:p>
        </w:tc>
        <w:tc>
          <w:tcPr>
            <w:tcW w:type="dxa" w:w="1271"/>
            <w:tcBorders>
              <w:left w:val="nil"/>
              <w:right w:val="nil"/>
              <w:insideV w:val="nil"/>
              <w:insideH w:val="nil"/>
              <w:top w:val="nil"/>
              <w:bottom w:val="nil"/>
            </w:tcBorders>
          </w:tcPr>
          <w:p>
            <w:pPr>
              <w:spacing w:after="0"/>
            </w:pPr>
            <w:r>
              <w:rPr>
                <w:sz w:val="14"/>
              </w:rPr>
              <w:t>「肾气丸」与「心烦」的关联见于 960 年以前的《新编金匮方论（邓珍本）》、《金匮要略方（吴迁本）》、《脉经》、《脉经》、《新编金匮要略方论》，但此后的文献不再出现该关联，而两个概念本身仍在使用：这可能是一条在后世失传或被取代的知识。</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t>hyp_8bec39add14d</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superseded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G0:· G1:· G2:· G3:· G4:· G5:· G6:· G7:pending G8:·</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3 (0)</w:t>
            </w:r>
          </w:p>
        </w:tc>
        <w:tc>
          <w:tcPr>
            <w:tcW w:type="dxa" w:w="1271"/>
            <w:tcBorders>
              <w:left w:val="nil"/>
              <w:right w:val="nil"/>
              <w:insideV w:val="nil"/>
              <w:insideH w:val="nil"/>
              <w:top w:val="nil"/>
              <w:bottom w:val="nil"/>
            </w:tcBorders>
          </w:tcPr>
          <w:p>
            <w:pPr>
              <w:spacing w:after="0"/>
            </w:pPr>
            <w:r>
              <w:rPr>
                <w:sz w:val="14"/>
              </w:rPr>
              <w:t>「痰饮」与「六味地黄丸」没有直接记载的联系，但经由 短气、中焦、寒 在知识超图中紧密相连：六味地黄丸 或可用于 痰饮（纯计算推断，需文献验证）。</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single" w:sz="6"/>
            </w:tcBorders>
          </w:tcPr>
          <w:p>
            <w:pPr>
              <w:spacing w:after="0"/>
            </w:pPr>
            <w:r>
              <w:rPr>
                <w:sz w:val="14"/>
              </w:rPr>
              <w:t>(superseded)</w:t>
            </w:r>
          </w:p>
        </w:tc>
        <w:tc>
          <w:tcPr>
            <w:tcW w:type="dxa" w:w="1271"/>
            <w:tcBorders>
              <w:left w:val="nil"/>
              <w:right w:val="nil"/>
              <w:insideV w:val="nil"/>
              <w:insideH w:val="nil"/>
              <w:top w:val="nil"/>
              <w:bottom w:val="single" w:sz="6"/>
            </w:tcBorders>
          </w:tcPr>
          <w:p>
            <w:pPr>
              <w:spacing w:after="0"/>
            </w:pPr>
            <w:r>
              <w:rPr>
                <w:sz w:val="14"/>
              </w:rPr>
              <w:t>hyp_dc14fa336232</w:t>
            </w:r>
          </w:p>
        </w:tc>
        <w:tc>
          <w:tcPr>
            <w:tcW w:type="dxa" w:w="1271"/>
            <w:tcBorders>
              <w:left w:val="nil"/>
              <w:right w:val="nil"/>
              <w:insideV w:val="nil"/>
              <w:insideH w:val="nil"/>
              <w:top w:val="nil"/>
              <w:bottom w:val="single" w:sz="6"/>
            </w:tcBorders>
          </w:tcPr>
          <w:p>
            <w:pPr>
              <w:spacing w:after="0"/>
            </w:pPr>
            <w:r>
              <w:rPr>
                <w:sz w:val="14"/>
              </w:rPr>
              <w:t>association_rule</w:t>
            </w:r>
          </w:p>
        </w:tc>
        <w:tc>
          <w:tcPr>
            <w:tcW w:type="dxa" w:w="1271"/>
            <w:tcBorders>
              <w:left w:val="nil"/>
              <w:right w:val="nil"/>
              <w:insideV w:val="nil"/>
              <w:insideH w:val="nil"/>
              <w:top w:val="nil"/>
              <w:bottom w:val="single" w:sz="6"/>
            </w:tcBorders>
          </w:tcPr>
          <w:p>
            <w:pPr>
              <w:spacing w:after="0"/>
            </w:pPr>
            <w:r>
              <w:rPr>
                <w:sz w:val="14"/>
              </w:rPr>
              <w:t>0</w:t>
            </w:r>
          </w:p>
        </w:tc>
        <w:tc>
          <w:tcPr>
            <w:tcW w:type="dxa" w:w="1271"/>
            <w:tcBorders>
              <w:left w:val="nil"/>
              <w:right w:val="nil"/>
              <w:insideV w:val="nil"/>
              <w:insideH w:val="nil"/>
              <w:top w:val="nil"/>
              <w:bottom w:val="single" w:sz="6"/>
            </w:tcBorders>
          </w:tcPr>
          <w:p>
            <w:pPr>
              <w:spacing w:after="0"/>
            </w:pPr>
            <w:r>
              <w:rPr>
                <w:sz w:val="14"/>
              </w:rPr>
            </w:r>
          </w:p>
        </w:tc>
        <w:tc>
          <w:tcPr>
            <w:tcW w:type="dxa" w:w="1271"/>
            <w:tcBorders>
              <w:left w:val="nil"/>
              <w:right w:val="nil"/>
              <w:insideV w:val="nil"/>
              <w:insideH w:val="nil"/>
              <w:top w:val="nil"/>
              <w:bottom w:val="single" w:sz="6"/>
            </w:tcBorders>
          </w:tcPr>
          <w:p>
            <w:pPr>
              <w:spacing w:after="0"/>
            </w:pPr>
            <w:r>
              <w:rPr>
                <w:sz w:val="14"/>
              </w:rPr>
              <w:t>superseded</w:t>
            </w:r>
          </w:p>
        </w:tc>
        <w:tc>
          <w:tcPr>
            <w:tcW w:type="dxa" w:w="1271"/>
            <w:tcBorders>
              <w:left w:val="nil"/>
              <w:right w:val="nil"/>
              <w:insideV w:val="nil"/>
              <w:insideH w:val="nil"/>
              <w:top w:val="nil"/>
              <w:bottom w:val="single" w:sz="6"/>
            </w:tcBorders>
          </w:tcPr>
          <w:p>
            <w:pPr>
              <w:spacing w:after="0"/>
            </w:pPr>
            <w:r>
              <w:rPr>
                <w:sz w:val="14"/>
              </w:rPr>
            </w:r>
          </w:p>
        </w:tc>
        <w:tc>
          <w:tcPr>
            <w:tcW w:type="dxa" w:w="1271"/>
            <w:tcBorders>
              <w:left w:val="nil"/>
              <w:right w:val="nil"/>
              <w:insideV w:val="nil"/>
              <w:insideH w:val="nil"/>
              <w:top w:val="nil"/>
              <w:bottom w:val="single" w:sz="6"/>
            </w:tcBorders>
          </w:tcPr>
          <w:p>
            <w:pPr>
              <w:spacing w:after="0"/>
            </w:pPr>
            <w:r>
              <w:rPr>
                <w:sz w:val="14"/>
              </w:rPr>
              <w:t>G0:· G1:· G2:· G3:· G4:· G5:· G6:· G7:pending G8:·</w:t>
            </w:r>
          </w:p>
        </w:tc>
        <w:tc>
          <w:tcPr>
            <w:tcW w:type="dxa" w:w="1271"/>
            <w:tcBorders>
              <w:left w:val="nil"/>
              <w:right w:val="nil"/>
              <w:insideV w:val="nil"/>
              <w:insideH w:val="nil"/>
              <w:top w:val="nil"/>
              <w:bottom w:val="single" w:sz="6"/>
            </w:tcBorders>
          </w:tcPr>
          <w:p>
            <w:pPr>
              <w:spacing w:after="0"/>
            </w:pPr>
            <w:r>
              <w:rPr>
                <w:sz w:val="14"/>
              </w:rPr>
            </w:r>
          </w:p>
        </w:tc>
        <w:tc>
          <w:tcPr>
            <w:tcW w:type="dxa" w:w="1271"/>
            <w:tcBorders>
              <w:left w:val="nil"/>
              <w:right w:val="nil"/>
              <w:insideV w:val="nil"/>
              <w:insideH w:val="nil"/>
              <w:top w:val="nil"/>
              <w:bottom w:val="single" w:sz="6"/>
            </w:tcBorders>
          </w:tcPr>
          <w:p>
            <w:pPr>
              <w:spacing w:after="0"/>
            </w:pPr>
            <w:r>
              <w:rPr>
                <w:sz w:val="14"/>
              </w:rPr>
              <w:t>1 (0)</w:t>
            </w:r>
          </w:p>
        </w:tc>
        <w:tc>
          <w:tcPr>
            <w:tcW w:type="dxa" w:w="1271"/>
            <w:tcBorders>
              <w:left w:val="nil"/>
              <w:right w:val="nil"/>
              <w:insideV w:val="nil"/>
              <w:insideH w:val="nil"/>
              <w:top w:val="nil"/>
              <w:bottom w:val="single" w:sz="6"/>
            </w:tcBorders>
          </w:tcPr>
          <w:p>
            <w:pPr>
              <w:spacing w:after="0"/>
            </w:pPr>
            <w:r>
              <w:rPr>
                <w:sz w:val="14"/>
              </w:rPr>
              <w:t>在主治类记载中，壮热 并见时多用 六味地黄丸（置信度 1.0，lift 5.1053）：该组合可视为 六味地黄丸 的特征性指征。</w:t>
            </w:r>
          </w:p>
        </w:tc>
        <w:tc>
          <w:tcPr>
            <w:tcW w:type="dxa" w:w="1271"/>
            <w:tcBorders>
              <w:left w:val="nil"/>
              <w:right w:val="nil"/>
              <w:insideV w:val="nil"/>
              <w:insideH w:val="nil"/>
              <w:top w:val="nil"/>
              <w:bottom w:val="single" w:sz="6"/>
            </w:tcBorders>
          </w:tcPr>
          <w:p>
            <w:pPr>
              <w:spacing w:after="0"/>
            </w:pPr>
            <w:r>
              <w:rPr>
                <w:sz w:val="14"/>
              </w:rPr>
            </w:r>
          </w:p>
        </w:tc>
      </w:tr>
    </w:tbl>
    <w:p>
      <w:r>
        <w:rPr>
          <w:b/>
        </w:rPr>
        <w:t>Supplementary Table 10 | The Skeptic's 117 objections in the end-to-end run, by check (each objection is in the CSV file)</w:t>
      </w:r>
    </w:p>
    <w:tbl>
      <w:tblPr>
        <w:tblW w:type="auto" w:w="0"/>
        <w:tblLook w:firstColumn="1" w:firstRow="1" w:lastColumn="0" w:lastRow="0" w:noHBand="0" w:noVBand="1" w:val="04A0"/>
      </w:tblPr>
      <w:tblGrid>
        <w:gridCol w:w="2542"/>
        <w:gridCol w:w="2542"/>
        <w:gridCol w:w="2542"/>
        <w:gridCol w:w="2542"/>
        <w:gridCol w:w="2542"/>
        <w:gridCol w:w="2542"/>
      </w:tblGrid>
      <w:tr>
        <w:tc>
          <w:tcPr>
            <w:tcW w:type="dxa" w:w="2542"/>
            <w:tcBorders>
              <w:left w:val="nil"/>
              <w:right w:val="nil"/>
              <w:insideV w:val="nil"/>
              <w:insideH w:val="nil"/>
              <w:top w:val="single" w:sz="6"/>
              <w:bottom w:val="single" w:sz="6"/>
            </w:tcBorders>
          </w:tcPr>
          <w:p>
            <w:pPr>
              <w:spacing w:after="0"/>
            </w:pPr>
            <w:r>
              <w:rPr>
                <w:sz w:val="14"/>
              </w:rPr>
            </w:r>
            <w:r>
              <w:rPr>
                <w:b/>
                <w:sz w:val="14"/>
              </w:rPr>
              <w:t>Check</w:t>
            </w:r>
          </w:p>
        </w:tc>
        <w:tc>
          <w:tcPr>
            <w:tcW w:type="dxa" w:w="2542"/>
            <w:tcBorders>
              <w:left w:val="nil"/>
              <w:right w:val="nil"/>
              <w:insideV w:val="nil"/>
              <w:insideH w:val="nil"/>
              <w:top w:val="single" w:sz="6"/>
              <w:bottom w:val="single" w:sz="6"/>
            </w:tcBorders>
          </w:tcPr>
          <w:p>
            <w:pPr>
              <w:spacing w:after="0"/>
            </w:pPr>
            <w:r>
              <w:rPr>
                <w:sz w:val="14"/>
              </w:rPr>
            </w:r>
            <w:r>
              <w:rPr>
                <w:b/>
                <w:sz w:val="14"/>
              </w:rPr>
              <w:t>Raised</w:t>
            </w:r>
          </w:p>
        </w:tc>
        <w:tc>
          <w:tcPr>
            <w:tcW w:type="dxa" w:w="2542"/>
            <w:tcBorders>
              <w:left w:val="nil"/>
              <w:right w:val="nil"/>
              <w:insideV w:val="nil"/>
              <w:insideH w:val="nil"/>
              <w:top w:val="single" w:sz="6"/>
              <w:bottom w:val="single" w:sz="6"/>
            </w:tcBorders>
          </w:tcPr>
          <w:p>
            <w:pPr>
              <w:spacing w:after="0"/>
            </w:pPr>
            <w:r>
              <w:rPr>
                <w:sz w:val="14"/>
              </w:rPr>
            </w:r>
            <w:r>
              <w:rPr>
                <w:b/>
                <w:sz w:val="14"/>
              </w:rPr>
              <w:t>Closed after narrowing</w:t>
            </w:r>
          </w:p>
        </w:tc>
        <w:tc>
          <w:tcPr>
            <w:tcW w:type="dxa" w:w="2542"/>
            <w:tcBorders>
              <w:left w:val="nil"/>
              <w:right w:val="nil"/>
              <w:insideV w:val="nil"/>
              <w:insideH w:val="nil"/>
              <w:top w:val="single" w:sz="6"/>
              <w:bottom w:val="single" w:sz="6"/>
            </w:tcBorders>
          </w:tcPr>
          <w:p>
            <w:pPr>
              <w:spacing w:after="0"/>
            </w:pPr>
            <w:r>
              <w:rPr>
                <w:sz w:val="14"/>
              </w:rPr>
            </w:r>
            <w:r>
              <w:rPr>
                <w:b/>
                <w:sz w:val="14"/>
              </w:rPr>
              <w:t>Open: major</w:t>
            </w:r>
          </w:p>
        </w:tc>
        <w:tc>
          <w:tcPr>
            <w:tcW w:type="dxa" w:w="2542"/>
            <w:tcBorders>
              <w:left w:val="nil"/>
              <w:right w:val="nil"/>
              <w:insideV w:val="nil"/>
              <w:insideH w:val="nil"/>
              <w:top w:val="single" w:sz="6"/>
              <w:bottom w:val="single" w:sz="6"/>
            </w:tcBorders>
          </w:tcPr>
          <w:p>
            <w:pPr>
              <w:spacing w:after="0"/>
            </w:pPr>
            <w:r>
              <w:rPr>
                <w:sz w:val="14"/>
              </w:rPr>
            </w:r>
            <w:r>
              <w:rPr>
                <w:b/>
                <w:sz w:val="14"/>
              </w:rPr>
              <w:t>Open: minor</w:t>
            </w:r>
          </w:p>
        </w:tc>
        <w:tc>
          <w:tcPr>
            <w:tcW w:type="dxa" w:w="2542"/>
            <w:tcBorders>
              <w:left w:val="nil"/>
              <w:right w:val="nil"/>
              <w:insideV w:val="nil"/>
              <w:insideH w:val="nil"/>
              <w:top w:val="single" w:sz="6"/>
              <w:bottom w:val="single" w:sz="6"/>
            </w:tcBorders>
          </w:tcPr>
          <w:p>
            <w:pPr>
              <w:spacing w:after="0"/>
            </w:pPr>
            <w:r>
              <w:rPr>
                <w:sz w:val="14"/>
              </w:rPr>
            </w:r>
            <w:r>
              <w:rPr>
                <w:b/>
                <w:sz w:val="14"/>
              </w:rPr>
              <w:t>Open: critical</w:t>
            </w:r>
          </w:p>
        </w:tc>
      </w:tr>
      <w:tr>
        <w:tc>
          <w:tcPr>
            <w:tcW w:type="dxa" w:w="2542"/>
            <w:tcBorders>
              <w:left w:val="nil"/>
              <w:right w:val="nil"/>
              <w:insideV w:val="nil"/>
              <w:insideH w:val="nil"/>
              <w:top w:val="nil"/>
              <w:bottom w:val="nil"/>
            </w:tcBorders>
          </w:tcPr>
          <w:p>
            <w:pPr>
              <w:spacing w:after="0"/>
            </w:pPr>
            <w:r>
              <w:rPr>
                <w:sz w:val="14"/>
              </w:rPr>
              <w:t>single_source</w:t>
            </w:r>
          </w:p>
        </w:tc>
        <w:tc>
          <w:tcPr>
            <w:tcW w:type="dxa" w:w="2542"/>
            <w:tcBorders>
              <w:left w:val="nil"/>
              <w:right w:val="nil"/>
              <w:insideV w:val="nil"/>
              <w:insideH w:val="nil"/>
              <w:top w:val="nil"/>
              <w:bottom w:val="nil"/>
            </w:tcBorders>
          </w:tcPr>
          <w:p>
            <w:pPr>
              <w:spacing w:after="0"/>
            </w:pPr>
            <w:r>
              <w:rPr>
                <w:sz w:val="14"/>
              </w:rPr>
              <w:t>35</w:t>
            </w:r>
          </w:p>
        </w:tc>
        <w:tc>
          <w:tcPr>
            <w:tcW w:type="dxa" w:w="2542"/>
            <w:tcBorders>
              <w:left w:val="nil"/>
              <w:right w:val="nil"/>
              <w:insideV w:val="nil"/>
              <w:insideH w:val="nil"/>
              <w:top w:val="nil"/>
              <w:bottom w:val="nil"/>
            </w:tcBorders>
          </w:tcPr>
          <w:p>
            <w:pPr>
              <w:spacing w:after="0"/>
            </w:pPr>
            <w:r>
              <w:rPr>
                <w:sz w:val="14"/>
              </w:rPr>
              <w:t>16</w:t>
            </w:r>
          </w:p>
        </w:tc>
        <w:tc>
          <w:tcPr>
            <w:tcW w:type="dxa" w:w="2542"/>
            <w:tcBorders>
              <w:left w:val="nil"/>
              <w:right w:val="nil"/>
              <w:insideV w:val="nil"/>
              <w:insideH w:val="nil"/>
              <w:top w:val="nil"/>
              <w:bottom w:val="nil"/>
            </w:tcBorders>
          </w:tcPr>
          <w:p>
            <w:pPr>
              <w:spacing w:after="0"/>
            </w:pPr>
            <w:r>
              <w:rPr>
                <w:sz w:val="14"/>
              </w:rPr>
              <w:t>9</w:t>
            </w:r>
          </w:p>
        </w:tc>
        <w:tc>
          <w:tcPr>
            <w:tcW w:type="dxa" w:w="2542"/>
            <w:tcBorders>
              <w:left w:val="nil"/>
              <w:right w:val="nil"/>
              <w:insideV w:val="nil"/>
              <w:insideH w:val="nil"/>
              <w:top w:val="nil"/>
              <w:bottom w:val="nil"/>
            </w:tcBorders>
          </w:tcPr>
          <w:p>
            <w:pPr>
              <w:spacing w:after="0"/>
            </w:pPr>
            <w:r>
              <w:rPr>
                <w:sz w:val="14"/>
              </w:rPr>
              <w:t>10</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nil"/>
            </w:tcBorders>
          </w:tcPr>
          <w:p>
            <w:pPr>
              <w:spacing w:after="0"/>
            </w:pPr>
            <w:r>
              <w:rPr>
                <w:sz w:val="14"/>
              </w:rPr>
              <w:t>transcription_dependence</w:t>
            </w:r>
          </w:p>
        </w:tc>
        <w:tc>
          <w:tcPr>
            <w:tcW w:type="dxa" w:w="2542"/>
            <w:tcBorders>
              <w:left w:val="nil"/>
              <w:right w:val="nil"/>
              <w:insideV w:val="nil"/>
              <w:insideH w:val="nil"/>
              <w:top w:val="nil"/>
              <w:bottom w:val="nil"/>
            </w:tcBorders>
          </w:tcPr>
          <w:p>
            <w:pPr>
              <w:spacing w:after="0"/>
            </w:pPr>
            <w:r>
              <w:rPr>
                <w:sz w:val="14"/>
              </w:rPr>
              <w:t>29</w:t>
            </w:r>
          </w:p>
        </w:tc>
        <w:tc>
          <w:tcPr>
            <w:tcW w:type="dxa" w:w="2542"/>
            <w:tcBorders>
              <w:left w:val="nil"/>
              <w:right w:val="nil"/>
              <w:insideV w:val="nil"/>
              <w:insideH w:val="nil"/>
              <w:top w:val="nil"/>
              <w:bottom w:val="nil"/>
            </w:tcBorders>
          </w:tcPr>
          <w:p>
            <w:pPr>
              <w:spacing w:after="0"/>
            </w:pPr>
            <w:r>
              <w:rPr>
                <w:sz w:val="14"/>
              </w:rPr>
              <w:t>18</w:t>
            </w:r>
          </w:p>
        </w:tc>
        <w:tc>
          <w:tcPr>
            <w:tcW w:type="dxa" w:w="2542"/>
            <w:tcBorders>
              <w:left w:val="nil"/>
              <w:right w:val="nil"/>
              <w:insideV w:val="nil"/>
              <w:insideH w:val="nil"/>
              <w:top w:val="nil"/>
              <w:bottom w:val="nil"/>
            </w:tcBorders>
          </w:tcPr>
          <w:p>
            <w:pPr>
              <w:spacing w:after="0"/>
            </w:pPr>
            <w:r>
              <w:rPr>
                <w:sz w:val="14"/>
              </w:rPr>
              <w:t>11</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nil"/>
            </w:tcBorders>
          </w:tcPr>
          <w:p>
            <w:pPr>
              <w:spacing w:after="0"/>
            </w:pPr>
            <w:r>
              <w:rPr>
                <w:sz w:val="14"/>
              </w:rPr>
              <w:t>statistical</w:t>
            </w:r>
          </w:p>
        </w:tc>
        <w:tc>
          <w:tcPr>
            <w:tcW w:type="dxa" w:w="2542"/>
            <w:tcBorders>
              <w:left w:val="nil"/>
              <w:right w:val="nil"/>
              <w:insideV w:val="nil"/>
              <w:insideH w:val="nil"/>
              <w:top w:val="nil"/>
              <w:bottom w:val="nil"/>
            </w:tcBorders>
          </w:tcPr>
          <w:p>
            <w:pPr>
              <w:spacing w:after="0"/>
            </w:pPr>
            <w:r>
              <w:rPr>
                <w:sz w:val="14"/>
              </w:rPr>
              <w:t>15</w:t>
            </w:r>
          </w:p>
        </w:tc>
        <w:tc>
          <w:tcPr>
            <w:tcW w:type="dxa" w:w="2542"/>
            <w:tcBorders>
              <w:left w:val="nil"/>
              <w:right w:val="nil"/>
              <w:insideV w:val="nil"/>
              <w:insideH w:val="nil"/>
              <w:top w:val="nil"/>
              <w:bottom w:val="nil"/>
            </w:tcBorders>
          </w:tcPr>
          <w:p>
            <w:pPr>
              <w:spacing w:after="0"/>
            </w:pPr>
            <w:r>
              <w:rPr>
                <w:sz w:val="14"/>
              </w:rPr>
              <w:t>10</w:t>
            </w:r>
          </w:p>
        </w:tc>
        <w:tc>
          <w:tcPr>
            <w:tcW w:type="dxa" w:w="2542"/>
            <w:tcBorders>
              <w:left w:val="nil"/>
              <w:right w:val="nil"/>
              <w:insideV w:val="nil"/>
              <w:insideH w:val="nil"/>
              <w:top w:val="nil"/>
              <w:bottom w:val="nil"/>
            </w:tcBorders>
          </w:tcPr>
          <w:p>
            <w:pPr>
              <w:spacing w:after="0"/>
            </w:pPr>
            <w:r>
              <w:rPr>
                <w:sz w:val="14"/>
              </w:rPr>
              <w:t>5</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nil"/>
            </w:tcBorders>
          </w:tcPr>
          <w:p>
            <w:pPr>
              <w:spacing w:after="0"/>
            </w:pPr>
            <w:r>
              <w:rPr>
                <w:sz w:val="14"/>
              </w:rPr>
              <w:t>homonym</w:t>
            </w:r>
          </w:p>
        </w:tc>
        <w:tc>
          <w:tcPr>
            <w:tcW w:type="dxa" w:w="2542"/>
            <w:tcBorders>
              <w:left w:val="nil"/>
              <w:right w:val="nil"/>
              <w:insideV w:val="nil"/>
              <w:insideH w:val="nil"/>
              <w:top w:val="nil"/>
              <w:bottom w:val="nil"/>
            </w:tcBorders>
          </w:tcPr>
          <w:p>
            <w:pPr>
              <w:spacing w:after="0"/>
            </w:pPr>
            <w:r>
              <w:rPr>
                <w:sz w:val="14"/>
              </w:rPr>
              <w:t>9</w:t>
            </w:r>
          </w:p>
        </w:tc>
        <w:tc>
          <w:tcPr>
            <w:tcW w:type="dxa" w:w="2542"/>
            <w:tcBorders>
              <w:left w:val="nil"/>
              <w:right w:val="nil"/>
              <w:insideV w:val="nil"/>
              <w:insideH w:val="nil"/>
              <w:top w:val="nil"/>
              <w:bottom w:val="nil"/>
            </w:tcBorders>
          </w:tcPr>
          <w:p>
            <w:pPr>
              <w:spacing w:after="0"/>
            </w:pPr>
            <w:r>
              <w:rPr>
                <w:sz w:val="14"/>
              </w:rPr>
              <w:t>6</w:t>
            </w:r>
          </w:p>
        </w:tc>
        <w:tc>
          <w:tcPr>
            <w:tcW w:type="dxa" w:w="2542"/>
            <w:tcBorders>
              <w:left w:val="nil"/>
              <w:right w:val="nil"/>
              <w:insideV w:val="nil"/>
              <w:insideH w:val="nil"/>
              <w:top w:val="nil"/>
              <w:bottom w:val="nil"/>
            </w:tcBorders>
          </w:tcPr>
          <w:p>
            <w:pPr>
              <w:spacing w:after="0"/>
            </w:pPr>
            <w:r>
              <w:rPr>
                <w:sz w:val="14"/>
              </w:rPr>
              <w:t>3</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nil"/>
            </w:tcBorders>
          </w:tcPr>
          <w:p>
            <w:pPr>
              <w:spacing w:after="0"/>
            </w:pPr>
            <w:r>
              <w:rPr>
                <w:sz w:val="14"/>
              </w:rPr>
              <w:t>sample_size</w:t>
            </w:r>
          </w:p>
        </w:tc>
        <w:tc>
          <w:tcPr>
            <w:tcW w:type="dxa" w:w="2542"/>
            <w:tcBorders>
              <w:left w:val="nil"/>
              <w:right w:val="nil"/>
              <w:insideV w:val="nil"/>
              <w:insideH w:val="nil"/>
              <w:top w:val="nil"/>
              <w:bottom w:val="nil"/>
            </w:tcBorders>
          </w:tcPr>
          <w:p>
            <w:pPr>
              <w:spacing w:after="0"/>
            </w:pPr>
            <w:r>
              <w:rPr>
                <w:sz w:val="14"/>
              </w:rPr>
              <w:t>9</w:t>
            </w:r>
          </w:p>
        </w:tc>
        <w:tc>
          <w:tcPr>
            <w:tcW w:type="dxa" w:w="2542"/>
            <w:tcBorders>
              <w:left w:val="nil"/>
              <w:right w:val="nil"/>
              <w:insideV w:val="nil"/>
              <w:insideH w:val="nil"/>
              <w:top w:val="nil"/>
              <w:bottom w:val="nil"/>
            </w:tcBorders>
          </w:tcPr>
          <w:p>
            <w:pPr>
              <w:spacing w:after="0"/>
            </w:pPr>
            <w:r>
              <w:rPr>
                <w:sz w:val="14"/>
              </w:rPr>
              <w:t>6</w:t>
            </w:r>
          </w:p>
        </w:tc>
        <w:tc>
          <w:tcPr>
            <w:tcW w:type="dxa" w:w="2542"/>
            <w:tcBorders>
              <w:left w:val="nil"/>
              <w:right w:val="nil"/>
              <w:insideV w:val="nil"/>
              <w:insideH w:val="nil"/>
              <w:top w:val="nil"/>
              <w:bottom w:val="nil"/>
            </w:tcBorders>
          </w:tcPr>
          <w:p>
            <w:pPr>
              <w:spacing w:after="0"/>
            </w:pPr>
            <w:r>
              <w:rPr>
                <w:sz w:val="14"/>
              </w:rPr>
              <w:t>3</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nil"/>
            </w:tcBorders>
          </w:tcPr>
          <w:p>
            <w:pPr>
              <w:spacing w:after="0"/>
            </w:pPr>
            <w:r>
              <w:rPr>
                <w:sz w:val="14"/>
              </w:rPr>
              <w:t>school</w:t>
            </w:r>
          </w:p>
        </w:tc>
        <w:tc>
          <w:tcPr>
            <w:tcW w:type="dxa" w:w="2542"/>
            <w:tcBorders>
              <w:left w:val="nil"/>
              <w:right w:val="nil"/>
              <w:insideV w:val="nil"/>
              <w:insideH w:val="nil"/>
              <w:top w:val="nil"/>
              <w:bottom w:val="nil"/>
            </w:tcBorders>
          </w:tcPr>
          <w:p>
            <w:pPr>
              <w:spacing w:after="0"/>
            </w:pPr>
            <w:r>
              <w:rPr>
                <w:sz w:val="14"/>
              </w:rPr>
              <w:t>6</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6</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nil"/>
            </w:tcBorders>
          </w:tcPr>
          <w:p>
            <w:pPr>
              <w:spacing w:after="0"/>
            </w:pPr>
            <w:r>
              <w:rPr>
                <w:sz w:val="14"/>
              </w:rPr>
              <w:t>counterexample</w:t>
            </w:r>
          </w:p>
        </w:tc>
        <w:tc>
          <w:tcPr>
            <w:tcW w:type="dxa" w:w="2542"/>
            <w:tcBorders>
              <w:left w:val="nil"/>
              <w:right w:val="nil"/>
              <w:insideV w:val="nil"/>
              <w:insideH w:val="nil"/>
              <w:top w:val="nil"/>
              <w:bottom w:val="nil"/>
            </w:tcBorders>
          </w:tcPr>
          <w:p>
            <w:pPr>
              <w:spacing w:after="0"/>
            </w:pPr>
            <w:r>
              <w:rPr>
                <w:sz w:val="14"/>
              </w:rPr>
              <w:t>6</w:t>
            </w:r>
          </w:p>
        </w:tc>
        <w:tc>
          <w:tcPr>
            <w:tcW w:type="dxa" w:w="2542"/>
            <w:tcBorders>
              <w:left w:val="nil"/>
              <w:right w:val="nil"/>
              <w:insideV w:val="nil"/>
              <w:insideH w:val="nil"/>
              <w:top w:val="nil"/>
              <w:bottom w:val="nil"/>
            </w:tcBorders>
          </w:tcPr>
          <w:p>
            <w:pPr>
              <w:spacing w:after="0"/>
            </w:pPr>
            <w:r>
              <w:rPr>
                <w:sz w:val="14"/>
              </w:rPr>
              <w:t>4</w:t>
            </w:r>
          </w:p>
        </w:tc>
        <w:tc>
          <w:tcPr>
            <w:tcW w:type="dxa" w:w="2542"/>
            <w:tcBorders>
              <w:left w:val="nil"/>
              <w:right w:val="nil"/>
              <w:insideV w:val="nil"/>
              <w:insideH w:val="nil"/>
              <w:top w:val="nil"/>
              <w:bottom w:val="nil"/>
            </w:tcBorders>
          </w:tcPr>
          <w:p>
            <w:pPr>
              <w:spacing w:after="0"/>
            </w:pPr>
            <w:r>
              <w:rPr>
                <w:sz w:val="14"/>
              </w:rPr>
              <w:t>2</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nil"/>
            </w:tcBorders>
          </w:tcPr>
          <w:p>
            <w:pPr>
              <w:spacing w:after="0"/>
            </w:pPr>
            <w:r>
              <w:rPr>
                <w:sz w:val="14"/>
              </w:rPr>
              <w:t>earliest_source</w:t>
            </w:r>
          </w:p>
        </w:tc>
        <w:tc>
          <w:tcPr>
            <w:tcW w:type="dxa" w:w="2542"/>
            <w:tcBorders>
              <w:left w:val="nil"/>
              <w:right w:val="nil"/>
              <w:insideV w:val="nil"/>
              <w:insideH w:val="nil"/>
              <w:top w:val="nil"/>
              <w:bottom w:val="nil"/>
            </w:tcBorders>
          </w:tcPr>
          <w:p>
            <w:pPr>
              <w:spacing w:after="0"/>
            </w:pPr>
            <w:r>
              <w:rPr>
                <w:sz w:val="14"/>
              </w:rPr>
              <w:t>4</w:t>
            </w:r>
          </w:p>
        </w:tc>
        <w:tc>
          <w:tcPr>
            <w:tcW w:type="dxa" w:w="2542"/>
            <w:tcBorders>
              <w:left w:val="nil"/>
              <w:right w:val="nil"/>
              <w:insideV w:val="nil"/>
              <w:insideH w:val="nil"/>
              <w:top w:val="nil"/>
              <w:bottom w:val="nil"/>
            </w:tcBorders>
          </w:tcPr>
          <w:p>
            <w:pPr>
              <w:spacing w:after="0"/>
            </w:pPr>
            <w:r>
              <w:rPr>
                <w:sz w:val="14"/>
              </w:rPr>
              <w:t>2</w:t>
            </w:r>
          </w:p>
        </w:tc>
        <w:tc>
          <w:tcPr>
            <w:tcW w:type="dxa" w:w="2542"/>
            <w:tcBorders>
              <w:left w:val="nil"/>
              <w:right w:val="nil"/>
              <w:insideV w:val="nil"/>
              <w:insideH w:val="nil"/>
              <w:top w:val="nil"/>
              <w:bottom w:val="nil"/>
            </w:tcBorders>
          </w:tcPr>
          <w:p>
            <w:pPr>
              <w:spacing w:after="0"/>
            </w:pPr>
            <w:r>
              <w:rPr>
                <w:sz w:val="14"/>
              </w:rPr>
              <w:t>2</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nil"/>
            </w:tcBorders>
          </w:tcPr>
          <w:p>
            <w:pPr>
              <w:spacing w:after="0"/>
            </w:pPr>
            <w:r>
              <w:rPr>
                <w:sz w:val="14"/>
              </w:rPr>
              <w:t>partial_persistence</w:t>
            </w:r>
          </w:p>
        </w:tc>
        <w:tc>
          <w:tcPr>
            <w:tcW w:type="dxa" w:w="2542"/>
            <w:tcBorders>
              <w:left w:val="nil"/>
              <w:right w:val="nil"/>
              <w:insideV w:val="nil"/>
              <w:insideH w:val="nil"/>
              <w:top w:val="nil"/>
              <w:bottom w:val="nil"/>
            </w:tcBorders>
          </w:tcPr>
          <w:p>
            <w:pPr>
              <w:spacing w:after="0"/>
            </w:pPr>
            <w:r>
              <w:rPr>
                <w:sz w:val="14"/>
              </w:rPr>
              <w:t>3</w:t>
            </w:r>
          </w:p>
        </w:tc>
        <w:tc>
          <w:tcPr>
            <w:tcW w:type="dxa" w:w="2542"/>
            <w:tcBorders>
              <w:left w:val="nil"/>
              <w:right w:val="nil"/>
              <w:insideV w:val="nil"/>
              <w:insideH w:val="nil"/>
              <w:top w:val="nil"/>
              <w:bottom w:val="nil"/>
            </w:tcBorders>
          </w:tcPr>
          <w:p>
            <w:pPr>
              <w:spacing w:after="0"/>
            </w:pPr>
            <w:r>
              <w:rPr>
                <w:sz w:val="14"/>
              </w:rPr>
              <w:t>2</w:t>
            </w:r>
          </w:p>
        </w:tc>
        <w:tc>
          <w:tcPr>
            <w:tcW w:type="dxa" w:w="2542"/>
            <w:tcBorders>
              <w:left w:val="nil"/>
              <w:right w:val="nil"/>
              <w:insideV w:val="nil"/>
              <w:insideH w:val="nil"/>
              <w:top w:val="nil"/>
              <w:bottom w:val="nil"/>
            </w:tcBorders>
          </w:tcPr>
          <w:p>
            <w:pPr>
              <w:spacing w:after="0"/>
            </w:pPr>
            <w:r>
              <w:rPr>
                <w:sz w:val="14"/>
              </w:rPr>
              <w:t>1</w:t>
            </w:r>
          </w:p>
        </w:tc>
        <w:tc>
          <w:tcPr>
            <w:tcW w:type="dxa" w:w="2542"/>
            <w:tcBorders>
              <w:left w:val="nil"/>
              <w:right w:val="nil"/>
              <w:insideV w:val="nil"/>
              <w:insideH w:val="nil"/>
              <w:top w:val="nil"/>
              <w:bottom w:val="nil"/>
            </w:tcBorders>
          </w:tcPr>
          <w:p>
            <w:pPr>
              <w:spacing w:after="0"/>
            </w:pPr>
            <w:r>
              <w:rPr>
                <w:sz w:val="14"/>
              </w:rPr>
              <w:t>0</w:t>
            </w:r>
          </w:p>
        </w:tc>
        <w:tc>
          <w:tcPr>
            <w:tcW w:type="dxa" w:w="2542"/>
            <w:tcBorders>
              <w:left w:val="nil"/>
              <w:right w:val="nil"/>
              <w:insideV w:val="nil"/>
              <w:insideH w:val="nil"/>
              <w:top w:val="nil"/>
              <w:bottom w:val="nil"/>
            </w:tcBorders>
          </w:tcPr>
          <w:p>
            <w:pPr>
              <w:spacing w:after="0"/>
            </w:pPr>
            <w:r>
              <w:rPr>
                <w:sz w:val="14"/>
              </w:rPr>
              <w:t>0</w:t>
            </w:r>
          </w:p>
        </w:tc>
      </w:tr>
      <w:tr>
        <w:tc>
          <w:tcPr>
            <w:tcW w:type="dxa" w:w="2542"/>
            <w:tcBorders>
              <w:left w:val="nil"/>
              <w:right w:val="nil"/>
              <w:insideV w:val="nil"/>
              <w:insideH w:val="nil"/>
              <w:top w:val="nil"/>
              <w:bottom w:val="single" w:sz="6"/>
            </w:tcBorders>
          </w:tcPr>
          <w:p>
            <w:pPr>
              <w:spacing w:after="0"/>
            </w:pPr>
            <w:r>
              <w:rPr>
                <w:sz w:val="14"/>
              </w:rPr>
              <w:t>restated_after</w:t>
            </w:r>
          </w:p>
        </w:tc>
        <w:tc>
          <w:tcPr>
            <w:tcW w:type="dxa" w:w="2542"/>
            <w:tcBorders>
              <w:left w:val="nil"/>
              <w:right w:val="nil"/>
              <w:insideV w:val="nil"/>
              <w:insideH w:val="nil"/>
              <w:top w:val="nil"/>
              <w:bottom w:val="single" w:sz="6"/>
            </w:tcBorders>
          </w:tcPr>
          <w:p>
            <w:pPr>
              <w:spacing w:after="0"/>
            </w:pPr>
            <w:r>
              <w:rPr>
                <w:sz w:val="14"/>
              </w:rPr>
              <w:t>1</w:t>
            </w:r>
          </w:p>
        </w:tc>
        <w:tc>
          <w:tcPr>
            <w:tcW w:type="dxa" w:w="2542"/>
            <w:tcBorders>
              <w:left w:val="nil"/>
              <w:right w:val="nil"/>
              <w:insideV w:val="nil"/>
              <w:insideH w:val="nil"/>
              <w:top w:val="nil"/>
              <w:bottom w:val="single" w:sz="6"/>
            </w:tcBorders>
          </w:tcPr>
          <w:p>
            <w:pPr>
              <w:spacing w:after="0"/>
            </w:pPr>
            <w:r>
              <w:rPr>
                <w:sz w:val="14"/>
              </w:rPr>
              <w:t>0</w:t>
            </w:r>
          </w:p>
        </w:tc>
        <w:tc>
          <w:tcPr>
            <w:tcW w:type="dxa" w:w="2542"/>
            <w:tcBorders>
              <w:left w:val="nil"/>
              <w:right w:val="nil"/>
              <w:insideV w:val="nil"/>
              <w:insideH w:val="nil"/>
              <w:top w:val="nil"/>
              <w:bottom w:val="single" w:sz="6"/>
            </w:tcBorders>
          </w:tcPr>
          <w:p>
            <w:pPr>
              <w:spacing w:after="0"/>
            </w:pPr>
            <w:r>
              <w:rPr>
                <w:sz w:val="14"/>
              </w:rPr>
              <w:t>0</w:t>
            </w:r>
          </w:p>
        </w:tc>
        <w:tc>
          <w:tcPr>
            <w:tcW w:type="dxa" w:w="2542"/>
            <w:tcBorders>
              <w:left w:val="nil"/>
              <w:right w:val="nil"/>
              <w:insideV w:val="nil"/>
              <w:insideH w:val="nil"/>
              <w:top w:val="nil"/>
              <w:bottom w:val="single" w:sz="6"/>
            </w:tcBorders>
          </w:tcPr>
          <w:p>
            <w:pPr>
              <w:spacing w:after="0"/>
            </w:pPr>
            <w:r>
              <w:rPr>
                <w:sz w:val="14"/>
              </w:rPr>
              <w:t>0</w:t>
            </w:r>
          </w:p>
        </w:tc>
        <w:tc>
          <w:tcPr>
            <w:tcW w:type="dxa" w:w="2542"/>
            <w:tcBorders>
              <w:left w:val="nil"/>
              <w:right w:val="nil"/>
              <w:insideV w:val="nil"/>
              <w:insideH w:val="nil"/>
              <w:top w:val="nil"/>
              <w:bottom w:val="single" w:sz="6"/>
            </w:tcBorders>
          </w:tcPr>
          <w:p>
            <w:pPr>
              <w:spacing w:after="0"/>
            </w:pPr>
            <w:r>
              <w:rPr>
                <w:sz w:val="14"/>
              </w:rPr>
              <w:t>1</w:t>
            </w:r>
          </w:p>
        </w:tc>
      </w:tr>
    </w:tbl>
    <w:p>
      <w:pPr>
        <w:pStyle w:val="Heading2"/>
      </w:pPr>
      <w:r>
        <w:t>Supplementary Note 4 | Prediction lists</w:t>
      </w:r>
    </w:p>
    <w:p>
      <w:r>
        <w:rPr>
          <w:b w:val="0"/>
        </w:rPr>
        <w:t>Two lists record what the harness predicted before it could see the outcome, on the open canon corpus. Supplementary Table 11 lists the 82 predictions of the whole pipeline run on the past view at 1368 for two development topics (消渴, 中风) and four held-out topics (胸痹, 霍乱, 虚劳, 痰饮), each with its outcome in the later books (33 could be judged by the benchmark; formula evolutions, contradictions and lost books are not). No passage outside the past view was read (leakage 0). Supplementary Table 12 lists, for each of the 30 topic–cutoff pairs in which a link came true (56 links among 6,178 candidates), the average precision of three rankers and the true links Adamic–Adar placed in its top 20. The full-corpus runs of Fig. 5 (189 pairs, 1,314 links) need the store that is not distributed; their aggregates are in docs/evals.md.</w:t>
      </w:r>
    </w:p>
    <w:p>
      <w:r>
        <w:rPr>
          <w:b/>
        </w:rPr>
        <w:t>Supplementary Table 11 | The predictions of the pipeline run on the past view at 1368 on the open corpus, and their outcomes</w:t>
      </w:r>
    </w:p>
    <w:tbl>
      <w:tblPr>
        <w:tblW w:type="auto" w:w="0"/>
        <w:tblLook w:firstColumn="1" w:firstRow="1" w:lastColumn="0" w:lastRow="0" w:noHBand="0" w:noVBand="1" w:val="04A0"/>
      </w:tblPr>
      <w:tblGrid>
        <w:gridCol w:w="1271"/>
        <w:gridCol w:w="1271"/>
        <w:gridCol w:w="1271"/>
        <w:gridCol w:w="1271"/>
        <w:gridCol w:w="1271"/>
        <w:gridCol w:w="1271"/>
        <w:gridCol w:w="1271"/>
        <w:gridCol w:w="1271"/>
        <w:gridCol w:w="1271"/>
        <w:gridCol w:w="1271"/>
        <w:gridCol w:w="1271"/>
        <w:gridCol w:w="1271"/>
      </w:tblGrid>
      <w:tr>
        <w:tc>
          <w:tcPr>
            <w:tcW w:type="dxa" w:w="1271"/>
            <w:tcBorders>
              <w:left w:val="nil"/>
              <w:right w:val="nil"/>
              <w:insideV w:val="nil"/>
              <w:insideH w:val="nil"/>
              <w:top w:val="single" w:sz="6"/>
              <w:bottom w:val="single" w:sz="6"/>
            </w:tcBorders>
          </w:tcPr>
          <w:p>
            <w:pPr>
              <w:spacing w:after="0"/>
            </w:pPr>
            <w:r>
              <w:rPr>
                <w:sz w:val="14"/>
              </w:rPr>
            </w:r>
            <w:r>
              <w:rPr>
                <w:b/>
                <w:sz w:val="14"/>
              </w:rPr>
              <w:t>Topic</w:t>
            </w:r>
          </w:p>
        </w:tc>
        <w:tc>
          <w:tcPr>
            <w:tcW w:type="dxa" w:w="1271"/>
            <w:tcBorders>
              <w:left w:val="nil"/>
              <w:right w:val="nil"/>
              <w:insideV w:val="nil"/>
              <w:insideH w:val="nil"/>
              <w:top w:val="single" w:sz="6"/>
              <w:bottom w:val="single" w:sz="6"/>
            </w:tcBorders>
          </w:tcPr>
          <w:p>
            <w:pPr>
              <w:spacing w:after="0"/>
            </w:pPr>
            <w:r>
              <w:rPr>
                <w:sz w:val="14"/>
              </w:rPr>
            </w:r>
            <w:r>
              <w:rPr>
                <w:b/>
                <w:sz w:val="14"/>
              </w:rPr>
              <w:t>Split</w:t>
            </w:r>
          </w:p>
        </w:tc>
        <w:tc>
          <w:tcPr>
            <w:tcW w:type="dxa" w:w="1271"/>
            <w:tcBorders>
              <w:left w:val="nil"/>
              <w:right w:val="nil"/>
              <w:insideV w:val="nil"/>
              <w:insideH w:val="nil"/>
              <w:top w:val="single" w:sz="6"/>
              <w:bottom w:val="single" w:sz="6"/>
            </w:tcBorders>
          </w:tcPr>
          <w:p>
            <w:pPr>
              <w:spacing w:after="0"/>
            </w:pPr>
            <w:r>
              <w:rPr>
                <w:sz w:val="14"/>
              </w:rPr>
            </w:r>
            <w:r>
              <w:rPr>
                <w:b/>
                <w:sz w:val="14"/>
              </w:rPr>
              <w:t>Hypothesis</w:t>
            </w:r>
          </w:p>
        </w:tc>
        <w:tc>
          <w:tcPr>
            <w:tcW w:type="dxa" w:w="1271"/>
            <w:tcBorders>
              <w:left w:val="nil"/>
              <w:right w:val="nil"/>
              <w:insideV w:val="nil"/>
              <w:insideH w:val="nil"/>
              <w:top w:val="single" w:sz="6"/>
              <w:bottom w:val="single" w:sz="6"/>
            </w:tcBorders>
          </w:tcPr>
          <w:p>
            <w:pPr>
              <w:spacing w:after="0"/>
            </w:pPr>
            <w:r>
              <w:rPr>
                <w:sz w:val="14"/>
              </w:rPr>
            </w:r>
            <w:r>
              <w:rPr>
                <w:b/>
                <w:sz w:val="14"/>
              </w:rPr>
              <w:t>Kind</w:t>
            </w:r>
          </w:p>
        </w:tc>
        <w:tc>
          <w:tcPr>
            <w:tcW w:type="dxa" w:w="1271"/>
            <w:tcBorders>
              <w:left w:val="nil"/>
              <w:right w:val="nil"/>
              <w:insideV w:val="nil"/>
              <w:insideH w:val="nil"/>
              <w:top w:val="single" w:sz="6"/>
              <w:bottom w:val="single" w:sz="6"/>
            </w:tcBorders>
          </w:tcPr>
          <w:p>
            <w:pPr>
              <w:spacing w:after="0"/>
            </w:pPr>
            <w:r>
              <w:rPr>
                <w:sz w:val="14"/>
              </w:rPr>
            </w:r>
            <w:r>
              <w:rPr>
                <w:b/>
                <w:sz w:val="14"/>
              </w:rPr>
              <w:t>Review status</w:t>
            </w:r>
          </w:p>
        </w:tc>
        <w:tc>
          <w:tcPr>
            <w:tcW w:type="dxa" w:w="1271"/>
            <w:tcBorders>
              <w:left w:val="nil"/>
              <w:right w:val="nil"/>
              <w:insideV w:val="nil"/>
              <w:insideH w:val="nil"/>
              <w:top w:val="single" w:sz="6"/>
              <w:bottom w:val="single" w:sz="6"/>
            </w:tcBorders>
          </w:tcPr>
          <w:p>
            <w:pPr>
              <w:spacing w:after="0"/>
            </w:pPr>
            <w:r>
              <w:rPr>
                <w:sz w:val="14"/>
              </w:rPr>
            </w:r>
            <w:r>
              <w:rPr>
                <w:b/>
                <w:sz w:val="14"/>
              </w:rPr>
              <w:t>Prediction</w:t>
            </w:r>
          </w:p>
        </w:tc>
        <w:tc>
          <w:tcPr>
            <w:tcW w:type="dxa" w:w="1271"/>
            <w:tcBorders>
              <w:left w:val="nil"/>
              <w:right w:val="nil"/>
              <w:insideV w:val="nil"/>
              <w:insideH w:val="nil"/>
              <w:top w:val="single" w:sz="6"/>
              <w:bottom w:val="single" w:sz="6"/>
            </w:tcBorders>
          </w:tcPr>
          <w:p>
            <w:pPr>
              <w:spacing w:after="0"/>
            </w:pPr>
            <w:r>
              <w:rPr>
                <w:sz w:val="14"/>
              </w:rPr>
            </w:r>
            <w:r>
              <w:rPr>
                <w:b/>
                <w:sz w:val="14"/>
              </w:rPr>
              <w:t>Subject</w:t>
            </w:r>
          </w:p>
        </w:tc>
        <w:tc>
          <w:tcPr>
            <w:tcW w:type="dxa" w:w="1271"/>
            <w:tcBorders>
              <w:left w:val="nil"/>
              <w:right w:val="nil"/>
              <w:insideV w:val="nil"/>
              <w:insideH w:val="nil"/>
              <w:top w:val="single" w:sz="6"/>
              <w:bottom w:val="single" w:sz="6"/>
            </w:tcBorders>
          </w:tcPr>
          <w:p>
            <w:pPr>
              <w:spacing w:after="0"/>
            </w:pPr>
            <w:r>
              <w:rPr>
                <w:sz w:val="14"/>
              </w:rPr>
            </w:r>
            <w:r>
              <w:rPr>
                <w:b/>
                <w:sz w:val="14"/>
              </w:rPr>
              <w:t>Object</w:t>
            </w:r>
          </w:p>
        </w:tc>
        <w:tc>
          <w:tcPr>
            <w:tcW w:type="dxa" w:w="1271"/>
            <w:tcBorders>
              <w:left w:val="nil"/>
              <w:right w:val="nil"/>
              <w:insideV w:val="nil"/>
              <w:insideH w:val="nil"/>
              <w:top w:val="single" w:sz="6"/>
              <w:bottom w:val="single" w:sz="6"/>
            </w:tcBorders>
          </w:tcPr>
          <w:p>
            <w:pPr>
              <w:spacing w:after="0"/>
            </w:pPr>
            <w:r>
              <w:rPr>
                <w:sz w:val="14"/>
              </w:rPr>
            </w:r>
            <w:r>
              <w:rPr>
                <w:b/>
                <w:sz w:val="14"/>
              </w:rPr>
              <w:t>Held (strict)</w:t>
            </w:r>
          </w:p>
        </w:tc>
        <w:tc>
          <w:tcPr>
            <w:tcW w:type="dxa" w:w="1271"/>
            <w:tcBorders>
              <w:left w:val="nil"/>
              <w:right w:val="nil"/>
              <w:insideV w:val="nil"/>
              <w:insideH w:val="nil"/>
              <w:top w:val="single" w:sz="6"/>
              <w:bottom w:val="single" w:sz="6"/>
            </w:tcBorders>
          </w:tcPr>
          <w:p>
            <w:pPr>
              <w:spacing w:after="0"/>
            </w:pPr>
            <w:r>
              <w:rPr>
                <w:sz w:val="14"/>
              </w:rPr>
            </w:r>
            <w:r>
              <w:rPr>
                <w:b/>
                <w:sz w:val="14"/>
              </w:rPr>
              <w:t>Held (loose)</w:t>
            </w:r>
          </w:p>
        </w:tc>
        <w:tc>
          <w:tcPr>
            <w:tcW w:type="dxa" w:w="1271"/>
            <w:tcBorders>
              <w:left w:val="nil"/>
              <w:right w:val="nil"/>
              <w:insideV w:val="nil"/>
              <w:insideH w:val="nil"/>
              <w:top w:val="single" w:sz="6"/>
              <w:bottom w:val="single" w:sz="6"/>
            </w:tcBorders>
          </w:tcPr>
          <w:p>
            <w:pPr>
              <w:spacing w:after="0"/>
            </w:pPr>
            <w:r>
              <w:rPr>
                <w:sz w:val="14"/>
              </w:rPr>
            </w:r>
            <w:r>
              <w:rPr>
                <w:b/>
                <w:sz w:val="14"/>
              </w:rPr>
              <w:t>Later books</w:t>
            </w:r>
          </w:p>
        </w:tc>
        <w:tc>
          <w:tcPr>
            <w:tcW w:type="dxa" w:w="1271"/>
            <w:tcBorders>
              <w:left w:val="nil"/>
              <w:right w:val="nil"/>
              <w:insideV w:val="nil"/>
              <w:insideH w:val="nil"/>
              <w:top w:val="single" w:sz="6"/>
              <w:bottom w:val="single" w:sz="6"/>
            </w:tcBorders>
          </w:tcPr>
          <w:p>
            <w:pPr>
              <w:spacing w:after="0"/>
            </w:pPr>
            <w:r>
              <w:rPr>
                <w:sz w:val="14"/>
              </w:rPr>
            </w:r>
            <w:r>
              <w:rPr>
                <w:b/>
                <w:sz w:val="14"/>
              </w:rPr>
              <w:t>Note</w:t>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hyp_ec73bbdaf1a2</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rejected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symptom:咳</w:t>
            </w:r>
          </w:p>
        </w:tc>
        <w:tc>
          <w:tcPr>
            <w:tcW w:type="dxa" w:w="1271"/>
            <w:tcBorders>
              <w:left w:val="nil"/>
              <w:right w:val="nil"/>
              <w:insideV w:val="nil"/>
              <w:insideH w:val="nil"/>
              <w:top w:val="nil"/>
              <w:bottom w:val="nil"/>
            </w:tcBorders>
          </w:tcPr>
          <w:p>
            <w:pPr>
              <w:spacing w:after="0"/>
            </w:pPr>
            <w:r>
              <w:rPr>
                <w:sz w:val="14"/>
              </w:rPr>
              <w:t>formula:五苓散</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1</w:t>
            </w:r>
          </w:p>
        </w:tc>
        <w:tc>
          <w:tcPr>
            <w:tcW w:type="dxa" w:w="1271"/>
            <w:tcBorders>
              <w:left w:val="nil"/>
              <w:right w:val="nil"/>
              <w:insideV w:val="nil"/>
              <w:insideH w:val="nil"/>
              <w:top w:val="nil"/>
              <w:bottom w:val="nil"/>
            </w:tcBorders>
          </w:tcPr>
          <w:p>
            <w:pPr>
              <w:spacing w:after="0"/>
            </w:pPr>
            <w:r>
              <w:rPr>
                <w:sz w:val="14"/>
              </w:rPr>
              <w:t>already written before the cutoff</w:t>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hyp_af6d5b43f7af</w:t>
            </w:r>
          </w:p>
        </w:tc>
        <w:tc>
          <w:tcPr>
            <w:tcW w:type="dxa" w:w="1271"/>
            <w:tcBorders>
              <w:left w:val="nil"/>
              <w:right w:val="nil"/>
              <w:insideV w:val="nil"/>
              <w:insideH w:val="nil"/>
              <w:top w:val="nil"/>
              <w:bottom w:val="nil"/>
            </w:tcBorders>
          </w:tcPr>
          <w:p>
            <w:pPr>
              <w:spacing w:after="0"/>
            </w:pPr>
            <w:r>
              <w:rPr>
                <w:sz w:val="14"/>
              </w:rPr>
              <w:t>lost_source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work:wupu_bencao</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hyp_651fa1673f25</w:t>
            </w:r>
          </w:p>
        </w:tc>
        <w:tc>
          <w:tcPr>
            <w:tcW w:type="dxa" w:w="1271"/>
            <w:tcBorders>
              <w:left w:val="nil"/>
              <w:right w:val="nil"/>
              <w:insideV w:val="nil"/>
              <w:insideH w:val="nil"/>
              <w:top w:val="nil"/>
              <w:bottom w:val="nil"/>
            </w:tcBorders>
          </w:tcPr>
          <w:p>
            <w:pPr>
              <w:spacing w:after="0"/>
            </w:pPr>
            <w:r>
              <w:rPr>
                <w:sz w:val="14"/>
              </w:rPr>
              <w:t>concept_drift</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sense_shift</w:t>
            </w:r>
          </w:p>
        </w:tc>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消渴#病·多饮多尿</w:t>
            </w:r>
          </w:p>
        </w:tc>
        <w:tc>
          <w:tcPr>
            <w:tcW w:type="dxa" w:w="1271"/>
            <w:tcBorders>
              <w:left w:val="nil"/>
              <w:right w:val="nil"/>
              <w:insideV w:val="nil"/>
              <w:insideH w:val="nil"/>
              <w:top w:val="nil"/>
              <w:bottom w:val="nil"/>
            </w:tcBorders>
          </w:tcPr>
          <w:p>
            <w:pPr>
              <w:spacing w:after="0"/>
            </w:pPr>
            <w:r>
              <w:rPr>
                <w:sz w:val="14"/>
              </w:rPr>
              <w:t>yes</w:t>
            </w:r>
          </w:p>
        </w:tc>
        <w:tc>
          <w:tcPr>
            <w:tcW w:type="dxa" w:w="1271"/>
            <w:tcBorders>
              <w:left w:val="nil"/>
              <w:right w:val="nil"/>
              <w:insideV w:val="nil"/>
              <w:insideH w:val="nil"/>
              <w:top w:val="nil"/>
              <w:bottom w:val="nil"/>
            </w:tcBorders>
          </w:tcPr>
          <w:p>
            <w:pPr>
              <w:spacing w:after="0"/>
            </w:pPr>
            <w:r>
              <w:rPr>
                <w:sz w:val="14"/>
              </w:rPr>
              <w:t>yes</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hyp_7a1ec44e1bfd</w:t>
            </w:r>
          </w:p>
        </w:tc>
        <w:tc>
          <w:tcPr>
            <w:tcW w:type="dxa" w:w="1271"/>
            <w:tcBorders>
              <w:left w:val="nil"/>
              <w:right w:val="nil"/>
              <w:insideV w:val="nil"/>
              <w:insideH w:val="nil"/>
              <w:top w:val="nil"/>
              <w:bottom w:val="nil"/>
            </w:tcBorders>
          </w:tcPr>
          <w:p>
            <w:pPr>
              <w:spacing w:after="0"/>
            </w:pPr>
            <w:r>
              <w:rPr>
                <w:sz w:val="14"/>
              </w:rPr>
              <w:t>association_rule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cooccurrence_after</w:t>
            </w:r>
          </w:p>
        </w:tc>
        <w:tc>
          <w:tcPr>
            <w:tcW w:type="dxa" w:w="1271"/>
            <w:tcBorders>
              <w:left w:val="nil"/>
              <w:right w:val="nil"/>
              <w:insideV w:val="nil"/>
              <w:insideH w:val="nil"/>
              <w:top w:val="nil"/>
              <w:bottom w:val="nil"/>
            </w:tcBorders>
          </w:tcPr>
          <w:p>
            <w:pPr>
              <w:spacing w:after="0"/>
            </w:pPr>
            <w:r>
              <w:rPr>
                <w:sz w:val="14"/>
              </w:rPr>
              <w:t>symptom:头痛,symptom:无大热</w:t>
            </w:r>
          </w:p>
        </w:tc>
        <w:tc>
          <w:tcPr>
            <w:tcW w:type="dxa" w:w="1271"/>
            <w:tcBorders>
              <w:left w:val="nil"/>
              <w:right w:val="nil"/>
              <w:insideV w:val="nil"/>
              <w:insideH w:val="nil"/>
              <w:top w:val="nil"/>
              <w:bottom w:val="nil"/>
            </w:tcBorders>
          </w:tcPr>
          <w:p>
            <w:pPr>
              <w:spacing w:after="0"/>
            </w:pPr>
            <w:r>
              <w:rPr>
                <w:sz w:val="14"/>
              </w:rPr>
              <w:t>formula:越婢汤</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hyp_4ad17f25a523</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absent_after</w:t>
            </w:r>
          </w:p>
        </w:tc>
        <w:tc>
          <w:tcPr>
            <w:tcW w:type="dxa" w:w="1271"/>
            <w:tcBorders>
              <w:left w:val="nil"/>
              <w:right w:val="nil"/>
              <w:insideV w:val="nil"/>
              <w:insideH w:val="nil"/>
              <w:top w:val="nil"/>
              <w:bottom w:val="nil"/>
            </w:tcBorders>
          </w:tcPr>
          <w:p>
            <w:pPr>
              <w:spacing w:after="0"/>
            </w:pPr>
            <w:r>
              <w:rPr>
                <w:sz w:val="14"/>
              </w:rPr>
              <w:t>formula:五苓散</w:t>
            </w:r>
          </w:p>
        </w:tc>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4</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hyp_2f86959af8d4</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absent_after</w:t>
            </w:r>
          </w:p>
        </w:tc>
        <w:tc>
          <w:tcPr>
            <w:tcW w:type="dxa" w:w="1271"/>
            <w:tcBorders>
              <w:left w:val="nil"/>
              <w:right w:val="nil"/>
              <w:insideV w:val="nil"/>
              <w:insideH w:val="nil"/>
              <w:top w:val="nil"/>
              <w:bottom w:val="nil"/>
            </w:tcBorders>
          </w:tcPr>
          <w:p>
            <w:pPr>
              <w:spacing w:after="0"/>
            </w:pPr>
            <w:r>
              <w:rPr>
                <w:sz w:val="14"/>
              </w:rPr>
              <w:t>etiology:寒</w:t>
            </w:r>
          </w:p>
        </w:tc>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yes</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hyp_dc5e204b197e</w:t>
            </w:r>
          </w:p>
        </w:tc>
        <w:tc>
          <w:tcPr>
            <w:tcW w:type="dxa" w:w="1271"/>
            <w:tcBorders>
              <w:left w:val="nil"/>
              <w:right w:val="nil"/>
              <w:insideV w:val="nil"/>
              <w:insideH w:val="nil"/>
              <w:top w:val="nil"/>
              <w:bottom w:val="nil"/>
            </w:tcBorders>
          </w:tcPr>
          <w:p>
            <w:pPr>
              <w:spacing w:after="0"/>
            </w:pPr>
            <w:r>
              <w:rPr>
                <w:sz w:val="14"/>
              </w:rPr>
              <w:t>lost_source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work:jingxin_lu</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hyp_ae44900af968</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disease:伤寒</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hyp_9f1c3f0ed371</w:t>
            </w:r>
          </w:p>
        </w:tc>
        <w:tc>
          <w:tcPr>
            <w:tcW w:type="dxa" w:w="1271"/>
            <w:tcBorders>
              <w:left w:val="nil"/>
              <w:right w:val="nil"/>
              <w:insideV w:val="nil"/>
              <w:insideH w:val="nil"/>
              <w:top w:val="nil"/>
              <w:bottom w:val="nil"/>
            </w:tcBorders>
          </w:tcPr>
          <w:p>
            <w:pPr>
              <w:spacing w:after="0"/>
            </w:pPr>
            <w:r>
              <w:rPr>
                <w:sz w:val="14"/>
              </w:rPr>
              <w:t>formula_evolution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herb_retained</w:t>
            </w:r>
          </w:p>
        </w:tc>
        <w:tc>
          <w:tcPr>
            <w:tcW w:type="dxa" w:w="1271"/>
            <w:tcBorders>
              <w:left w:val="nil"/>
              <w:right w:val="nil"/>
              <w:insideV w:val="nil"/>
              <w:insideH w:val="nil"/>
              <w:top w:val="nil"/>
              <w:bottom w:val="nil"/>
            </w:tcBorders>
          </w:tcPr>
          <w:p>
            <w:pPr>
              <w:spacing w:after="0"/>
            </w:pPr>
            <w:r>
              <w:rPr>
                <w:sz w:val="14"/>
              </w:rPr>
              <w:t>herb:猪苓,herb:白术,herb:茯苓</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hyp_823d383ae14e</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disease:伤寒</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hyp_b4c92c32c385</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disease:伤寒</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hyp_72149189a2f4</w:t>
            </w:r>
          </w:p>
        </w:tc>
        <w:tc>
          <w:tcPr>
            <w:tcW w:type="dxa" w:w="1271"/>
            <w:tcBorders>
              <w:left w:val="nil"/>
              <w:right w:val="nil"/>
              <w:insideV w:val="nil"/>
              <w:insideH w:val="nil"/>
              <w:top w:val="nil"/>
              <w:bottom w:val="nil"/>
            </w:tcBorders>
          </w:tcPr>
          <w:p>
            <w:pPr>
              <w:spacing w:after="0"/>
            </w:pPr>
            <w:r>
              <w:rPr>
                <w:sz w:val="14"/>
              </w:rPr>
              <w:t>association_rule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cooccurrence_after</w:t>
            </w:r>
          </w:p>
        </w:tc>
        <w:tc>
          <w:tcPr>
            <w:tcW w:type="dxa" w:w="1271"/>
            <w:tcBorders>
              <w:left w:val="nil"/>
              <w:right w:val="nil"/>
              <w:insideV w:val="nil"/>
              <w:insideH w:val="nil"/>
              <w:top w:val="nil"/>
              <w:bottom w:val="nil"/>
            </w:tcBorders>
          </w:tcPr>
          <w:p>
            <w:pPr>
              <w:spacing w:after="0"/>
            </w:pPr>
            <w:r>
              <w:rPr>
                <w:sz w:val="14"/>
              </w:rPr>
              <w:t>symptom:不渴,symptom:头痛</w:t>
            </w:r>
          </w:p>
        </w:tc>
        <w:tc>
          <w:tcPr>
            <w:tcW w:type="dxa" w:w="1271"/>
            <w:tcBorders>
              <w:left w:val="nil"/>
              <w:right w:val="nil"/>
              <w:insideV w:val="nil"/>
              <w:insideH w:val="nil"/>
              <w:top w:val="nil"/>
              <w:bottom w:val="nil"/>
            </w:tcBorders>
          </w:tcPr>
          <w:p>
            <w:pPr>
              <w:spacing w:after="0"/>
            </w:pPr>
            <w:r>
              <w:rPr>
                <w:sz w:val="14"/>
              </w:rPr>
              <w:t>formula:越婢汤</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hyp_514347a5ab71</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symptom:小便不利</w:t>
            </w:r>
          </w:p>
        </w:tc>
        <w:tc>
          <w:tcPr>
            <w:tcW w:type="dxa" w:w="1271"/>
            <w:tcBorders>
              <w:left w:val="nil"/>
              <w:right w:val="nil"/>
              <w:insideV w:val="nil"/>
              <w:insideH w:val="nil"/>
              <w:top w:val="nil"/>
              <w:bottom w:val="nil"/>
            </w:tcBorders>
          </w:tcPr>
          <w:p>
            <w:pPr>
              <w:spacing w:after="0"/>
            </w:pPr>
            <w:r>
              <w:rPr>
                <w:sz w:val="14"/>
              </w:rPr>
              <w:t>formula:麻黄汤</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hyp_08b2269de51a</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absent_after</w:t>
            </w:r>
          </w:p>
        </w:tc>
        <w:tc>
          <w:tcPr>
            <w:tcW w:type="dxa" w:w="1271"/>
            <w:tcBorders>
              <w:left w:val="nil"/>
              <w:right w:val="nil"/>
              <w:insideV w:val="nil"/>
              <w:insideH w:val="nil"/>
              <w:top w:val="nil"/>
              <w:bottom w:val="nil"/>
            </w:tcBorders>
          </w:tcPr>
          <w:p>
            <w:pPr>
              <w:spacing w:after="0"/>
            </w:pPr>
            <w:r>
              <w:rPr>
                <w:sz w:val="14"/>
              </w:rPr>
              <w:t>etiology:服石</w:t>
            </w:r>
          </w:p>
        </w:tc>
        <w:tc>
          <w:tcPr>
            <w:tcW w:type="dxa" w:w="1271"/>
            <w:tcBorders>
              <w:left w:val="nil"/>
              <w:right w:val="nil"/>
              <w:insideV w:val="nil"/>
              <w:insideH w:val="nil"/>
              <w:top w:val="nil"/>
              <w:bottom w:val="nil"/>
            </w:tcBorders>
          </w:tcPr>
          <w:p>
            <w:pPr>
              <w:spacing w:after="0"/>
            </w:pPr>
            <w:r>
              <w:rPr>
                <w:sz w:val="14"/>
              </w:rPr>
              <w:t>disease:消渴</w:t>
            </w:r>
          </w:p>
        </w:tc>
        <w:tc>
          <w:tcPr>
            <w:tcW w:type="dxa" w:w="1271"/>
            <w:tcBorders>
              <w:left w:val="nil"/>
              <w:right w:val="nil"/>
              <w:insideV w:val="nil"/>
              <w:insideH w:val="nil"/>
              <w:top w:val="nil"/>
              <w:bottom w:val="nil"/>
            </w:tcBorders>
          </w:tcPr>
          <w:p>
            <w:pPr>
              <w:spacing w:after="0"/>
            </w:pPr>
            <w:r>
              <w:rPr>
                <w:sz w:val="14"/>
              </w:rPr>
              <w:t>yes</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hyp_b556c451a515</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rejected</w:t>
            </w:r>
          </w:p>
        </w:tc>
        <w:tc>
          <w:tcPr>
            <w:tcW w:type="dxa" w:w="1271"/>
            <w:tcBorders>
              <w:left w:val="nil"/>
              <w:right w:val="nil"/>
              <w:insideV w:val="nil"/>
              <w:insideH w:val="nil"/>
              <w:top w:val="nil"/>
              <w:bottom w:val="nil"/>
            </w:tcBorders>
          </w:tcPr>
          <w:p>
            <w:pPr>
              <w:spacing w:after="0"/>
            </w:pPr>
            <w:r>
              <w:rPr>
                <w:sz w:val="14"/>
              </w:rPr>
              <w:t>absent_after</w:t>
            </w:r>
          </w:p>
        </w:tc>
        <w:tc>
          <w:tcPr>
            <w:tcW w:type="dxa" w:w="1271"/>
            <w:tcBorders>
              <w:left w:val="nil"/>
              <w:right w:val="nil"/>
              <w:insideV w:val="nil"/>
              <w:insideH w:val="nil"/>
              <w:top w:val="nil"/>
              <w:bottom w:val="nil"/>
            </w:tcBorders>
          </w:tcPr>
          <w:p>
            <w:pPr>
              <w:spacing w:after="0"/>
            </w:pPr>
            <w:r>
              <w:rPr>
                <w:sz w:val="14"/>
              </w:rPr>
              <w:t>etiology:风</w:t>
            </w:r>
          </w:p>
        </w:tc>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8</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hyp_6391fe879596</w:t>
            </w:r>
          </w:p>
        </w:tc>
        <w:tc>
          <w:tcPr>
            <w:tcW w:type="dxa" w:w="1271"/>
            <w:tcBorders>
              <w:left w:val="nil"/>
              <w:right w:val="nil"/>
              <w:insideV w:val="nil"/>
              <w:insideH w:val="nil"/>
              <w:top w:val="nil"/>
              <w:bottom w:val="nil"/>
            </w:tcBorders>
          </w:tcPr>
          <w:p>
            <w:pPr>
              <w:spacing w:after="0"/>
            </w:pPr>
            <w:r>
              <w:rPr>
                <w:sz w:val="14"/>
              </w:rPr>
              <w:t>lost_source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work:yingru_fang</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hyp_3495600970d8</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pathogenesis:里寒</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hyp_194ef9aa2f95</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conditional</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hyp_373d31ba6e0d</w:t>
            </w:r>
          </w:p>
        </w:tc>
        <w:tc>
          <w:tcPr>
            <w:tcW w:type="dxa" w:w="1271"/>
            <w:tcBorders>
              <w:left w:val="nil"/>
              <w:right w:val="nil"/>
              <w:insideV w:val="nil"/>
              <w:insideH w:val="nil"/>
              <w:top w:val="nil"/>
              <w:bottom w:val="nil"/>
            </w:tcBorders>
          </w:tcPr>
          <w:p>
            <w:pPr>
              <w:spacing w:after="0"/>
            </w:pPr>
            <w:r>
              <w:rPr>
                <w:sz w:val="14"/>
              </w:rPr>
              <w:t>concept_drift</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sense_shift</w:t>
            </w:r>
          </w:p>
        </w:tc>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hyp_aa95d8eaed27</w:t>
            </w:r>
          </w:p>
        </w:tc>
        <w:tc>
          <w:tcPr>
            <w:tcW w:type="dxa" w:w="1271"/>
            <w:tcBorders>
              <w:left w:val="nil"/>
              <w:right w:val="nil"/>
              <w:insideV w:val="nil"/>
              <w:insideH w:val="nil"/>
              <w:top w:val="nil"/>
              <w:bottom w:val="nil"/>
            </w:tcBorders>
          </w:tcPr>
          <w:p>
            <w:pPr>
              <w:spacing w:after="0"/>
            </w:pPr>
            <w:r>
              <w:rPr>
                <w:sz w:val="14"/>
              </w:rPr>
              <w:t>association_rule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cooccurrence_after</w:t>
            </w:r>
          </w:p>
        </w:tc>
        <w:tc>
          <w:tcPr>
            <w:tcW w:type="dxa" w:w="1271"/>
            <w:tcBorders>
              <w:left w:val="nil"/>
              <w:right w:val="nil"/>
              <w:insideV w:val="nil"/>
              <w:insideH w:val="nil"/>
              <w:top w:val="nil"/>
              <w:bottom w:val="nil"/>
            </w:tcBorders>
          </w:tcPr>
          <w:p>
            <w:pPr>
              <w:spacing w:after="0"/>
            </w:pPr>
            <w:r>
              <w:rPr>
                <w:sz w:val="14"/>
              </w:rPr>
              <w:t>pulse:微,symptom:头痛</w:t>
            </w:r>
          </w:p>
        </w:tc>
        <w:tc>
          <w:tcPr>
            <w:tcW w:type="dxa" w:w="1271"/>
            <w:tcBorders>
              <w:left w:val="nil"/>
              <w:right w:val="nil"/>
              <w:insideV w:val="nil"/>
              <w:insideH w:val="nil"/>
              <w:top w:val="nil"/>
              <w:bottom w:val="nil"/>
            </w:tcBorders>
          </w:tcPr>
          <w:p>
            <w:pPr>
              <w:spacing w:after="0"/>
            </w:pPr>
            <w:r>
              <w:rPr>
                <w:sz w:val="14"/>
              </w:rPr>
              <w:t>formula:鸡屎白散</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hyp_89303484a9d1</w:t>
            </w:r>
          </w:p>
        </w:tc>
        <w:tc>
          <w:tcPr>
            <w:tcW w:type="dxa" w:w="1271"/>
            <w:tcBorders>
              <w:left w:val="nil"/>
              <w:right w:val="nil"/>
              <w:insideV w:val="nil"/>
              <w:insideH w:val="nil"/>
              <w:top w:val="nil"/>
              <w:bottom w:val="nil"/>
            </w:tcBorders>
          </w:tcPr>
          <w:p>
            <w:pPr>
              <w:spacing w:after="0"/>
            </w:pPr>
            <w:r>
              <w:rPr>
                <w:sz w:val="14"/>
              </w:rPr>
              <w:t>formula_evolution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herb_retained</w:t>
            </w:r>
          </w:p>
        </w:tc>
        <w:tc>
          <w:tcPr>
            <w:tcW w:type="dxa" w:w="1271"/>
            <w:tcBorders>
              <w:left w:val="nil"/>
              <w:right w:val="nil"/>
              <w:insideV w:val="nil"/>
              <w:insideH w:val="nil"/>
              <w:top w:val="nil"/>
              <w:bottom w:val="nil"/>
            </w:tcBorders>
          </w:tcPr>
          <w:p>
            <w:pPr>
              <w:spacing w:after="0"/>
            </w:pPr>
            <w:r>
              <w:rPr>
                <w:sz w:val="14"/>
              </w:rPr>
              <w:t>herb:大枣,herb:甘草,herb:生姜,herb:芍药</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hyp_51f54da65656</w:t>
            </w:r>
          </w:p>
        </w:tc>
        <w:tc>
          <w:tcPr>
            <w:tcW w:type="dxa" w:w="1271"/>
            <w:tcBorders>
              <w:left w:val="nil"/>
              <w:right w:val="nil"/>
              <w:insideV w:val="nil"/>
              <w:insideH w:val="nil"/>
              <w:top w:val="nil"/>
              <w:bottom w:val="nil"/>
            </w:tcBorders>
          </w:tcPr>
          <w:p>
            <w:pPr>
              <w:spacing w:after="0"/>
            </w:pPr>
            <w:r>
              <w:rPr>
                <w:sz w:val="14"/>
              </w:rPr>
              <w:t>lost_source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work:玉函</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hyp_d83e15e95ac8</w:t>
            </w:r>
          </w:p>
        </w:tc>
        <w:tc>
          <w:tcPr>
            <w:tcW w:type="dxa" w:w="1271"/>
            <w:tcBorders>
              <w:left w:val="nil"/>
              <w:right w:val="nil"/>
              <w:insideV w:val="nil"/>
              <w:insideH w:val="nil"/>
              <w:top w:val="nil"/>
              <w:bottom w:val="nil"/>
            </w:tcBorders>
          </w:tcPr>
          <w:p>
            <w:pPr>
              <w:spacing w:after="0"/>
            </w:pPr>
            <w:r>
              <w:rPr>
                <w:sz w:val="14"/>
              </w:rPr>
              <w:t>lost_knowledge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absent_after</w:t>
            </w:r>
          </w:p>
        </w:tc>
        <w:tc>
          <w:tcPr>
            <w:tcW w:type="dxa" w:w="1271"/>
            <w:tcBorders>
              <w:left w:val="nil"/>
              <w:right w:val="nil"/>
              <w:insideV w:val="nil"/>
              <w:insideH w:val="nil"/>
              <w:top w:val="nil"/>
              <w:bottom w:val="nil"/>
            </w:tcBorders>
          </w:tcPr>
          <w:p>
            <w:pPr>
              <w:spacing w:after="0"/>
            </w:pPr>
            <w:r>
              <w:rPr>
                <w:sz w:val="14"/>
              </w:rPr>
              <w:t>formula:五苓散</w:t>
            </w:r>
          </w:p>
        </w:tc>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6</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hyp_e0c76e58ffd1</w:t>
            </w:r>
          </w:p>
        </w:tc>
        <w:tc>
          <w:tcPr>
            <w:tcW w:type="dxa" w:w="1271"/>
            <w:tcBorders>
              <w:left w:val="nil"/>
              <w:right w:val="nil"/>
              <w:insideV w:val="nil"/>
              <w:insideH w:val="nil"/>
              <w:top w:val="nil"/>
              <w:bottom w:val="nil"/>
            </w:tcBorders>
          </w:tcPr>
          <w:p>
            <w:pPr>
              <w:spacing w:after="0"/>
            </w:pPr>
            <w:r>
              <w:rPr>
                <w:sz w:val="14"/>
              </w:rPr>
              <w:t>formula_evolution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herb_retained</w:t>
            </w:r>
          </w:p>
        </w:tc>
        <w:tc>
          <w:tcPr>
            <w:tcW w:type="dxa" w:w="1271"/>
            <w:tcBorders>
              <w:left w:val="nil"/>
              <w:right w:val="nil"/>
              <w:insideV w:val="nil"/>
              <w:insideH w:val="nil"/>
              <w:top w:val="nil"/>
              <w:bottom w:val="nil"/>
            </w:tcBorders>
          </w:tcPr>
          <w:p>
            <w:pPr>
              <w:spacing w:after="0"/>
            </w:pPr>
            <w:r>
              <w:rPr>
                <w:sz w:val="14"/>
              </w:rPr>
              <w:t>herb:杏仁,herb:甘草,herb:石膏,herb:麻黄</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hyp_5ed6252ce76e</w:t>
            </w:r>
          </w:p>
        </w:tc>
        <w:tc>
          <w:tcPr>
            <w:tcW w:type="dxa" w:w="1271"/>
            <w:tcBorders>
              <w:left w:val="nil"/>
              <w:right w:val="nil"/>
              <w:insideV w:val="nil"/>
              <w:insideH w:val="nil"/>
              <w:top w:val="nil"/>
              <w:bottom w:val="nil"/>
            </w:tcBorders>
          </w:tcPr>
          <w:p>
            <w:pPr>
              <w:spacing w:after="0"/>
            </w:pPr>
            <w:r>
              <w:rPr>
                <w:sz w:val="14"/>
              </w:rPr>
              <w:t>formula_evolution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herb_retained</w:t>
            </w:r>
          </w:p>
        </w:tc>
        <w:tc>
          <w:tcPr>
            <w:tcW w:type="dxa" w:w="1271"/>
            <w:tcBorders>
              <w:left w:val="nil"/>
              <w:right w:val="nil"/>
              <w:insideV w:val="nil"/>
              <w:insideH w:val="nil"/>
              <w:top w:val="nil"/>
              <w:bottom w:val="nil"/>
            </w:tcBorders>
          </w:tcPr>
          <w:p>
            <w:pPr>
              <w:spacing w:after="0"/>
            </w:pPr>
            <w:r>
              <w:rPr>
                <w:sz w:val="14"/>
              </w:rPr>
              <w:t>herb:甘草,herb:葛根,herb:黄芩</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hyp_1c0f22705407</w:t>
            </w:r>
          </w:p>
        </w:tc>
        <w:tc>
          <w:tcPr>
            <w:tcW w:type="dxa" w:w="1271"/>
            <w:tcBorders>
              <w:left w:val="nil"/>
              <w:right w:val="nil"/>
              <w:insideV w:val="nil"/>
              <w:insideH w:val="nil"/>
              <w:top w:val="nil"/>
              <w:bottom w:val="nil"/>
            </w:tcBorders>
          </w:tcPr>
          <w:p>
            <w:pPr>
              <w:spacing w:after="0"/>
            </w:pPr>
            <w:r>
              <w:rPr>
                <w:sz w:val="14"/>
              </w:rPr>
              <w:t>association_rule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cooccurrence_after</w:t>
            </w:r>
          </w:p>
        </w:tc>
        <w:tc>
          <w:tcPr>
            <w:tcW w:type="dxa" w:w="1271"/>
            <w:tcBorders>
              <w:left w:val="nil"/>
              <w:right w:val="nil"/>
              <w:insideV w:val="nil"/>
              <w:insideH w:val="nil"/>
              <w:top w:val="nil"/>
              <w:bottom w:val="nil"/>
            </w:tcBorders>
          </w:tcPr>
          <w:p>
            <w:pPr>
              <w:spacing w:after="0"/>
            </w:pPr>
            <w:r>
              <w:rPr>
                <w:sz w:val="14"/>
              </w:rPr>
              <w:t>symptom:下利,symptom:半身不遂</w:t>
            </w:r>
          </w:p>
        </w:tc>
        <w:tc>
          <w:tcPr>
            <w:tcW w:type="dxa" w:w="1271"/>
            <w:tcBorders>
              <w:left w:val="nil"/>
              <w:right w:val="nil"/>
              <w:insideV w:val="nil"/>
              <w:insideH w:val="nil"/>
              <w:top w:val="nil"/>
              <w:bottom w:val="nil"/>
            </w:tcBorders>
          </w:tcPr>
          <w:p>
            <w:pPr>
              <w:spacing w:after="0"/>
            </w:pPr>
            <w:r>
              <w:rPr>
                <w:sz w:val="14"/>
              </w:rPr>
              <w:t>formula:姜附汤</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hyp_3bffbbea414e</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symptom:喘</w:t>
            </w:r>
          </w:p>
        </w:tc>
        <w:tc>
          <w:tcPr>
            <w:tcW w:type="dxa" w:w="1271"/>
            <w:tcBorders>
              <w:left w:val="nil"/>
              <w:right w:val="nil"/>
              <w:insideV w:val="nil"/>
              <w:insideH w:val="nil"/>
              <w:top w:val="nil"/>
              <w:bottom w:val="nil"/>
            </w:tcBorders>
          </w:tcPr>
          <w:p>
            <w:pPr>
              <w:spacing w:after="0"/>
            </w:pPr>
            <w:r>
              <w:rPr>
                <w:sz w:val="14"/>
              </w:rPr>
              <w:t>formula:小柴胡汤</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disease:中风</w:t>
            </w:r>
          </w:p>
        </w:tc>
        <w:tc>
          <w:tcPr>
            <w:tcW w:type="dxa" w:w="1271"/>
            <w:tcBorders>
              <w:left w:val="nil"/>
              <w:right w:val="nil"/>
              <w:insideV w:val="nil"/>
              <w:insideH w:val="nil"/>
              <w:top w:val="nil"/>
              <w:bottom w:val="nil"/>
            </w:tcBorders>
          </w:tcPr>
          <w:p>
            <w:pPr>
              <w:spacing w:after="0"/>
            </w:pPr>
            <w:r>
              <w:rPr>
                <w:sz w:val="14"/>
              </w:rPr>
              <w:t>dev</w:t>
            </w:r>
          </w:p>
        </w:tc>
        <w:tc>
          <w:tcPr>
            <w:tcW w:type="dxa" w:w="1271"/>
            <w:tcBorders>
              <w:left w:val="nil"/>
              <w:right w:val="nil"/>
              <w:insideV w:val="nil"/>
              <w:insideH w:val="nil"/>
              <w:top w:val="nil"/>
              <w:bottom w:val="nil"/>
            </w:tcBorders>
          </w:tcPr>
          <w:p>
            <w:pPr>
              <w:spacing w:after="0"/>
            </w:pPr>
            <w:r>
              <w:rPr>
                <w:sz w:val="14"/>
              </w:rPr>
              <w:t>hyp_4dbf0e894295</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symptom:短气</w:t>
            </w:r>
          </w:p>
        </w:tc>
        <w:tc>
          <w:tcPr>
            <w:tcW w:type="dxa" w:w="1271"/>
            <w:tcBorders>
              <w:left w:val="nil"/>
              <w:right w:val="nil"/>
              <w:insideV w:val="nil"/>
              <w:insideH w:val="nil"/>
              <w:top w:val="nil"/>
              <w:bottom w:val="nil"/>
            </w:tcBorders>
          </w:tcPr>
          <w:p>
            <w:pPr>
              <w:spacing w:after="0"/>
            </w:pPr>
            <w:r>
              <w:rPr>
                <w:sz w:val="14"/>
              </w:rPr>
              <w:t>formula:小柴胡汤</w:t>
            </w:r>
          </w:p>
        </w:tc>
        <w:tc>
          <w:tcPr>
            <w:tcW w:type="dxa" w:w="1271"/>
            <w:tcBorders>
              <w:left w:val="nil"/>
              <w:right w:val="nil"/>
              <w:insideV w:val="nil"/>
              <w:insideH w:val="nil"/>
              <w:top w:val="nil"/>
              <w:bottom w:val="nil"/>
            </w:tcBorders>
          </w:tcPr>
          <w:p>
            <w:pPr>
              <w:spacing w:after="0"/>
            </w:pPr>
            <w:r>
              <w:rPr>
                <w:sz w:val="14"/>
              </w:rPr>
              <w:t>yes</w:t>
            </w:r>
          </w:p>
        </w:tc>
        <w:tc>
          <w:tcPr>
            <w:tcW w:type="dxa" w:w="1271"/>
            <w:tcBorders>
              <w:left w:val="nil"/>
              <w:right w:val="nil"/>
              <w:insideV w:val="nil"/>
              <w:insideH w:val="nil"/>
              <w:top w:val="nil"/>
              <w:bottom w:val="nil"/>
            </w:tcBorders>
          </w:tcPr>
          <w:p>
            <w:pPr>
              <w:spacing w:after="0"/>
            </w:pPr>
            <w:r>
              <w:rPr>
                <w:sz w:val="14"/>
              </w:rPr>
              <w:t>yes</w:t>
            </w:r>
          </w:p>
        </w:tc>
        <w:tc>
          <w:tcPr>
            <w:tcW w:type="dxa" w:w="1271"/>
            <w:tcBorders>
              <w:left w:val="nil"/>
              <w:right w:val="nil"/>
              <w:insideV w:val="nil"/>
              <w:insideH w:val="nil"/>
              <w:top w:val="nil"/>
              <w:bottom w:val="nil"/>
            </w:tcBorders>
          </w:tcPr>
          <w:p>
            <w:pPr>
              <w:spacing w:after="0"/>
            </w:pPr>
            <w:r>
              <w:rPr>
                <w:sz w:val="14"/>
              </w:rPr>
              <w:t>2</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hyp_4af9e0e3e79c</w:t>
            </w:r>
          </w:p>
        </w:tc>
        <w:tc>
          <w:tcPr>
            <w:tcW w:type="dxa" w:w="1271"/>
            <w:tcBorders>
              <w:left w:val="nil"/>
              <w:right w:val="nil"/>
              <w:insideV w:val="nil"/>
              <w:insideH w:val="nil"/>
              <w:top w:val="nil"/>
              <w:bottom w:val="nil"/>
            </w:tcBorders>
          </w:tcPr>
          <w:p>
            <w:pPr>
              <w:spacing w:after="0"/>
            </w:pPr>
            <w:r>
              <w:rPr>
                <w:sz w:val="14"/>
              </w:rPr>
              <w:t>lost_source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work:gujin_luyan</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hyp_5ebe75623097</w:t>
            </w:r>
          </w:p>
        </w:tc>
        <w:tc>
          <w:tcPr>
            <w:tcW w:type="dxa" w:w="1271"/>
            <w:tcBorders>
              <w:left w:val="nil"/>
              <w:right w:val="nil"/>
              <w:insideV w:val="nil"/>
              <w:insideH w:val="nil"/>
              <w:top w:val="nil"/>
              <w:bottom w:val="nil"/>
            </w:tcBorders>
          </w:tcPr>
          <w:p>
            <w:pPr>
              <w:spacing w:after="0"/>
            </w:pPr>
            <w:r>
              <w:rPr>
                <w:sz w:val="14"/>
              </w:rPr>
              <w:t>formula_evolution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herb_retained</w:t>
            </w:r>
          </w:p>
        </w:tc>
        <w:tc>
          <w:tcPr>
            <w:tcW w:type="dxa" w:w="1271"/>
            <w:tcBorders>
              <w:left w:val="nil"/>
              <w:right w:val="nil"/>
              <w:insideV w:val="nil"/>
              <w:insideH w:val="nil"/>
              <w:top w:val="nil"/>
              <w:bottom w:val="nil"/>
            </w:tcBorders>
          </w:tcPr>
          <w:p>
            <w:pPr>
              <w:spacing w:after="0"/>
            </w:pPr>
            <w:r>
              <w:rPr>
                <w:sz w:val="14"/>
              </w:rPr>
              <w:t>herb:栝楼实,herb:薤白</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hyp_a43b2b13831c</w:t>
            </w:r>
          </w:p>
        </w:tc>
        <w:tc>
          <w:tcPr>
            <w:tcW w:type="dxa" w:w="1271"/>
            <w:tcBorders>
              <w:left w:val="nil"/>
              <w:right w:val="nil"/>
              <w:insideV w:val="nil"/>
              <w:insideH w:val="nil"/>
              <w:top w:val="nil"/>
              <w:bottom w:val="nil"/>
            </w:tcBorders>
          </w:tcPr>
          <w:p>
            <w:pPr>
              <w:spacing w:after="0"/>
            </w:pPr>
            <w:r>
              <w:rPr>
                <w:sz w:val="14"/>
              </w:rPr>
              <w:t>formula_evolution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herb_retained</w:t>
            </w:r>
          </w:p>
        </w:tc>
        <w:tc>
          <w:tcPr>
            <w:tcW w:type="dxa" w:w="1271"/>
            <w:tcBorders>
              <w:left w:val="nil"/>
              <w:right w:val="nil"/>
              <w:insideV w:val="nil"/>
              <w:insideH w:val="nil"/>
              <w:top w:val="nil"/>
              <w:bottom w:val="nil"/>
            </w:tcBorders>
          </w:tcPr>
          <w:p>
            <w:pPr>
              <w:spacing w:after="0"/>
            </w:pPr>
            <w:r>
              <w:rPr>
                <w:sz w:val="14"/>
              </w:rPr>
              <w:t>herb:甘草,herb:白术,herb:茯苓</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hyp_7b3550c17534</w:t>
            </w:r>
          </w:p>
        </w:tc>
        <w:tc>
          <w:tcPr>
            <w:tcW w:type="dxa" w:w="1271"/>
            <w:tcBorders>
              <w:left w:val="nil"/>
              <w:right w:val="nil"/>
              <w:insideV w:val="nil"/>
              <w:insideH w:val="nil"/>
              <w:top w:val="nil"/>
              <w:bottom w:val="nil"/>
            </w:tcBorders>
          </w:tcPr>
          <w:p>
            <w:pPr>
              <w:spacing w:after="0"/>
            </w:pPr>
            <w:r>
              <w:rPr>
                <w:sz w:val="14"/>
              </w:rPr>
              <w:t>association_rule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cooccurrence_after</w:t>
            </w:r>
          </w:p>
        </w:tc>
        <w:tc>
          <w:tcPr>
            <w:tcW w:type="dxa" w:w="1271"/>
            <w:tcBorders>
              <w:left w:val="nil"/>
              <w:right w:val="nil"/>
              <w:insideV w:val="nil"/>
              <w:insideH w:val="nil"/>
              <w:top w:val="nil"/>
              <w:bottom w:val="nil"/>
            </w:tcBorders>
          </w:tcPr>
          <w:p>
            <w:pPr>
              <w:spacing w:after="0"/>
            </w:pPr>
            <w:r>
              <w:rPr>
                <w:sz w:val="14"/>
              </w:rPr>
              <w:t>pulse:微</w:t>
            </w:r>
          </w:p>
        </w:tc>
        <w:tc>
          <w:tcPr>
            <w:tcW w:type="dxa" w:w="1271"/>
            <w:tcBorders>
              <w:left w:val="nil"/>
              <w:right w:val="nil"/>
              <w:insideV w:val="nil"/>
              <w:insideH w:val="nil"/>
              <w:top w:val="nil"/>
              <w:bottom w:val="nil"/>
            </w:tcBorders>
          </w:tcPr>
          <w:p>
            <w:pPr>
              <w:spacing w:after="0"/>
            </w:pPr>
            <w:r>
              <w:rPr>
                <w:sz w:val="14"/>
              </w:rPr>
              <w:t>formula:附子汤</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hyp_0910282fd418</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hyp_fa95353f8b7c</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hyp_d05ebd4bb9c5</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hyp_664857ebf4f8</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resolution</w:t>
            </w:r>
          </w:p>
        </w:tc>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contradiction</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t>not judged</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t>not judged by this benchmark</w:t>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hyp_ae095c1a8d06</w:t>
            </w:r>
          </w:p>
        </w:tc>
        <w:tc>
          <w:tcPr>
            <w:tcW w:type="dxa" w:w="1271"/>
            <w:tcBorders>
              <w:left w:val="nil"/>
              <w:right w:val="nil"/>
              <w:insideV w:val="nil"/>
              <w:insideH w:val="nil"/>
              <w:top w:val="nil"/>
              <w:bottom w:val="nil"/>
            </w:tcBorders>
          </w:tcPr>
          <w:p>
            <w:pPr>
              <w:spacing w:after="0"/>
            </w:pPr>
            <w:r>
              <w:rPr>
                <w:sz w:val="14"/>
              </w:rPr>
              <w:t>association_rule</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cooccurrence_after</w:t>
            </w:r>
          </w:p>
        </w:tc>
        <w:tc>
          <w:tcPr>
            <w:tcW w:type="dxa" w:w="1271"/>
            <w:tcBorders>
              <w:left w:val="nil"/>
              <w:right w:val="nil"/>
              <w:insideV w:val="nil"/>
              <w:insideH w:val="nil"/>
              <w:top w:val="nil"/>
              <w:bottom w:val="nil"/>
            </w:tcBorders>
          </w:tcPr>
          <w:p>
            <w:pPr>
              <w:spacing w:after="0"/>
            </w:pPr>
            <w:r>
              <w:rPr>
                <w:sz w:val="14"/>
              </w:rPr>
              <w:t>pulse:微,symptom:拘急</w:t>
            </w:r>
          </w:p>
        </w:tc>
        <w:tc>
          <w:tcPr>
            <w:tcW w:type="dxa" w:w="1271"/>
            <w:tcBorders>
              <w:left w:val="nil"/>
              <w:right w:val="nil"/>
              <w:insideV w:val="nil"/>
              <w:insideH w:val="nil"/>
              <w:top w:val="nil"/>
              <w:bottom w:val="nil"/>
            </w:tcBorders>
          </w:tcPr>
          <w:p>
            <w:pPr>
              <w:spacing w:after="0"/>
            </w:pPr>
            <w:r>
              <w:rPr>
                <w:sz w:val="14"/>
              </w:rPr>
              <w:t>formula:附子汤</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hyp_a5b35de6aeeb</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symptom:咳</w:t>
            </w:r>
          </w:p>
        </w:tc>
        <w:tc>
          <w:tcPr>
            <w:tcW w:type="dxa" w:w="1271"/>
            <w:tcBorders>
              <w:left w:val="nil"/>
              <w:right w:val="nil"/>
              <w:insideV w:val="nil"/>
              <w:insideH w:val="nil"/>
              <w:top w:val="nil"/>
              <w:bottom w:val="nil"/>
            </w:tcBorders>
          </w:tcPr>
          <w:p>
            <w:pPr>
              <w:spacing w:after="0"/>
            </w:pPr>
            <w:r>
              <w:rPr>
                <w:sz w:val="14"/>
              </w:rPr>
              <w:t>formula:薤白汤</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heldout</w:t>
            </w:r>
          </w:p>
        </w:tc>
        <w:tc>
          <w:tcPr>
            <w:tcW w:type="dxa" w:w="1271"/>
            <w:tcBorders>
              <w:left w:val="nil"/>
              <w:right w:val="nil"/>
              <w:insideV w:val="nil"/>
              <w:insideH w:val="nil"/>
              <w:top w:val="nil"/>
              <w:bottom w:val="nil"/>
            </w:tcBorders>
          </w:tcPr>
          <w:p>
            <w:pPr>
              <w:spacing w:after="0"/>
            </w:pPr>
            <w:r>
              <w:rPr>
                <w:sz w:val="14"/>
              </w:rPr>
              <w:t>hyp_6d7c0046ef32</w:t>
            </w:r>
          </w:p>
        </w:tc>
        <w:tc>
          <w:tcPr>
            <w:tcW w:type="dxa" w:w="1271"/>
            <w:tcBorders>
              <w:left w:val="nil"/>
              <w:right w:val="nil"/>
              <w:insideV w:val="nil"/>
              <w:insideH w:val="nil"/>
              <w:top w:val="nil"/>
              <w:bottom w:val="nil"/>
            </w:tcBorders>
          </w:tcPr>
          <w:p>
            <w:pPr>
              <w:spacing w:after="0"/>
            </w:pPr>
            <w:r>
              <w:rPr>
                <w:sz w:val="14"/>
              </w:rPr>
              <w:t>hidden_association</w:t>
            </w:r>
          </w:p>
        </w:tc>
        <w:tc>
          <w:tcPr>
            <w:tcW w:type="dxa" w:w="1271"/>
            <w:tcBorders>
              <w:left w:val="nil"/>
              <w:right w:val="nil"/>
              <w:insideV w:val="nil"/>
              <w:insideH w:val="nil"/>
              <w:top w:val="nil"/>
              <w:bottom w:val="nil"/>
            </w:tcBorders>
          </w:tcPr>
          <w:p>
            <w:pPr>
              <w:spacing w:after="0"/>
            </w:pPr>
            <w:r>
              <w:rPr>
                <w:sz w:val="14"/>
              </w:rPr>
              <w:t>survived</w:t>
            </w:r>
          </w:p>
        </w:tc>
        <w:tc>
          <w:tcPr>
            <w:tcW w:type="dxa" w:w="1271"/>
            <w:tcBorders>
              <w:left w:val="nil"/>
              <w:right w:val="nil"/>
              <w:insideV w:val="nil"/>
              <w:insideH w:val="nil"/>
              <w:top w:val="nil"/>
              <w:bottom w:val="nil"/>
            </w:tcBorders>
          </w:tcPr>
          <w:p>
            <w:pPr>
              <w:spacing w:after="0"/>
            </w:pPr>
            <w:r>
              <w:rPr>
                <w:sz w:val="14"/>
              </w:rPr>
              <w:t>link_appears</w:t>
            </w:r>
          </w:p>
        </w:tc>
        <w:tc>
          <w:tcPr>
            <w:tcW w:type="dxa" w:w="1271"/>
            <w:tcBorders>
              <w:left w:val="nil"/>
              <w:right w:val="nil"/>
              <w:insideV w:val="nil"/>
              <w:insideH w:val="nil"/>
              <w:top w:val="nil"/>
              <w:bottom w:val="nil"/>
            </w:tcBorders>
          </w:tcPr>
          <w:p>
            <w:pPr>
              <w:spacing w:after="0"/>
            </w:pPr>
            <w:r>
              <w:rPr>
                <w:sz w:val="14"/>
              </w:rPr>
              <w:t>disease:胸痹</w:t>
            </w:r>
          </w:p>
        </w:tc>
        <w:tc>
          <w:tcPr>
            <w:tcW w:type="dxa" w:w="1271"/>
            <w:tcBorders>
              <w:left w:val="nil"/>
              <w:right w:val="nil"/>
              <w:insideV w:val="nil"/>
              <w:insideH w:val="nil"/>
              <w:top w:val="nil"/>
              <w:bottom w:val="nil"/>
            </w:tcBorders>
          </w:tcPr>
          <w:p>
            <w:pPr>
              <w:spacing w:after="0"/>
            </w:pPr>
            <w:r>
              <w:rPr>
                <w:sz w:val="14"/>
              </w:rPr>
              <w:t>herb:栝楼实</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no</w:t>
            </w:r>
          </w:p>
        </w:tc>
        <w:tc>
          <w:tcPr>
            <w:tcW w:type="dxa" w:w="1271"/>
            <w:tcBorders>
              <w:left w:val="nil"/>
              <w:right w:val="nil"/>
              <w:insideV w:val="nil"/>
              <w:insideH w:val="nil"/>
              <w:top w:val="nil"/>
              <w:bottom w:val="nil"/>
            </w:tcBorders>
          </w:tcPr>
          <w:p>
            <w:pPr>
              <w:spacing w:after="0"/>
            </w:pPr>
            <w:r>
              <w:rPr>
                <w:sz w:val="14"/>
              </w:rPr>
              <w:t>0</w:t>
            </w:r>
          </w:p>
        </w:tc>
        <w:tc>
          <w:tcPr>
            <w:tcW w:type="dxa" w:w="1271"/>
            <w:tcBorders>
              <w:left w:val="nil"/>
              <w:right w:val="nil"/>
              <w:insideV w:val="nil"/>
              <w:insideH w:val="nil"/>
              <w:top w:val="nil"/>
              <w:bottom w:val="nil"/>
            </w:tcBorders>
          </w:tcPr>
          <w:p>
            <w:pPr>
              <w:spacing w:after="0"/>
            </w:pPr>
            <w:r>
              <w:rPr>
                <w:sz w:val="14"/>
              </w:rPr>
            </w:r>
          </w:p>
        </w:tc>
      </w:tr>
      <w:tr>
        <w:tc>
          <w:tcPr>
            <w:tcW w:type="dxa" w:w="1271"/>
            <w:tcBorders>
              <w:left w:val="nil"/>
              <w:right w:val="nil"/>
              <w:insideV w:val="nil"/>
              <w:insideH w:val="nil"/>
              <w:top w:val="nil"/>
              <w:bottom w:val="single" w:sz="6"/>
            </w:tcBorders>
          </w:tcPr>
          <w:p>
            <w:pPr>
              <w:spacing w:after="0"/>
            </w:pPr>
            <w:r>
              <w:rPr>
                <w:sz w:val="14"/>
              </w:rPr>
              <w:t>disease:胸痹</w:t>
            </w:r>
          </w:p>
        </w:tc>
        <w:tc>
          <w:tcPr>
            <w:tcW w:type="dxa" w:w="1271"/>
            <w:tcBorders>
              <w:left w:val="nil"/>
              <w:right w:val="nil"/>
              <w:insideV w:val="nil"/>
              <w:insideH w:val="nil"/>
              <w:top w:val="nil"/>
              <w:bottom w:val="single" w:sz="6"/>
            </w:tcBorders>
          </w:tcPr>
          <w:p>
            <w:pPr>
              <w:spacing w:after="0"/>
            </w:pPr>
            <w:r>
              <w:rPr>
                <w:sz w:val="14"/>
              </w:rPr>
              <w:t>heldout</w:t>
            </w:r>
          </w:p>
        </w:tc>
        <w:tc>
          <w:tcPr>
            <w:tcW w:type="dxa" w:w="1271"/>
            <w:tcBorders>
              <w:left w:val="nil"/>
              <w:right w:val="nil"/>
              <w:insideV w:val="nil"/>
              <w:insideH w:val="nil"/>
              <w:top w:val="nil"/>
              <w:bottom w:val="single" w:sz="6"/>
            </w:tcBorders>
          </w:tcPr>
          <w:p>
            <w:pPr>
              <w:spacing w:after="0"/>
            </w:pPr>
            <w:r>
              <w:rPr>
                <w:sz w:val="14"/>
              </w:rPr>
              <w:t>hyp_90aded69eb74</w:t>
            </w:r>
          </w:p>
        </w:tc>
        <w:tc>
          <w:tcPr>
            <w:tcW w:type="dxa" w:w="1271"/>
            <w:tcBorders>
              <w:left w:val="nil"/>
              <w:right w:val="nil"/>
              <w:insideV w:val="nil"/>
              <w:insideH w:val="nil"/>
              <w:top w:val="nil"/>
              <w:bottom w:val="single" w:sz="6"/>
            </w:tcBorders>
          </w:tcPr>
          <w:p>
            <w:pPr>
              <w:spacing w:after="0"/>
            </w:pPr>
            <w:r>
              <w:rPr>
                <w:sz w:val="14"/>
              </w:rPr>
              <w:t>concept_drift</w:t>
            </w:r>
          </w:p>
        </w:tc>
        <w:tc>
          <w:tcPr>
            <w:tcW w:type="dxa" w:w="1271"/>
            <w:tcBorders>
              <w:left w:val="nil"/>
              <w:right w:val="nil"/>
              <w:insideV w:val="nil"/>
              <w:insideH w:val="nil"/>
              <w:top w:val="nil"/>
              <w:bottom w:val="single" w:sz="6"/>
            </w:tcBorders>
          </w:tcPr>
          <w:p>
            <w:pPr>
              <w:spacing w:after="0"/>
            </w:pPr>
            <w:r>
              <w:rPr>
                <w:sz w:val="14"/>
              </w:rPr>
              <w:t>survived</w:t>
            </w:r>
          </w:p>
        </w:tc>
        <w:tc>
          <w:tcPr>
            <w:tcW w:type="dxa" w:w="1271"/>
            <w:tcBorders>
              <w:left w:val="nil"/>
              <w:right w:val="nil"/>
              <w:insideV w:val="nil"/>
              <w:insideH w:val="nil"/>
              <w:top w:val="nil"/>
              <w:bottom w:val="single" w:sz="6"/>
            </w:tcBorders>
          </w:tcPr>
          <w:p>
            <w:pPr>
              <w:spacing w:after="0"/>
            </w:pPr>
            <w:r>
              <w:rPr>
                <w:sz w:val="14"/>
              </w:rPr>
              <w:t>sense_shift</w:t>
            </w:r>
          </w:p>
        </w:tc>
        <w:tc>
          <w:tcPr>
            <w:tcW w:type="dxa" w:w="1271"/>
            <w:tcBorders>
              <w:left w:val="nil"/>
              <w:right w:val="nil"/>
              <w:insideV w:val="nil"/>
              <w:insideH w:val="nil"/>
              <w:top w:val="nil"/>
              <w:bottom w:val="single" w:sz="6"/>
            </w:tcBorders>
          </w:tcPr>
          <w:p>
            <w:pPr>
              <w:spacing w:after="0"/>
            </w:pPr>
            <w:r>
              <w:rPr>
                <w:sz w:val="14"/>
              </w:rPr>
              <w:t>disease:胸痹</w:t>
            </w:r>
          </w:p>
        </w:tc>
        <w:tc>
          <w:tcPr>
            <w:tcW w:type="dxa" w:w="1271"/>
            <w:tcBorders>
              <w:left w:val="nil"/>
              <w:right w:val="nil"/>
              <w:insideV w:val="nil"/>
              <w:insideH w:val="nil"/>
              <w:top w:val="nil"/>
              <w:bottom w:val="single" w:sz="6"/>
            </w:tcBorders>
          </w:tcPr>
          <w:p>
            <w:pPr>
              <w:spacing w:after="0"/>
            </w:pPr>
            <w:r>
              <w:rPr>
                <w:sz w:val="14"/>
              </w:rPr>
            </w:r>
          </w:p>
        </w:tc>
        <w:tc>
          <w:tcPr>
            <w:tcW w:type="dxa" w:w="1271"/>
            <w:tcBorders>
              <w:left w:val="nil"/>
              <w:right w:val="nil"/>
              <w:insideV w:val="nil"/>
              <w:insideH w:val="nil"/>
              <w:top w:val="nil"/>
              <w:bottom w:val="single" w:sz="6"/>
            </w:tcBorders>
          </w:tcPr>
          <w:p>
            <w:pPr>
              <w:spacing w:after="0"/>
            </w:pPr>
            <w:r>
              <w:rPr>
                <w:sz w:val="14"/>
              </w:rPr>
              <w:t>not judged</w:t>
            </w:r>
          </w:p>
        </w:tc>
        <w:tc>
          <w:tcPr>
            <w:tcW w:type="dxa" w:w="1271"/>
            <w:tcBorders>
              <w:left w:val="nil"/>
              <w:right w:val="nil"/>
              <w:insideV w:val="nil"/>
              <w:insideH w:val="nil"/>
              <w:top w:val="nil"/>
              <w:bottom w:val="single" w:sz="6"/>
            </w:tcBorders>
          </w:tcPr>
          <w:p>
            <w:pPr>
              <w:spacing w:after="0"/>
            </w:pPr>
            <w:r>
              <w:rPr>
                <w:sz w:val="14"/>
              </w:rPr>
              <w:t>not judged</w:t>
            </w:r>
          </w:p>
        </w:tc>
        <w:tc>
          <w:tcPr>
            <w:tcW w:type="dxa" w:w="1271"/>
            <w:tcBorders>
              <w:left w:val="nil"/>
              <w:right w:val="nil"/>
              <w:insideV w:val="nil"/>
              <w:insideH w:val="nil"/>
              <w:top w:val="nil"/>
              <w:bottom w:val="single" w:sz="6"/>
            </w:tcBorders>
          </w:tcPr>
          <w:p>
            <w:pPr>
              <w:spacing w:after="0"/>
            </w:pPr>
            <w:r>
              <w:rPr>
                <w:sz w:val="14"/>
              </w:rPr>
            </w:r>
          </w:p>
        </w:tc>
        <w:tc>
          <w:tcPr>
            <w:tcW w:type="dxa" w:w="1271"/>
            <w:tcBorders>
              <w:left w:val="nil"/>
              <w:right w:val="nil"/>
              <w:insideV w:val="nil"/>
              <w:insideH w:val="nil"/>
              <w:top w:val="nil"/>
              <w:bottom w:val="single" w:sz="6"/>
            </w:tcBorders>
          </w:tcPr>
          <w:p>
            <w:pPr>
              <w:spacing w:after="0"/>
            </w:pPr>
            <w:r>
              <w:rPr>
                <w:sz w:val="14"/>
              </w:rPr>
            </w:r>
          </w:p>
        </w:tc>
      </w:tr>
    </w:tbl>
    <w:p>
      <w:r>
        <w:rPr>
          <w:b w:val="0"/>
          <w:sz w:val="15"/>
        </w:rPr>
        <w:t>The first 40 of 82 rows; all are in the CSV file.</w:t>
      </w:r>
    </w:p>
    <w:p>
      <w:r>
        <w:rPr>
          <w:b/>
        </w:rPr>
        <w:t>Supplementary Table 12 | Topic–cutoff pairs of the open corpus in which a link came true: average precision of three rankers and the true links Adamic–Adar ranked in its top 20</w:t>
      </w:r>
    </w:p>
    <w:tbl>
      <w:tblPr>
        <w:tblW w:type="auto" w:w="0"/>
        <w:tblLook w:firstColumn="1" w:firstRow="1" w:lastColumn="0" w:lastRow="0" w:noHBand="0" w:noVBand="1" w:val="04A0"/>
      </w:tblPr>
      <w:tblGrid>
        <w:gridCol w:w="1386"/>
        <w:gridCol w:w="1386"/>
        <w:gridCol w:w="1386"/>
        <w:gridCol w:w="1386"/>
        <w:gridCol w:w="1386"/>
        <w:gridCol w:w="1386"/>
        <w:gridCol w:w="1386"/>
        <w:gridCol w:w="1386"/>
        <w:gridCol w:w="1386"/>
        <w:gridCol w:w="1386"/>
        <w:gridCol w:w="1386"/>
      </w:tblGrid>
      <w:tr>
        <w:tc>
          <w:tcPr>
            <w:tcW w:type="dxa" w:w="1386"/>
            <w:tcBorders>
              <w:left w:val="nil"/>
              <w:right w:val="nil"/>
              <w:insideV w:val="nil"/>
              <w:insideH w:val="nil"/>
              <w:top w:val="single" w:sz="6"/>
              <w:bottom w:val="single" w:sz="6"/>
            </w:tcBorders>
          </w:tcPr>
          <w:p>
            <w:pPr>
              <w:spacing w:after="0"/>
            </w:pPr>
            <w:r>
              <w:rPr>
                <w:sz w:val="14"/>
              </w:rPr>
            </w:r>
            <w:r>
              <w:rPr>
                <w:b/>
                <w:sz w:val="14"/>
              </w:rPr>
              <w:t>Cutoff</w:t>
            </w:r>
          </w:p>
        </w:tc>
        <w:tc>
          <w:tcPr>
            <w:tcW w:type="dxa" w:w="1386"/>
            <w:tcBorders>
              <w:left w:val="nil"/>
              <w:right w:val="nil"/>
              <w:insideV w:val="nil"/>
              <w:insideH w:val="nil"/>
              <w:top w:val="single" w:sz="6"/>
              <w:bottom w:val="single" w:sz="6"/>
            </w:tcBorders>
          </w:tcPr>
          <w:p>
            <w:pPr>
              <w:spacing w:after="0"/>
            </w:pPr>
            <w:r>
              <w:rPr>
                <w:sz w:val="14"/>
              </w:rPr>
            </w:r>
            <w:r>
              <w:rPr>
                <w:b/>
                <w:sz w:val="14"/>
              </w:rPr>
              <w:t>Topic</w:t>
            </w:r>
          </w:p>
        </w:tc>
        <w:tc>
          <w:tcPr>
            <w:tcW w:type="dxa" w:w="1386"/>
            <w:tcBorders>
              <w:left w:val="nil"/>
              <w:right w:val="nil"/>
              <w:insideV w:val="nil"/>
              <w:insideH w:val="nil"/>
              <w:top w:val="single" w:sz="6"/>
              <w:bottom w:val="single" w:sz="6"/>
            </w:tcBorders>
          </w:tcPr>
          <w:p>
            <w:pPr>
              <w:spacing w:after="0"/>
            </w:pPr>
            <w:r>
              <w:rPr>
                <w:sz w:val="14"/>
              </w:rPr>
            </w:r>
            <w:r>
              <w:rPr>
                <w:b/>
                <w:sz w:val="14"/>
              </w:rPr>
              <w:t>Past passages</w:t>
            </w:r>
          </w:p>
        </w:tc>
        <w:tc>
          <w:tcPr>
            <w:tcW w:type="dxa" w:w="1386"/>
            <w:tcBorders>
              <w:left w:val="nil"/>
              <w:right w:val="nil"/>
              <w:insideV w:val="nil"/>
              <w:insideH w:val="nil"/>
              <w:top w:val="single" w:sz="6"/>
              <w:bottom w:val="single" w:sz="6"/>
            </w:tcBorders>
          </w:tcPr>
          <w:p>
            <w:pPr>
              <w:spacing w:after="0"/>
            </w:pPr>
            <w:r>
              <w:rPr>
                <w:sz w:val="14"/>
              </w:rPr>
            </w:r>
            <w:r>
              <w:rPr>
                <w:b/>
                <w:sz w:val="14"/>
              </w:rPr>
              <w:t>Future passages</w:t>
            </w:r>
          </w:p>
        </w:tc>
        <w:tc>
          <w:tcPr>
            <w:tcW w:type="dxa" w:w="1386"/>
            <w:tcBorders>
              <w:left w:val="nil"/>
              <w:right w:val="nil"/>
              <w:insideV w:val="nil"/>
              <w:insideH w:val="nil"/>
              <w:top w:val="single" w:sz="6"/>
              <w:bottom w:val="single" w:sz="6"/>
            </w:tcBorders>
          </w:tcPr>
          <w:p>
            <w:pPr>
              <w:spacing w:after="0"/>
            </w:pPr>
            <w:r>
              <w:rPr>
                <w:sz w:val="14"/>
              </w:rPr>
            </w:r>
            <w:r>
              <w:rPr>
                <w:b/>
                <w:sz w:val="14"/>
              </w:rPr>
              <w:t>Candidates</w:t>
            </w:r>
          </w:p>
        </w:tc>
        <w:tc>
          <w:tcPr>
            <w:tcW w:type="dxa" w:w="1386"/>
            <w:tcBorders>
              <w:left w:val="nil"/>
              <w:right w:val="nil"/>
              <w:insideV w:val="nil"/>
              <w:insideH w:val="nil"/>
              <w:top w:val="single" w:sz="6"/>
              <w:bottom w:val="single" w:sz="6"/>
            </w:tcBorders>
          </w:tcPr>
          <w:p>
            <w:pPr>
              <w:spacing w:after="0"/>
            </w:pPr>
            <w:r>
              <w:rPr>
                <w:sz w:val="14"/>
              </w:rPr>
            </w:r>
            <w:r>
              <w:rPr>
                <w:b/>
                <w:sz w:val="14"/>
              </w:rPr>
              <w:t>Came true</w:t>
            </w:r>
          </w:p>
        </w:tc>
        <w:tc>
          <w:tcPr>
            <w:tcW w:type="dxa" w:w="1386"/>
            <w:tcBorders>
              <w:left w:val="nil"/>
              <w:right w:val="nil"/>
              <w:insideV w:val="nil"/>
              <w:insideH w:val="nil"/>
              <w:top w:val="single" w:sz="6"/>
              <w:bottom w:val="single" w:sz="6"/>
            </w:tcBorders>
          </w:tcPr>
          <w:p>
            <w:pPr>
              <w:spacing w:after="0"/>
            </w:pPr>
            <w:r>
              <w:rPr>
                <w:sz w:val="14"/>
              </w:rPr>
            </w:r>
            <w:r>
              <w:rPr>
                <w:b/>
                <w:sz w:val="14"/>
              </w:rPr>
              <w:t>AP Adamic–Adar</w:t>
            </w:r>
          </w:p>
        </w:tc>
        <w:tc>
          <w:tcPr>
            <w:tcW w:type="dxa" w:w="1386"/>
            <w:tcBorders>
              <w:left w:val="nil"/>
              <w:right w:val="nil"/>
              <w:insideV w:val="nil"/>
              <w:insideH w:val="nil"/>
              <w:top w:val="single" w:sz="6"/>
              <w:bottom w:val="single" w:sz="6"/>
            </w:tcBorders>
          </w:tcPr>
          <w:p>
            <w:pPr>
              <w:spacing w:after="0"/>
            </w:pPr>
            <w:r>
              <w:rPr>
                <w:sz w:val="14"/>
              </w:rPr>
            </w:r>
            <w:r>
              <w:rPr>
                <w:b/>
                <w:sz w:val="14"/>
              </w:rPr>
              <w:t>AP popularity</w:t>
            </w:r>
          </w:p>
        </w:tc>
        <w:tc>
          <w:tcPr>
            <w:tcW w:type="dxa" w:w="1386"/>
            <w:tcBorders>
              <w:left w:val="nil"/>
              <w:right w:val="nil"/>
              <w:insideV w:val="nil"/>
              <w:insideH w:val="nil"/>
              <w:top w:val="single" w:sz="6"/>
              <w:bottom w:val="single" w:sz="6"/>
            </w:tcBorders>
          </w:tcPr>
          <w:p>
            <w:pPr>
              <w:spacing w:after="0"/>
            </w:pPr>
            <w:r>
              <w:rPr>
                <w:sz w:val="14"/>
              </w:rPr>
            </w:r>
            <w:r>
              <w:rPr>
                <w:b/>
                <w:sz w:val="14"/>
              </w:rPr>
              <w:t>AP chance</w:t>
            </w:r>
          </w:p>
        </w:tc>
        <w:tc>
          <w:tcPr>
            <w:tcW w:type="dxa" w:w="1386"/>
            <w:tcBorders>
              <w:left w:val="nil"/>
              <w:right w:val="nil"/>
              <w:insideV w:val="nil"/>
              <w:insideH w:val="nil"/>
              <w:top w:val="single" w:sz="6"/>
              <w:bottom w:val="single" w:sz="6"/>
            </w:tcBorders>
          </w:tcPr>
          <w:p>
            <w:pPr>
              <w:spacing w:after="0"/>
            </w:pPr>
            <w:r>
              <w:rPr>
                <w:sz w:val="14"/>
              </w:rPr>
            </w:r>
            <w:r>
              <w:rPr>
                <w:b/>
                <w:sz w:val="14"/>
              </w:rPr>
              <w:t>First true link (Adamic–Adar rank)</w:t>
            </w:r>
          </w:p>
        </w:tc>
        <w:tc>
          <w:tcPr>
            <w:tcW w:type="dxa" w:w="1386"/>
            <w:tcBorders>
              <w:left w:val="nil"/>
              <w:right w:val="nil"/>
              <w:insideV w:val="nil"/>
              <w:insideH w:val="nil"/>
              <w:top w:val="single" w:sz="6"/>
              <w:bottom w:val="single" w:sz="6"/>
            </w:tcBorders>
          </w:tcPr>
          <w:p>
            <w:pPr>
              <w:spacing w:after="0"/>
            </w:pPr>
            <w:r>
              <w:rPr>
                <w:sz w:val="14"/>
              </w:rPr>
            </w:r>
            <w:r>
              <w:rPr>
                <w:b/>
                <w:sz w:val="14"/>
              </w:rPr>
              <w:t>True links in Adamic–Adar's top 20</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disease:中风</w:t>
            </w:r>
          </w:p>
        </w:tc>
        <w:tc>
          <w:tcPr>
            <w:tcW w:type="dxa" w:w="1386"/>
            <w:tcBorders>
              <w:left w:val="nil"/>
              <w:right w:val="nil"/>
              <w:insideV w:val="nil"/>
              <w:insideH w:val="nil"/>
              <w:top w:val="nil"/>
              <w:bottom w:val="nil"/>
            </w:tcBorders>
          </w:tcPr>
          <w:p>
            <w:pPr>
              <w:spacing w:after="0"/>
            </w:pPr>
            <w:r>
              <w:rPr>
                <w:sz w:val="14"/>
              </w:rPr>
              <w:t>757</w:t>
            </w:r>
          </w:p>
        </w:tc>
        <w:tc>
          <w:tcPr>
            <w:tcW w:type="dxa" w:w="1386"/>
            <w:tcBorders>
              <w:left w:val="nil"/>
              <w:right w:val="nil"/>
              <w:insideV w:val="nil"/>
              <w:insideH w:val="nil"/>
              <w:top w:val="nil"/>
              <w:bottom w:val="nil"/>
            </w:tcBorders>
          </w:tcPr>
          <w:p>
            <w:pPr>
              <w:spacing w:after="0"/>
            </w:pPr>
            <w:r>
              <w:rPr>
                <w:sz w:val="14"/>
              </w:rPr>
              <w:t>968</w:t>
            </w:r>
          </w:p>
        </w:tc>
        <w:tc>
          <w:tcPr>
            <w:tcW w:type="dxa" w:w="1386"/>
            <w:tcBorders>
              <w:left w:val="nil"/>
              <w:right w:val="nil"/>
              <w:insideV w:val="nil"/>
              <w:insideH w:val="nil"/>
              <w:top w:val="nil"/>
              <w:bottom w:val="nil"/>
            </w:tcBorders>
          </w:tcPr>
          <w:p>
            <w:pPr>
              <w:spacing w:after="0"/>
            </w:pPr>
            <w:r>
              <w:rPr>
                <w:sz w:val="14"/>
              </w:rPr>
              <w:t>173</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0.0667</w:t>
            </w:r>
          </w:p>
        </w:tc>
        <w:tc>
          <w:tcPr>
            <w:tcW w:type="dxa" w:w="1386"/>
            <w:tcBorders>
              <w:left w:val="nil"/>
              <w:right w:val="nil"/>
              <w:insideV w:val="nil"/>
              <w:insideH w:val="nil"/>
              <w:top w:val="nil"/>
              <w:bottom w:val="nil"/>
            </w:tcBorders>
          </w:tcPr>
          <w:p>
            <w:pPr>
              <w:spacing w:after="0"/>
            </w:pPr>
            <w:r>
              <w:rPr>
                <w:sz w:val="14"/>
              </w:rPr>
              <w:t>0.0074</w:t>
            </w:r>
          </w:p>
        </w:tc>
        <w:tc>
          <w:tcPr>
            <w:tcW w:type="dxa" w:w="1386"/>
            <w:tcBorders>
              <w:left w:val="nil"/>
              <w:right w:val="nil"/>
              <w:insideV w:val="nil"/>
              <w:insideH w:val="nil"/>
              <w:top w:val="nil"/>
              <w:bottom w:val="nil"/>
            </w:tcBorders>
          </w:tcPr>
          <w:p>
            <w:pPr>
              <w:spacing w:after="0"/>
            </w:pPr>
            <w:r>
              <w:rPr>
                <w:sz w:val="14"/>
              </w:rPr>
              <w:t>0.0243</w:t>
            </w:r>
          </w:p>
        </w:tc>
        <w:tc>
          <w:tcPr>
            <w:tcW w:type="dxa" w:w="1386"/>
            <w:tcBorders>
              <w:left w:val="nil"/>
              <w:right w:val="nil"/>
              <w:insideV w:val="nil"/>
              <w:insideH w:val="nil"/>
              <w:top w:val="nil"/>
              <w:bottom w:val="nil"/>
            </w:tcBorders>
          </w:tcPr>
          <w:p>
            <w:pPr>
              <w:spacing w:after="0"/>
            </w:pPr>
            <w:r>
              <w:rPr>
                <w:sz w:val="14"/>
              </w:rPr>
              <w:t>15</w:t>
            </w:r>
          </w:p>
        </w:tc>
        <w:tc>
          <w:tcPr>
            <w:tcW w:type="dxa" w:w="1386"/>
            <w:tcBorders>
              <w:left w:val="nil"/>
              <w:right w:val="nil"/>
              <w:insideV w:val="nil"/>
              <w:insideH w:val="nil"/>
              <w:top w:val="nil"/>
              <w:bottom w:val="nil"/>
            </w:tcBorders>
          </w:tcPr>
          <w:p>
            <w:pPr>
              <w:spacing w:after="0"/>
            </w:pPr>
            <w:r>
              <w:rPr>
                <w:sz w:val="14"/>
              </w:rPr>
              <w:t>formula:麻黄汤 (rank 15, 2 later books)</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disease:伤寒</w:t>
            </w:r>
          </w:p>
        </w:tc>
        <w:tc>
          <w:tcPr>
            <w:tcW w:type="dxa" w:w="1386"/>
            <w:tcBorders>
              <w:left w:val="nil"/>
              <w:right w:val="nil"/>
              <w:insideV w:val="nil"/>
              <w:insideH w:val="nil"/>
              <w:top w:val="nil"/>
              <w:bottom w:val="nil"/>
            </w:tcBorders>
          </w:tcPr>
          <w:p>
            <w:pPr>
              <w:spacing w:after="0"/>
            </w:pPr>
            <w:r>
              <w:rPr>
                <w:sz w:val="14"/>
              </w:rPr>
              <w:t>1962</w:t>
            </w:r>
          </w:p>
        </w:tc>
        <w:tc>
          <w:tcPr>
            <w:tcW w:type="dxa" w:w="1386"/>
            <w:tcBorders>
              <w:left w:val="nil"/>
              <w:right w:val="nil"/>
              <w:insideV w:val="nil"/>
              <w:insideH w:val="nil"/>
              <w:top w:val="nil"/>
              <w:bottom w:val="nil"/>
            </w:tcBorders>
          </w:tcPr>
          <w:p>
            <w:pPr>
              <w:spacing w:after="0"/>
            </w:pPr>
            <w:r>
              <w:rPr>
                <w:sz w:val="14"/>
              </w:rPr>
              <w:t>2752</w:t>
            </w:r>
          </w:p>
        </w:tc>
        <w:tc>
          <w:tcPr>
            <w:tcW w:type="dxa" w:w="1386"/>
            <w:tcBorders>
              <w:left w:val="nil"/>
              <w:right w:val="nil"/>
              <w:insideV w:val="nil"/>
              <w:insideH w:val="nil"/>
              <w:top w:val="nil"/>
              <w:bottom w:val="nil"/>
            </w:tcBorders>
          </w:tcPr>
          <w:p>
            <w:pPr>
              <w:spacing w:after="0"/>
            </w:pPr>
            <w:r>
              <w:rPr>
                <w:sz w:val="14"/>
              </w:rPr>
              <w:t>231</w:t>
            </w:r>
          </w:p>
        </w:tc>
        <w:tc>
          <w:tcPr>
            <w:tcW w:type="dxa" w:w="1386"/>
            <w:tcBorders>
              <w:left w:val="nil"/>
              <w:right w:val="nil"/>
              <w:insideV w:val="nil"/>
              <w:insideH w:val="nil"/>
              <w:top w:val="nil"/>
              <w:bottom w:val="nil"/>
            </w:tcBorders>
          </w:tcPr>
          <w:p>
            <w:pPr>
              <w:spacing w:after="0"/>
            </w:pPr>
            <w:r>
              <w:rPr>
                <w:sz w:val="14"/>
              </w:rPr>
              <w:t>6</w:t>
            </w:r>
          </w:p>
        </w:tc>
        <w:tc>
          <w:tcPr>
            <w:tcW w:type="dxa" w:w="1386"/>
            <w:tcBorders>
              <w:left w:val="nil"/>
              <w:right w:val="nil"/>
              <w:insideV w:val="nil"/>
              <w:insideH w:val="nil"/>
              <w:top w:val="nil"/>
              <w:bottom w:val="nil"/>
            </w:tcBorders>
          </w:tcPr>
          <w:p>
            <w:pPr>
              <w:spacing w:after="0"/>
            </w:pPr>
            <w:r>
              <w:rPr>
                <w:sz w:val="14"/>
              </w:rPr>
              <w:t>0.0952</w:t>
            </w:r>
          </w:p>
        </w:tc>
        <w:tc>
          <w:tcPr>
            <w:tcW w:type="dxa" w:w="1386"/>
            <w:tcBorders>
              <w:left w:val="nil"/>
              <w:right w:val="nil"/>
              <w:insideV w:val="nil"/>
              <w:insideH w:val="nil"/>
              <w:top w:val="nil"/>
              <w:bottom w:val="nil"/>
            </w:tcBorders>
          </w:tcPr>
          <w:p>
            <w:pPr>
              <w:spacing w:after="0"/>
            </w:pPr>
            <w:r>
              <w:rPr>
                <w:sz w:val="14"/>
              </w:rPr>
              <w:t>0.106</w:t>
            </w:r>
          </w:p>
        </w:tc>
        <w:tc>
          <w:tcPr>
            <w:tcW w:type="dxa" w:w="1386"/>
            <w:tcBorders>
              <w:left w:val="nil"/>
              <w:right w:val="nil"/>
              <w:insideV w:val="nil"/>
              <w:insideH w:val="nil"/>
              <w:top w:val="nil"/>
              <w:bottom w:val="nil"/>
            </w:tcBorders>
          </w:tcPr>
          <w:p>
            <w:pPr>
              <w:spacing w:after="0"/>
            </w:pPr>
            <w:r>
              <w:rPr>
                <w:sz w:val="14"/>
              </w:rPr>
              <w:t>0.0441</w:t>
            </w:r>
          </w:p>
        </w:tc>
        <w:tc>
          <w:tcPr>
            <w:tcW w:type="dxa" w:w="1386"/>
            <w:tcBorders>
              <w:left w:val="nil"/>
              <w:right w:val="nil"/>
              <w:insideV w:val="nil"/>
              <w:insideH w:val="nil"/>
              <w:top w:val="nil"/>
              <w:bottom w:val="nil"/>
            </w:tcBorders>
          </w:tcPr>
          <w:p>
            <w:pPr>
              <w:spacing w:after="0"/>
            </w:pPr>
            <w:r>
              <w:rPr>
                <w:sz w:val="14"/>
              </w:rPr>
              <w:t>4</w:t>
            </w:r>
          </w:p>
        </w:tc>
        <w:tc>
          <w:tcPr>
            <w:tcW w:type="dxa" w:w="1386"/>
            <w:tcBorders>
              <w:left w:val="nil"/>
              <w:right w:val="nil"/>
              <w:insideV w:val="nil"/>
              <w:insideH w:val="nil"/>
              <w:top w:val="nil"/>
              <w:bottom w:val="nil"/>
            </w:tcBorders>
          </w:tcPr>
          <w:p>
            <w:pPr>
              <w:spacing w:after="0"/>
            </w:pPr>
            <w:r>
              <w:rPr>
                <w:sz w:val="14"/>
              </w:rPr>
              <w:t>herb:麻黄 (rank 4, 2 later books)</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symptom:下利</w:t>
            </w:r>
          </w:p>
        </w:tc>
        <w:tc>
          <w:tcPr>
            <w:tcW w:type="dxa" w:w="1386"/>
            <w:tcBorders>
              <w:left w:val="nil"/>
              <w:right w:val="nil"/>
              <w:insideV w:val="nil"/>
              <w:insideH w:val="nil"/>
              <w:top w:val="nil"/>
              <w:bottom w:val="nil"/>
            </w:tcBorders>
          </w:tcPr>
          <w:p>
            <w:pPr>
              <w:spacing w:after="0"/>
            </w:pPr>
            <w:r>
              <w:rPr>
                <w:sz w:val="14"/>
              </w:rPr>
              <w:t>1145</w:t>
            </w:r>
          </w:p>
        </w:tc>
        <w:tc>
          <w:tcPr>
            <w:tcW w:type="dxa" w:w="1386"/>
            <w:tcBorders>
              <w:left w:val="nil"/>
              <w:right w:val="nil"/>
              <w:insideV w:val="nil"/>
              <w:insideH w:val="nil"/>
              <w:top w:val="nil"/>
              <w:bottom w:val="nil"/>
            </w:tcBorders>
          </w:tcPr>
          <w:p>
            <w:pPr>
              <w:spacing w:after="0"/>
            </w:pPr>
            <w:r>
              <w:rPr>
                <w:sz w:val="14"/>
              </w:rPr>
              <w:t>1320</w:t>
            </w:r>
          </w:p>
        </w:tc>
        <w:tc>
          <w:tcPr>
            <w:tcW w:type="dxa" w:w="1386"/>
            <w:tcBorders>
              <w:left w:val="nil"/>
              <w:right w:val="nil"/>
              <w:insideV w:val="nil"/>
              <w:insideH w:val="nil"/>
              <w:top w:val="nil"/>
              <w:bottom w:val="nil"/>
            </w:tcBorders>
          </w:tcPr>
          <w:p>
            <w:pPr>
              <w:spacing w:after="0"/>
            </w:pPr>
            <w:r>
              <w:rPr>
                <w:sz w:val="14"/>
              </w:rPr>
              <w:t>171</w:t>
            </w:r>
          </w:p>
        </w:tc>
        <w:tc>
          <w:tcPr>
            <w:tcW w:type="dxa" w:w="1386"/>
            <w:tcBorders>
              <w:left w:val="nil"/>
              <w:right w:val="nil"/>
              <w:insideV w:val="nil"/>
              <w:insideH w:val="nil"/>
              <w:top w:val="nil"/>
              <w:bottom w:val="nil"/>
            </w:tcBorders>
          </w:tcPr>
          <w:p>
            <w:pPr>
              <w:spacing w:after="0"/>
            </w:pPr>
            <w:r>
              <w:rPr>
                <w:sz w:val="14"/>
              </w:rPr>
              <w:t>2</w:t>
            </w:r>
          </w:p>
        </w:tc>
        <w:tc>
          <w:tcPr>
            <w:tcW w:type="dxa" w:w="1386"/>
            <w:tcBorders>
              <w:left w:val="nil"/>
              <w:right w:val="nil"/>
              <w:insideV w:val="nil"/>
              <w:insideH w:val="nil"/>
              <w:top w:val="nil"/>
              <w:bottom w:val="nil"/>
            </w:tcBorders>
          </w:tcPr>
          <w:p>
            <w:pPr>
              <w:spacing w:after="0"/>
            </w:pPr>
            <w:r>
              <w:rPr>
                <w:sz w:val="14"/>
              </w:rPr>
              <w:t>0.0355</w:t>
            </w:r>
          </w:p>
        </w:tc>
        <w:tc>
          <w:tcPr>
            <w:tcW w:type="dxa" w:w="1386"/>
            <w:tcBorders>
              <w:left w:val="nil"/>
              <w:right w:val="nil"/>
              <w:insideV w:val="nil"/>
              <w:insideH w:val="nil"/>
              <w:top w:val="nil"/>
              <w:bottom w:val="nil"/>
            </w:tcBorders>
          </w:tcPr>
          <w:p>
            <w:pPr>
              <w:spacing w:after="0"/>
            </w:pPr>
            <w:r>
              <w:rPr>
                <w:sz w:val="14"/>
              </w:rPr>
              <w:t>0.0811</w:t>
            </w:r>
          </w:p>
        </w:tc>
        <w:tc>
          <w:tcPr>
            <w:tcW w:type="dxa" w:w="1386"/>
            <w:tcBorders>
              <w:left w:val="nil"/>
              <w:right w:val="nil"/>
              <w:insideV w:val="nil"/>
              <w:insideH w:val="nil"/>
              <w:top w:val="nil"/>
              <w:bottom w:val="nil"/>
            </w:tcBorders>
          </w:tcPr>
          <w:p>
            <w:pPr>
              <w:spacing w:after="0"/>
            </w:pPr>
            <w:r>
              <w:rPr>
                <w:sz w:val="14"/>
              </w:rPr>
              <w:t>0.0318</w:t>
            </w:r>
          </w:p>
        </w:tc>
        <w:tc>
          <w:tcPr>
            <w:tcW w:type="dxa" w:w="1386"/>
            <w:tcBorders>
              <w:left w:val="nil"/>
              <w:right w:val="nil"/>
              <w:insideV w:val="nil"/>
              <w:insideH w:val="nil"/>
              <w:top w:val="nil"/>
              <w:bottom w:val="nil"/>
            </w:tcBorders>
          </w:tcPr>
          <w:p>
            <w:pPr>
              <w:spacing w:after="0"/>
            </w:pPr>
            <w:r>
              <w:rPr>
                <w:sz w:val="14"/>
              </w:rPr>
              <w:t>22</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symptom:下血</w:t>
            </w:r>
          </w:p>
        </w:tc>
        <w:tc>
          <w:tcPr>
            <w:tcW w:type="dxa" w:w="1386"/>
            <w:tcBorders>
              <w:left w:val="nil"/>
              <w:right w:val="nil"/>
              <w:insideV w:val="nil"/>
              <w:insideH w:val="nil"/>
              <w:top w:val="nil"/>
              <w:bottom w:val="nil"/>
            </w:tcBorders>
          </w:tcPr>
          <w:p>
            <w:pPr>
              <w:spacing w:after="0"/>
            </w:pPr>
            <w:r>
              <w:rPr>
                <w:sz w:val="14"/>
              </w:rPr>
              <w:t>403</w:t>
            </w:r>
          </w:p>
        </w:tc>
        <w:tc>
          <w:tcPr>
            <w:tcW w:type="dxa" w:w="1386"/>
            <w:tcBorders>
              <w:left w:val="nil"/>
              <w:right w:val="nil"/>
              <w:insideV w:val="nil"/>
              <w:insideH w:val="nil"/>
              <w:top w:val="nil"/>
              <w:bottom w:val="nil"/>
            </w:tcBorders>
          </w:tcPr>
          <w:p>
            <w:pPr>
              <w:spacing w:after="0"/>
            </w:pPr>
            <w:r>
              <w:rPr>
                <w:sz w:val="14"/>
              </w:rPr>
              <w:t>454</w:t>
            </w:r>
          </w:p>
        </w:tc>
        <w:tc>
          <w:tcPr>
            <w:tcW w:type="dxa" w:w="1386"/>
            <w:tcBorders>
              <w:left w:val="nil"/>
              <w:right w:val="nil"/>
              <w:insideV w:val="nil"/>
              <w:insideH w:val="nil"/>
              <w:top w:val="nil"/>
              <w:bottom w:val="nil"/>
            </w:tcBorders>
          </w:tcPr>
          <w:p>
            <w:pPr>
              <w:spacing w:after="0"/>
            </w:pPr>
            <w:r>
              <w:rPr>
                <w:sz w:val="14"/>
              </w:rPr>
              <w:t>109</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0.0122</w:t>
            </w:r>
          </w:p>
        </w:tc>
        <w:tc>
          <w:tcPr>
            <w:tcW w:type="dxa" w:w="1386"/>
            <w:tcBorders>
              <w:left w:val="nil"/>
              <w:right w:val="nil"/>
              <w:insideV w:val="nil"/>
              <w:insideH w:val="nil"/>
              <w:top w:val="nil"/>
              <w:bottom w:val="nil"/>
            </w:tcBorders>
          </w:tcPr>
          <w:p>
            <w:pPr>
              <w:spacing w:after="0"/>
            </w:pPr>
            <w:r>
              <w:rPr>
                <w:sz w:val="14"/>
              </w:rPr>
              <w:t>0.013</w:t>
            </w:r>
          </w:p>
        </w:tc>
        <w:tc>
          <w:tcPr>
            <w:tcW w:type="dxa" w:w="1386"/>
            <w:tcBorders>
              <w:left w:val="nil"/>
              <w:right w:val="nil"/>
              <w:insideV w:val="nil"/>
              <w:insideH w:val="nil"/>
              <w:top w:val="nil"/>
              <w:bottom w:val="nil"/>
            </w:tcBorders>
          </w:tcPr>
          <w:p>
            <w:pPr>
              <w:spacing w:after="0"/>
            </w:pPr>
            <w:r>
              <w:rPr>
                <w:sz w:val="14"/>
              </w:rPr>
              <w:t>0.0355</w:t>
            </w:r>
          </w:p>
        </w:tc>
        <w:tc>
          <w:tcPr>
            <w:tcW w:type="dxa" w:w="1386"/>
            <w:tcBorders>
              <w:left w:val="nil"/>
              <w:right w:val="nil"/>
              <w:insideV w:val="nil"/>
              <w:insideH w:val="nil"/>
              <w:top w:val="nil"/>
              <w:bottom w:val="nil"/>
            </w:tcBorders>
          </w:tcPr>
          <w:p>
            <w:pPr>
              <w:spacing w:after="0"/>
            </w:pPr>
            <w:r>
              <w:rPr>
                <w:sz w:val="14"/>
              </w:rPr>
              <w:t>82</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symptom:发热</w:t>
            </w:r>
          </w:p>
        </w:tc>
        <w:tc>
          <w:tcPr>
            <w:tcW w:type="dxa" w:w="1386"/>
            <w:tcBorders>
              <w:left w:val="nil"/>
              <w:right w:val="nil"/>
              <w:insideV w:val="nil"/>
              <w:insideH w:val="nil"/>
              <w:top w:val="nil"/>
              <w:bottom w:val="nil"/>
            </w:tcBorders>
          </w:tcPr>
          <w:p>
            <w:pPr>
              <w:spacing w:after="0"/>
            </w:pPr>
            <w:r>
              <w:rPr>
                <w:sz w:val="14"/>
              </w:rPr>
              <w:t>1661</w:t>
            </w:r>
          </w:p>
        </w:tc>
        <w:tc>
          <w:tcPr>
            <w:tcW w:type="dxa" w:w="1386"/>
            <w:tcBorders>
              <w:left w:val="nil"/>
              <w:right w:val="nil"/>
              <w:insideV w:val="nil"/>
              <w:insideH w:val="nil"/>
              <w:top w:val="nil"/>
              <w:bottom w:val="nil"/>
            </w:tcBorders>
          </w:tcPr>
          <w:p>
            <w:pPr>
              <w:spacing w:after="0"/>
            </w:pPr>
            <w:r>
              <w:rPr>
                <w:sz w:val="14"/>
              </w:rPr>
              <w:t>2767</w:t>
            </w:r>
          </w:p>
        </w:tc>
        <w:tc>
          <w:tcPr>
            <w:tcW w:type="dxa" w:w="1386"/>
            <w:tcBorders>
              <w:left w:val="nil"/>
              <w:right w:val="nil"/>
              <w:insideV w:val="nil"/>
              <w:insideH w:val="nil"/>
              <w:top w:val="nil"/>
              <w:bottom w:val="nil"/>
            </w:tcBorders>
          </w:tcPr>
          <w:p>
            <w:pPr>
              <w:spacing w:after="0"/>
            </w:pPr>
            <w:r>
              <w:rPr>
                <w:sz w:val="14"/>
              </w:rPr>
              <w:t>163</w:t>
            </w:r>
          </w:p>
        </w:tc>
        <w:tc>
          <w:tcPr>
            <w:tcW w:type="dxa" w:w="1386"/>
            <w:tcBorders>
              <w:left w:val="nil"/>
              <w:right w:val="nil"/>
              <w:insideV w:val="nil"/>
              <w:insideH w:val="nil"/>
              <w:top w:val="nil"/>
              <w:bottom w:val="nil"/>
            </w:tcBorders>
          </w:tcPr>
          <w:p>
            <w:pPr>
              <w:spacing w:after="0"/>
            </w:pPr>
            <w:r>
              <w:rPr>
                <w:sz w:val="14"/>
              </w:rPr>
              <w:t>3</w:t>
            </w:r>
          </w:p>
        </w:tc>
        <w:tc>
          <w:tcPr>
            <w:tcW w:type="dxa" w:w="1386"/>
            <w:tcBorders>
              <w:left w:val="nil"/>
              <w:right w:val="nil"/>
              <w:insideV w:val="nil"/>
              <w:insideH w:val="nil"/>
              <w:top w:val="nil"/>
              <w:bottom w:val="nil"/>
            </w:tcBorders>
          </w:tcPr>
          <w:p>
            <w:pPr>
              <w:spacing w:after="0"/>
            </w:pPr>
            <w:r>
              <w:rPr>
                <w:sz w:val="14"/>
              </w:rPr>
              <w:t>0.0389</w:t>
            </w:r>
          </w:p>
        </w:tc>
        <w:tc>
          <w:tcPr>
            <w:tcW w:type="dxa" w:w="1386"/>
            <w:tcBorders>
              <w:left w:val="nil"/>
              <w:right w:val="nil"/>
              <w:insideV w:val="nil"/>
              <w:insideH w:val="nil"/>
              <w:top w:val="nil"/>
              <w:bottom w:val="nil"/>
            </w:tcBorders>
          </w:tcPr>
          <w:p>
            <w:pPr>
              <w:spacing w:after="0"/>
            </w:pPr>
            <w:r>
              <w:rPr>
                <w:sz w:val="14"/>
              </w:rPr>
              <w:t>0.0172</w:t>
            </w:r>
          </w:p>
        </w:tc>
        <w:tc>
          <w:tcPr>
            <w:tcW w:type="dxa" w:w="1386"/>
            <w:tcBorders>
              <w:left w:val="nil"/>
              <w:right w:val="nil"/>
              <w:insideV w:val="nil"/>
              <w:insideH w:val="nil"/>
              <w:top w:val="nil"/>
              <w:bottom w:val="nil"/>
            </w:tcBorders>
          </w:tcPr>
          <w:p>
            <w:pPr>
              <w:spacing w:after="0"/>
            </w:pPr>
            <w:r>
              <w:rPr>
                <w:sz w:val="14"/>
              </w:rPr>
              <w:t>0.0582</w:t>
            </w:r>
          </w:p>
        </w:tc>
        <w:tc>
          <w:tcPr>
            <w:tcW w:type="dxa" w:w="1386"/>
            <w:tcBorders>
              <w:left w:val="nil"/>
              <w:right w:val="nil"/>
              <w:insideV w:val="nil"/>
              <w:insideH w:val="nil"/>
              <w:top w:val="nil"/>
              <w:bottom w:val="nil"/>
            </w:tcBorders>
          </w:tcPr>
          <w:p>
            <w:pPr>
              <w:spacing w:after="0"/>
            </w:pPr>
            <w:r>
              <w:rPr>
                <w:sz w:val="14"/>
              </w:rPr>
              <w:t>39</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symptom:呕吐</w:t>
            </w:r>
          </w:p>
        </w:tc>
        <w:tc>
          <w:tcPr>
            <w:tcW w:type="dxa" w:w="1386"/>
            <w:tcBorders>
              <w:left w:val="nil"/>
              <w:right w:val="nil"/>
              <w:insideV w:val="nil"/>
              <w:insideH w:val="nil"/>
              <w:top w:val="nil"/>
              <w:bottom w:val="nil"/>
            </w:tcBorders>
          </w:tcPr>
          <w:p>
            <w:pPr>
              <w:spacing w:after="0"/>
            </w:pPr>
            <w:r>
              <w:rPr>
                <w:sz w:val="14"/>
              </w:rPr>
              <w:t>854</w:t>
            </w:r>
          </w:p>
        </w:tc>
        <w:tc>
          <w:tcPr>
            <w:tcW w:type="dxa" w:w="1386"/>
            <w:tcBorders>
              <w:left w:val="nil"/>
              <w:right w:val="nil"/>
              <w:insideV w:val="nil"/>
              <w:insideH w:val="nil"/>
              <w:top w:val="nil"/>
              <w:bottom w:val="nil"/>
            </w:tcBorders>
          </w:tcPr>
          <w:p>
            <w:pPr>
              <w:spacing w:after="0"/>
            </w:pPr>
            <w:r>
              <w:rPr>
                <w:sz w:val="14"/>
              </w:rPr>
              <w:t>1276</w:t>
            </w:r>
          </w:p>
        </w:tc>
        <w:tc>
          <w:tcPr>
            <w:tcW w:type="dxa" w:w="1386"/>
            <w:tcBorders>
              <w:left w:val="nil"/>
              <w:right w:val="nil"/>
              <w:insideV w:val="nil"/>
              <w:insideH w:val="nil"/>
              <w:top w:val="nil"/>
              <w:bottom w:val="nil"/>
            </w:tcBorders>
          </w:tcPr>
          <w:p>
            <w:pPr>
              <w:spacing w:after="0"/>
            </w:pPr>
            <w:r>
              <w:rPr>
                <w:sz w:val="14"/>
              </w:rPr>
              <w:t>245</w:t>
            </w:r>
          </w:p>
        </w:tc>
        <w:tc>
          <w:tcPr>
            <w:tcW w:type="dxa" w:w="1386"/>
            <w:tcBorders>
              <w:left w:val="nil"/>
              <w:right w:val="nil"/>
              <w:insideV w:val="nil"/>
              <w:insideH w:val="nil"/>
              <w:top w:val="nil"/>
              <w:bottom w:val="nil"/>
            </w:tcBorders>
          </w:tcPr>
          <w:p>
            <w:pPr>
              <w:spacing w:after="0"/>
            </w:pPr>
            <w:r>
              <w:rPr>
                <w:sz w:val="14"/>
              </w:rPr>
              <w:t>2</w:t>
            </w:r>
          </w:p>
        </w:tc>
        <w:tc>
          <w:tcPr>
            <w:tcW w:type="dxa" w:w="1386"/>
            <w:tcBorders>
              <w:left w:val="nil"/>
              <w:right w:val="nil"/>
              <w:insideV w:val="nil"/>
              <w:insideH w:val="nil"/>
              <w:top w:val="nil"/>
              <w:bottom w:val="nil"/>
            </w:tcBorders>
          </w:tcPr>
          <w:p>
            <w:pPr>
              <w:spacing w:after="0"/>
            </w:pPr>
            <w:r>
              <w:rPr>
                <w:sz w:val="14"/>
              </w:rPr>
              <w:t>0.127</w:t>
            </w:r>
          </w:p>
        </w:tc>
        <w:tc>
          <w:tcPr>
            <w:tcW w:type="dxa" w:w="1386"/>
            <w:tcBorders>
              <w:left w:val="nil"/>
              <w:right w:val="nil"/>
              <w:insideV w:val="nil"/>
              <w:insideH w:val="nil"/>
              <w:top w:val="nil"/>
              <w:bottom w:val="nil"/>
            </w:tcBorders>
          </w:tcPr>
          <w:p>
            <w:pPr>
              <w:spacing w:after="0"/>
            </w:pPr>
            <w:r>
              <w:rPr>
                <w:sz w:val="14"/>
              </w:rPr>
              <w:t>0.0103</w:t>
            </w:r>
          </w:p>
        </w:tc>
        <w:tc>
          <w:tcPr>
            <w:tcW w:type="dxa" w:w="1386"/>
            <w:tcBorders>
              <w:left w:val="nil"/>
              <w:right w:val="nil"/>
              <w:insideV w:val="nil"/>
              <w:insideH w:val="nil"/>
              <w:top w:val="nil"/>
              <w:bottom w:val="nil"/>
            </w:tcBorders>
          </w:tcPr>
          <w:p>
            <w:pPr>
              <w:spacing w:after="0"/>
            </w:pPr>
            <w:r>
              <w:rPr>
                <w:sz w:val="14"/>
              </w:rPr>
              <w:t>0.0395</w:t>
            </w:r>
          </w:p>
        </w:tc>
        <w:tc>
          <w:tcPr>
            <w:tcW w:type="dxa" w:w="1386"/>
            <w:tcBorders>
              <w:left w:val="nil"/>
              <w:right w:val="nil"/>
              <w:insideV w:val="nil"/>
              <w:insideH w:val="nil"/>
              <w:top w:val="nil"/>
              <w:bottom w:val="nil"/>
            </w:tcBorders>
          </w:tcPr>
          <w:p>
            <w:pPr>
              <w:spacing w:after="0"/>
            </w:pPr>
            <w:r>
              <w:rPr>
                <w:sz w:val="14"/>
              </w:rPr>
              <w:t>5</w:t>
            </w:r>
          </w:p>
        </w:tc>
        <w:tc>
          <w:tcPr>
            <w:tcW w:type="dxa" w:w="1386"/>
            <w:tcBorders>
              <w:left w:val="nil"/>
              <w:right w:val="nil"/>
              <w:insideV w:val="nil"/>
              <w:insideH w:val="nil"/>
              <w:top w:val="nil"/>
              <w:bottom w:val="nil"/>
            </w:tcBorders>
          </w:tcPr>
          <w:p>
            <w:pPr>
              <w:spacing w:after="0"/>
            </w:pPr>
            <w:r>
              <w:rPr>
                <w:sz w:val="14"/>
              </w:rPr>
              <w:t>formula:五苓散 (rank 5, 4 later books)</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symptom:咳</w:t>
            </w:r>
          </w:p>
        </w:tc>
        <w:tc>
          <w:tcPr>
            <w:tcW w:type="dxa" w:w="1386"/>
            <w:tcBorders>
              <w:left w:val="nil"/>
              <w:right w:val="nil"/>
              <w:insideV w:val="nil"/>
              <w:insideH w:val="nil"/>
              <w:top w:val="nil"/>
              <w:bottom w:val="nil"/>
            </w:tcBorders>
          </w:tcPr>
          <w:p>
            <w:pPr>
              <w:spacing w:after="0"/>
            </w:pPr>
            <w:r>
              <w:rPr>
                <w:sz w:val="14"/>
              </w:rPr>
              <w:t>1727</w:t>
            </w:r>
          </w:p>
        </w:tc>
        <w:tc>
          <w:tcPr>
            <w:tcW w:type="dxa" w:w="1386"/>
            <w:tcBorders>
              <w:left w:val="nil"/>
              <w:right w:val="nil"/>
              <w:insideV w:val="nil"/>
              <w:insideH w:val="nil"/>
              <w:top w:val="nil"/>
              <w:bottom w:val="nil"/>
            </w:tcBorders>
          </w:tcPr>
          <w:p>
            <w:pPr>
              <w:spacing w:after="0"/>
            </w:pPr>
            <w:r>
              <w:rPr>
                <w:sz w:val="14"/>
              </w:rPr>
              <w:t>1783</w:t>
            </w:r>
          </w:p>
        </w:tc>
        <w:tc>
          <w:tcPr>
            <w:tcW w:type="dxa" w:w="1386"/>
            <w:tcBorders>
              <w:left w:val="nil"/>
              <w:right w:val="nil"/>
              <w:insideV w:val="nil"/>
              <w:insideH w:val="nil"/>
              <w:top w:val="nil"/>
              <w:bottom w:val="nil"/>
            </w:tcBorders>
          </w:tcPr>
          <w:p>
            <w:pPr>
              <w:spacing w:after="0"/>
            </w:pPr>
            <w:r>
              <w:rPr>
                <w:sz w:val="14"/>
              </w:rPr>
              <w:t>227</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0.1667</w:t>
            </w:r>
          </w:p>
        </w:tc>
        <w:tc>
          <w:tcPr>
            <w:tcW w:type="dxa" w:w="1386"/>
            <w:tcBorders>
              <w:left w:val="nil"/>
              <w:right w:val="nil"/>
              <w:insideV w:val="nil"/>
              <w:insideH w:val="nil"/>
              <w:top w:val="nil"/>
              <w:bottom w:val="nil"/>
            </w:tcBorders>
          </w:tcPr>
          <w:p>
            <w:pPr>
              <w:spacing w:after="0"/>
            </w:pPr>
            <w:r>
              <w:rPr>
                <w:sz w:val="14"/>
              </w:rPr>
              <w:t>0.1111</w:t>
            </w:r>
          </w:p>
        </w:tc>
        <w:tc>
          <w:tcPr>
            <w:tcW w:type="dxa" w:w="1386"/>
            <w:tcBorders>
              <w:left w:val="nil"/>
              <w:right w:val="nil"/>
              <w:insideV w:val="nil"/>
              <w:insideH w:val="nil"/>
              <w:top w:val="nil"/>
              <w:bottom w:val="nil"/>
            </w:tcBorders>
          </w:tcPr>
          <w:p>
            <w:pPr>
              <w:spacing w:after="0"/>
            </w:pPr>
            <w:r>
              <w:rPr>
                <w:sz w:val="14"/>
              </w:rPr>
              <w:t>0.0173</w:t>
            </w:r>
          </w:p>
        </w:tc>
        <w:tc>
          <w:tcPr>
            <w:tcW w:type="dxa" w:w="1386"/>
            <w:tcBorders>
              <w:left w:val="nil"/>
              <w:right w:val="nil"/>
              <w:insideV w:val="nil"/>
              <w:insideH w:val="nil"/>
              <w:top w:val="nil"/>
              <w:bottom w:val="nil"/>
            </w:tcBorders>
          </w:tcPr>
          <w:p>
            <w:pPr>
              <w:spacing w:after="0"/>
            </w:pPr>
            <w:r>
              <w:rPr>
                <w:sz w:val="14"/>
              </w:rPr>
              <w:t>6</w:t>
            </w:r>
          </w:p>
        </w:tc>
        <w:tc>
          <w:tcPr>
            <w:tcW w:type="dxa" w:w="1386"/>
            <w:tcBorders>
              <w:left w:val="nil"/>
              <w:right w:val="nil"/>
              <w:insideV w:val="nil"/>
              <w:insideH w:val="nil"/>
              <w:top w:val="nil"/>
              <w:bottom w:val="nil"/>
            </w:tcBorders>
          </w:tcPr>
          <w:p>
            <w:pPr>
              <w:spacing w:after="0"/>
            </w:pPr>
            <w:r>
              <w:rPr>
                <w:sz w:val="14"/>
              </w:rPr>
              <w:t>herb:杏仁 (rank 6, 2 later books)</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symptom:喘</w:t>
            </w:r>
          </w:p>
        </w:tc>
        <w:tc>
          <w:tcPr>
            <w:tcW w:type="dxa" w:w="1386"/>
            <w:tcBorders>
              <w:left w:val="nil"/>
              <w:right w:val="nil"/>
              <w:insideV w:val="nil"/>
              <w:insideH w:val="nil"/>
              <w:top w:val="nil"/>
              <w:bottom w:val="nil"/>
            </w:tcBorders>
          </w:tcPr>
          <w:p>
            <w:pPr>
              <w:spacing w:after="0"/>
            </w:pPr>
            <w:r>
              <w:rPr>
                <w:sz w:val="14"/>
              </w:rPr>
              <w:t>1461</w:t>
            </w:r>
          </w:p>
        </w:tc>
        <w:tc>
          <w:tcPr>
            <w:tcW w:type="dxa" w:w="1386"/>
            <w:tcBorders>
              <w:left w:val="nil"/>
              <w:right w:val="nil"/>
              <w:insideV w:val="nil"/>
              <w:insideH w:val="nil"/>
              <w:top w:val="nil"/>
              <w:bottom w:val="nil"/>
            </w:tcBorders>
          </w:tcPr>
          <w:p>
            <w:pPr>
              <w:spacing w:after="0"/>
            </w:pPr>
            <w:r>
              <w:rPr>
                <w:sz w:val="14"/>
              </w:rPr>
              <w:t>1639</w:t>
            </w:r>
          </w:p>
        </w:tc>
        <w:tc>
          <w:tcPr>
            <w:tcW w:type="dxa" w:w="1386"/>
            <w:tcBorders>
              <w:left w:val="nil"/>
              <w:right w:val="nil"/>
              <w:insideV w:val="nil"/>
              <w:insideH w:val="nil"/>
              <w:top w:val="nil"/>
              <w:bottom w:val="nil"/>
            </w:tcBorders>
          </w:tcPr>
          <w:p>
            <w:pPr>
              <w:spacing w:after="0"/>
            </w:pPr>
            <w:r>
              <w:rPr>
                <w:sz w:val="14"/>
              </w:rPr>
              <w:t>157</w:t>
            </w:r>
          </w:p>
        </w:tc>
        <w:tc>
          <w:tcPr>
            <w:tcW w:type="dxa" w:w="1386"/>
            <w:tcBorders>
              <w:left w:val="nil"/>
              <w:right w:val="nil"/>
              <w:insideV w:val="nil"/>
              <w:insideH w:val="nil"/>
              <w:top w:val="nil"/>
              <w:bottom w:val="nil"/>
            </w:tcBorders>
          </w:tcPr>
          <w:p>
            <w:pPr>
              <w:spacing w:after="0"/>
            </w:pPr>
            <w:r>
              <w:rPr>
                <w:sz w:val="14"/>
              </w:rPr>
              <w:t>3</w:t>
            </w:r>
          </w:p>
        </w:tc>
        <w:tc>
          <w:tcPr>
            <w:tcW w:type="dxa" w:w="1386"/>
            <w:tcBorders>
              <w:left w:val="nil"/>
              <w:right w:val="nil"/>
              <w:insideV w:val="nil"/>
              <w:insideH w:val="nil"/>
              <w:top w:val="nil"/>
              <w:bottom w:val="nil"/>
            </w:tcBorders>
          </w:tcPr>
          <w:p>
            <w:pPr>
              <w:spacing w:after="0"/>
            </w:pPr>
            <w:r>
              <w:rPr>
                <w:sz w:val="14"/>
              </w:rPr>
              <w:t>0.0592</w:t>
            </w:r>
          </w:p>
        </w:tc>
        <w:tc>
          <w:tcPr>
            <w:tcW w:type="dxa" w:w="1386"/>
            <w:tcBorders>
              <w:left w:val="nil"/>
              <w:right w:val="nil"/>
              <w:insideV w:val="nil"/>
              <w:insideH w:val="nil"/>
              <w:top w:val="nil"/>
              <w:bottom w:val="nil"/>
            </w:tcBorders>
          </w:tcPr>
          <w:p>
            <w:pPr>
              <w:spacing w:after="0"/>
            </w:pPr>
            <w:r>
              <w:rPr>
                <w:sz w:val="14"/>
              </w:rPr>
              <w:t>0.123</w:t>
            </w:r>
          </w:p>
        </w:tc>
        <w:tc>
          <w:tcPr>
            <w:tcW w:type="dxa" w:w="1386"/>
            <w:tcBorders>
              <w:left w:val="nil"/>
              <w:right w:val="nil"/>
              <w:insideV w:val="nil"/>
              <w:insideH w:val="nil"/>
              <w:top w:val="nil"/>
              <w:bottom w:val="nil"/>
            </w:tcBorders>
          </w:tcPr>
          <w:p>
            <w:pPr>
              <w:spacing w:after="0"/>
            </w:pPr>
            <w:r>
              <w:rPr>
                <w:sz w:val="14"/>
              </w:rPr>
              <w:t>0.0436</w:t>
            </w:r>
          </w:p>
        </w:tc>
        <w:tc>
          <w:tcPr>
            <w:tcW w:type="dxa" w:w="1386"/>
            <w:tcBorders>
              <w:left w:val="nil"/>
              <w:right w:val="nil"/>
              <w:insideV w:val="nil"/>
              <w:insideH w:val="nil"/>
              <w:top w:val="nil"/>
              <w:bottom w:val="nil"/>
            </w:tcBorders>
          </w:tcPr>
          <w:p>
            <w:pPr>
              <w:spacing w:after="0"/>
            </w:pPr>
            <w:r>
              <w:rPr>
                <w:sz w:val="14"/>
              </w:rPr>
              <w:t>19</w:t>
            </w:r>
          </w:p>
        </w:tc>
        <w:tc>
          <w:tcPr>
            <w:tcW w:type="dxa" w:w="1386"/>
            <w:tcBorders>
              <w:left w:val="nil"/>
              <w:right w:val="nil"/>
              <w:insideV w:val="nil"/>
              <w:insideH w:val="nil"/>
              <w:top w:val="nil"/>
              <w:bottom w:val="nil"/>
            </w:tcBorders>
          </w:tcPr>
          <w:p>
            <w:pPr>
              <w:spacing w:after="0"/>
            </w:pPr>
            <w:r>
              <w:rPr>
                <w:sz w:val="14"/>
              </w:rPr>
              <w:t>herb:人参 (rank 19, 2 later books)</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symptom:头痛</w:t>
            </w:r>
          </w:p>
        </w:tc>
        <w:tc>
          <w:tcPr>
            <w:tcW w:type="dxa" w:w="1386"/>
            <w:tcBorders>
              <w:left w:val="nil"/>
              <w:right w:val="nil"/>
              <w:insideV w:val="nil"/>
              <w:insideH w:val="nil"/>
              <w:top w:val="nil"/>
              <w:bottom w:val="nil"/>
            </w:tcBorders>
          </w:tcPr>
          <w:p>
            <w:pPr>
              <w:spacing w:after="0"/>
            </w:pPr>
            <w:r>
              <w:rPr>
                <w:sz w:val="14"/>
              </w:rPr>
              <w:t>974</w:t>
            </w:r>
          </w:p>
        </w:tc>
        <w:tc>
          <w:tcPr>
            <w:tcW w:type="dxa" w:w="1386"/>
            <w:tcBorders>
              <w:left w:val="nil"/>
              <w:right w:val="nil"/>
              <w:insideV w:val="nil"/>
              <w:insideH w:val="nil"/>
              <w:top w:val="nil"/>
              <w:bottom w:val="nil"/>
            </w:tcBorders>
          </w:tcPr>
          <w:p>
            <w:pPr>
              <w:spacing w:after="0"/>
            </w:pPr>
            <w:r>
              <w:rPr>
                <w:sz w:val="14"/>
              </w:rPr>
              <w:t>1318</w:t>
            </w:r>
          </w:p>
        </w:tc>
        <w:tc>
          <w:tcPr>
            <w:tcW w:type="dxa" w:w="1386"/>
            <w:tcBorders>
              <w:left w:val="nil"/>
              <w:right w:val="nil"/>
              <w:insideV w:val="nil"/>
              <w:insideH w:val="nil"/>
              <w:top w:val="nil"/>
              <w:bottom w:val="nil"/>
            </w:tcBorders>
          </w:tcPr>
          <w:p>
            <w:pPr>
              <w:spacing w:after="0"/>
            </w:pPr>
            <w:r>
              <w:rPr>
                <w:sz w:val="14"/>
              </w:rPr>
              <w:t>144</w:t>
            </w:r>
          </w:p>
        </w:tc>
        <w:tc>
          <w:tcPr>
            <w:tcW w:type="dxa" w:w="1386"/>
            <w:tcBorders>
              <w:left w:val="nil"/>
              <w:right w:val="nil"/>
              <w:insideV w:val="nil"/>
              <w:insideH w:val="nil"/>
              <w:top w:val="nil"/>
              <w:bottom w:val="nil"/>
            </w:tcBorders>
          </w:tcPr>
          <w:p>
            <w:pPr>
              <w:spacing w:after="0"/>
            </w:pPr>
            <w:r>
              <w:rPr>
                <w:sz w:val="14"/>
              </w:rPr>
              <w:t>2</w:t>
            </w:r>
          </w:p>
        </w:tc>
        <w:tc>
          <w:tcPr>
            <w:tcW w:type="dxa" w:w="1386"/>
            <w:tcBorders>
              <w:left w:val="nil"/>
              <w:right w:val="nil"/>
              <w:insideV w:val="nil"/>
              <w:insideH w:val="nil"/>
              <w:top w:val="nil"/>
              <w:bottom w:val="nil"/>
            </w:tcBorders>
          </w:tcPr>
          <w:p>
            <w:pPr>
              <w:spacing w:after="0"/>
            </w:pPr>
            <w:r>
              <w:rPr>
                <w:sz w:val="14"/>
              </w:rPr>
              <w:t>0.135</w:t>
            </w:r>
          </w:p>
        </w:tc>
        <w:tc>
          <w:tcPr>
            <w:tcW w:type="dxa" w:w="1386"/>
            <w:tcBorders>
              <w:left w:val="nil"/>
              <w:right w:val="nil"/>
              <w:insideV w:val="nil"/>
              <w:insideH w:val="nil"/>
              <w:top w:val="nil"/>
              <w:bottom w:val="nil"/>
            </w:tcBorders>
          </w:tcPr>
          <w:p>
            <w:pPr>
              <w:spacing w:after="0"/>
            </w:pPr>
            <w:r>
              <w:rPr>
                <w:sz w:val="14"/>
              </w:rPr>
              <w:t>0.0201</w:t>
            </w:r>
          </w:p>
        </w:tc>
        <w:tc>
          <w:tcPr>
            <w:tcW w:type="dxa" w:w="1386"/>
            <w:tcBorders>
              <w:left w:val="nil"/>
              <w:right w:val="nil"/>
              <w:insideV w:val="nil"/>
              <w:insideH w:val="nil"/>
              <w:top w:val="nil"/>
              <w:bottom w:val="nil"/>
            </w:tcBorders>
          </w:tcPr>
          <w:p>
            <w:pPr>
              <w:spacing w:after="0"/>
            </w:pPr>
            <w:r>
              <w:rPr>
                <w:sz w:val="14"/>
              </w:rPr>
              <w:t>0.0343</w:t>
            </w:r>
          </w:p>
        </w:tc>
        <w:tc>
          <w:tcPr>
            <w:tcW w:type="dxa" w:w="1386"/>
            <w:tcBorders>
              <w:left w:val="nil"/>
              <w:right w:val="nil"/>
              <w:insideV w:val="nil"/>
              <w:insideH w:val="nil"/>
              <w:top w:val="nil"/>
              <w:bottom w:val="nil"/>
            </w:tcBorders>
          </w:tcPr>
          <w:p>
            <w:pPr>
              <w:spacing w:after="0"/>
            </w:pPr>
            <w:r>
              <w:rPr>
                <w:sz w:val="14"/>
              </w:rPr>
              <w:t>4</w:t>
            </w:r>
          </w:p>
        </w:tc>
        <w:tc>
          <w:tcPr>
            <w:tcW w:type="dxa" w:w="1386"/>
            <w:tcBorders>
              <w:left w:val="nil"/>
              <w:right w:val="nil"/>
              <w:insideV w:val="nil"/>
              <w:insideH w:val="nil"/>
              <w:top w:val="nil"/>
              <w:bottom w:val="nil"/>
            </w:tcBorders>
          </w:tcPr>
          <w:p>
            <w:pPr>
              <w:spacing w:after="0"/>
            </w:pPr>
            <w:r>
              <w:rPr>
                <w:sz w:val="14"/>
              </w:rPr>
              <w:t>formula:四逆汤 (rank 4, 3 later books)</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symptom:寒热</w:t>
            </w:r>
          </w:p>
        </w:tc>
        <w:tc>
          <w:tcPr>
            <w:tcW w:type="dxa" w:w="1386"/>
            <w:tcBorders>
              <w:left w:val="nil"/>
              <w:right w:val="nil"/>
              <w:insideV w:val="nil"/>
              <w:insideH w:val="nil"/>
              <w:top w:val="nil"/>
              <w:bottom w:val="nil"/>
            </w:tcBorders>
          </w:tcPr>
          <w:p>
            <w:pPr>
              <w:spacing w:after="0"/>
            </w:pPr>
            <w:r>
              <w:rPr>
                <w:sz w:val="14"/>
              </w:rPr>
              <w:t>1715</w:t>
            </w:r>
          </w:p>
        </w:tc>
        <w:tc>
          <w:tcPr>
            <w:tcW w:type="dxa" w:w="1386"/>
            <w:tcBorders>
              <w:left w:val="nil"/>
              <w:right w:val="nil"/>
              <w:insideV w:val="nil"/>
              <w:insideH w:val="nil"/>
              <w:top w:val="nil"/>
              <w:bottom w:val="nil"/>
            </w:tcBorders>
          </w:tcPr>
          <w:p>
            <w:pPr>
              <w:spacing w:after="0"/>
            </w:pPr>
            <w:r>
              <w:rPr>
                <w:sz w:val="14"/>
              </w:rPr>
              <w:t>1800</w:t>
            </w:r>
          </w:p>
        </w:tc>
        <w:tc>
          <w:tcPr>
            <w:tcW w:type="dxa" w:w="1386"/>
            <w:tcBorders>
              <w:left w:val="nil"/>
              <w:right w:val="nil"/>
              <w:insideV w:val="nil"/>
              <w:insideH w:val="nil"/>
              <w:top w:val="nil"/>
              <w:bottom w:val="nil"/>
            </w:tcBorders>
          </w:tcPr>
          <w:p>
            <w:pPr>
              <w:spacing w:after="0"/>
            </w:pPr>
            <w:r>
              <w:rPr>
                <w:sz w:val="14"/>
              </w:rPr>
              <w:t>250</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0.0069</w:t>
            </w:r>
          </w:p>
        </w:tc>
        <w:tc>
          <w:tcPr>
            <w:tcW w:type="dxa" w:w="1386"/>
            <w:tcBorders>
              <w:left w:val="nil"/>
              <w:right w:val="nil"/>
              <w:insideV w:val="nil"/>
              <w:insideH w:val="nil"/>
              <w:top w:val="nil"/>
              <w:bottom w:val="nil"/>
            </w:tcBorders>
          </w:tcPr>
          <w:p>
            <w:pPr>
              <w:spacing w:after="0"/>
            </w:pPr>
            <w:r>
              <w:rPr>
                <w:sz w:val="14"/>
              </w:rPr>
              <w:t>0.0048</w:t>
            </w:r>
          </w:p>
        </w:tc>
        <w:tc>
          <w:tcPr>
            <w:tcW w:type="dxa" w:w="1386"/>
            <w:tcBorders>
              <w:left w:val="nil"/>
              <w:right w:val="nil"/>
              <w:insideV w:val="nil"/>
              <w:insideH w:val="nil"/>
              <w:top w:val="nil"/>
              <w:bottom w:val="nil"/>
            </w:tcBorders>
          </w:tcPr>
          <w:p>
            <w:pPr>
              <w:spacing w:after="0"/>
            </w:pPr>
            <w:r>
              <w:rPr>
                <w:sz w:val="14"/>
              </w:rPr>
              <w:t>0.0204</w:t>
            </w:r>
          </w:p>
        </w:tc>
        <w:tc>
          <w:tcPr>
            <w:tcW w:type="dxa" w:w="1386"/>
            <w:tcBorders>
              <w:left w:val="nil"/>
              <w:right w:val="nil"/>
              <w:insideV w:val="nil"/>
              <w:insideH w:val="nil"/>
              <w:top w:val="nil"/>
              <w:bottom w:val="nil"/>
            </w:tcBorders>
          </w:tcPr>
          <w:p>
            <w:pPr>
              <w:spacing w:after="0"/>
            </w:pPr>
            <w:r>
              <w:rPr>
                <w:sz w:val="14"/>
              </w:rPr>
              <w:t>145</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symptom:小便不利</w:t>
            </w:r>
          </w:p>
        </w:tc>
        <w:tc>
          <w:tcPr>
            <w:tcW w:type="dxa" w:w="1386"/>
            <w:tcBorders>
              <w:left w:val="nil"/>
              <w:right w:val="nil"/>
              <w:insideV w:val="nil"/>
              <w:insideH w:val="nil"/>
              <w:top w:val="nil"/>
              <w:bottom w:val="nil"/>
            </w:tcBorders>
          </w:tcPr>
          <w:p>
            <w:pPr>
              <w:spacing w:after="0"/>
            </w:pPr>
            <w:r>
              <w:rPr>
                <w:sz w:val="14"/>
              </w:rPr>
              <w:t>569</w:t>
            </w:r>
          </w:p>
        </w:tc>
        <w:tc>
          <w:tcPr>
            <w:tcW w:type="dxa" w:w="1386"/>
            <w:tcBorders>
              <w:left w:val="nil"/>
              <w:right w:val="nil"/>
              <w:insideV w:val="nil"/>
              <w:insideH w:val="nil"/>
              <w:top w:val="nil"/>
              <w:bottom w:val="nil"/>
            </w:tcBorders>
          </w:tcPr>
          <w:p>
            <w:pPr>
              <w:spacing w:after="0"/>
            </w:pPr>
            <w:r>
              <w:rPr>
                <w:sz w:val="14"/>
              </w:rPr>
              <w:t>514</w:t>
            </w:r>
          </w:p>
        </w:tc>
        <w:tc>
          <w:tcPr>
            <w:tcW w:type="dxa" w:w="1386"/>
            <w:tcBorders>
              <w:left w:val="nil"/>
              <w:right w:val="nil"/>
              <w:insideV w:val="nil"/>
              <w:insideH w:val="nil"/>
              <w:top w:val="nil"/>
              <w:bottom w:val="nil"/>
            </w:tcBorders>
          </w:tcPr>
          <w:p>
            <w:pPr>
              <w:spacing w:after="0"/>
            </w:pPr>
            <w:r>
              <w:rPr>
                <w:sz w:val="14"/>
              </w:rPr>
              <w:t>83</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0.0417</w:t>
            </w:r>
          </w:p>
        </w:tc>
        <w:tc>
          <w:tcPr>
            <w:tcW w:type="dxa" w:w="1386"/>
            <w:tcBorders>
              <w:left w:val="nil"/>
              <w:right w:val="nil"/>
              <w:insideV w:val="nil"/>
              <w:insideH w:val="nil"/>
              <w:top w:val="nil"/>
              <w:bottom w:val="nil"/>
            </w:tcBorders>
          </w:tcPr>
          <w:p>
            <w:pPr>
              <w:spacing w:after="0"/>
            </w:pPr>
            <w:r>
              <w:rPr>
                <w:sz w:val="14"/>
              </w:rPr>
              <w:t>0.0139</w:t>
            </w:r>
          </w:p>
        </w:tc>
        <w:tc>
          <w:tcPr>
            <w:tcW w:type="dxa" w:w="1386"/>
            <w:tcBorders>
              <w:left w:val="nil"/>
              <w:right w:val="nil"/>
              <w:insideV w:val="nil"/>
              <w:insideH w:val="nil"/>
              <w:top w:val="nil"/>
              <w:bottom w:val="nil"/>
            </w:tcBorders>
          </w:tcPr>
          <w:p>
            <w:pPr>
              <w:spacing w:after="0"/>
            </w:pPr>
            <w:r>
              <w:rPr>
                <w:sz w:val="14"/>
              </w:rPr>
              <w:t>0.0898</w:t>
            </w:r>
          </w:p>
        </w:tc>
        <w:tc>
          <w:tcPr>
            <w:tcW w:type="dxa" w:w="1386"/>
            <w:tcBorders>
              <w:left w:val="nil"/>
              <w:right w:val="nil"/>
              <w:insideV w:val="nil"/>
              <w:insideH w:val="nil"/>
              <w:top w:val="nil"/>
              <w:bottom w:val="nil"/>
            </w:tcBorders>
          </w:tcPr>
          <w:p>
            <w:pPr>
              <w:spacing w:after="0"/>
            </w:pPr>
            <w:r>
              <w:rPr>
                <w:sz w:val="14"/>
              </w:rPr>
              <w:t>24</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symptom:心烦</w:t>
            </w:r>
          </w:p>
        </w:tc>
        <w:tc>
          <w:tcPr>
            <w:tcW w:type="dxa" w:w="1386"/>
            <w:tcBorders>
              <w:left w:val="nil"/>
              <w:right w:val="nil"/>
              <w:insideV w:val="nil"/>
              <w:insideH w:val="nil"/>
              <w:top w:val="nil"/>
              <w:bottom w:val="nil"/>
            </w:tcBorders>
          </w:tcPr>
          <w:p>
            <w:pPr>
              <w:spacing w:after="0"/>
            </w:pPr>
            <w:r>
              <w:rPr>
                <w:sz w:val="14"/>
              </w:rPr>
              <w:t>665</w:t>
            </w:r>
          </w:p>
        </w:tc>
        <w:tc>
          <w:tcPr>
            <w:tcW w:type="dxa" w:w="1386"/>
            <w:tcBorders>
              <w:left w:val="nil"/>
              <w:right w:val="nil"/>
              <w:insideV w:val="nil"/>
              <w:insideH w:val="nil"/>
              <w:top w:val="nil"/>
              <w:bottom w:val="nil"/>
            </w:tcBorders>
          </w:tcPr>
          <w:p>
            <w:pPr>
              <w:spacing w:after="0"/>
            </w:pPr>
            <w:r>
              <w:rPr>
                <w:sz w:val="14"/>
              </w:rPr>
              <w:t>547</w:t>
            </w:r>
          </w:p>
        </w:tc>
        <w:tc>
          <w:tcPr>
            <w:tcW w:type="dxa" w:w="1386"/>
            <w:tcBorders>
              <w:left w:val="nil"/>
              <w:right w:val="nil"/>
              <w:insideV w:val="nil"/>
              <w:insideH w:val="nil"/>
              <w:top w:val="nil"/>
              <w:bottom w:val="nil"/>
            </w:tcBorders>
          </w:tcPr>
          <w:p>
            <w:pPr>
              <w:spacing w:after="0"/>
            </w:pPr>
            <w:r>
              <w:rPr>
                <w:sz w:val="14"/>
              </w:rPr>
              <w:t>139</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0.0213</w:t>
            </w:r>
          </w:p>
        </w:tc>
        <w:tc>
          <w:tcPr>
            <w:tcW w:type="dxa" w:w="1386"/>
            <w:tcBorders>
              <w:left w:val="nil"/>
              <w:right w:val="nil"/>
              <w:insideV w:val="nil"/>
              <w:insideH w:val="nil"/>
              <w:top w:val="nil"/>
              <w:bottom w:val="nil"/>
            </w:tcBorders>
          </w:tcPr>
          <w:p>
            <w:pPr>
              <w:spacing w:after="0"/>
            </w:pPr>
            <w:r>
              <w:rPr>
                <w:sz w:val="14"/>
              </w:rPr>
              <w:t>0.0108</w:t>
            </w:r>
          </w:p>
        </w:tc>
        <w:tc>
          <w:tcPr>
            <w:tcW w:type="dxa" w:w="1386"/>
            <w:tcBorders>
              <w:left w:val="nil"/>
              <w:right w:val="nil"/>
              <w:insideV w:val="nil"/>
              <w:insideH w:val="nil"/>
              <w:top w:val="nil"/>
              <w:bottom w:val="nil"/>
            </w:tcBorders>
          </w:tcPr>
          <w:p>
            <w:pPr>
              <w:spacing w:after="0"/>
            </w:pPr>
            <w:r>
              <w:rPr>
                <w:sz w:val="14"/>
              </w:rPr>
              <w:t>0.0246</w:t>
            </w:r>
          </w:p>
        </w:tc>
        <w:tc>
          <w:tcPr>
            <w:tcW w:type="dxa" w:w="1386"/>
            <w:tcBorders>
              <w:left w:val="nil"/>
              <w:right w:val="nil"/>
              <w:insideV w:val="nil"/>
              <w:insideH w:val="nil"/>
              <w:top w:val="nil"/>
              <w:bottom w:val="nil"/>
            </w:tcBorders>
          </w:tcPr>
          <w:p>
            <w:pPr>
              <w:spacing w:after="0"/>
            </w:pPr>
            <w:r>
              <w:rPr>
                <w:sz w:val="14"/>
              </w:rPr>
              <w:t>47</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symptom:无汗</w:t>
            </w:r>
          </w:p>
        </w:tc>
        <w:tc>
          <w:tcPr>
            <w:tcW w:type="dxa" w:w="1386"/>
            <w:tcBorders>
              <w:left w:val="nil"/>
              <w:right w:val="nil"/>
              <w:insideV w:val="nil"/>
              <w:insideH w:val="nil"/>
              <w:top w:val="nil"/>
              <w:bottom w:val="nil"/>
            </w:tcBorders>
          </w:tcPr>
          <w:p>
            <w:pPr>
              <w:spacing w:after="0"/>
            </w:pPr>
            <w:r>
              <w:rPr>
                <w:sz w:val="14"/>
              </w:rPr>
              <w:t>247</w:t>
            </w:r>
          </w:p>
        </w:tc>
        <w:tc>
          <w:tcPr>
            <w:tcW w:type="dxa" w:w="1386"/>
            <w:tcBorders>
              <w:left w:val="nil"/>
              <w:right w:val="nil"/>
              <w:insideV w:val="nil"/>
              <w:insideH w:val="nil"/>
              <w:top w:val="nil"/>
              <w:bottom w:val="nil"/>
            </w:tcBorders>
          </w:tcPr>
          <w:p>
            <w:pPr>
              <w:spacing w:after="0"/>
            </w:pPr>
            <w:r>
              <w:rPr>
                <w:sz w:val="14"/>
              </w:rPr>
              <w:t>534</w:t>
            </w:r>
          </w:p>
        </w:tc>
        <w:tc>
          <w:tcPr>
            <w:tcW w:type="dxa" w:w="1386"/>
            <w:tcBorders>
              <w:left w:val="nil"/>
              <w:right w:val="nil"/>
              <w:insideV w:val="nil"/>
              <w:insideH w:val="nil"/>
              <w:top w:val="nil"/>
              <w:bottom w:val="nil"/>
            </w:tcBorders>
          </w:tcPr>
          <w:p>
            <w:pPr>
              <w:spacing w:after="0"/>
            </w:pPr>
            <w:r>
              <w:rPr>
                <w:sz w:val="14"/>
              </w:rPr>
              <w:t>18</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0.0588</w:t>
            </w:r>
          </w:p>
        </w:tc>
        <w:tc>
          <w:tcPr>
            <w:tcW w:type="dxa" w:w="1386"/>
            <w:tcBorders>
              <w:left w:val="nil"/>
              <w:right w:val="nil"/>
              <w:insideV w:val="nil"/>
              <w:insideH w:val="nil"/>
              <w:top w:val="nil"/>
              <w:bottom w:val="nil"/>
            </w:tcBorders>
          </w:tcPr>
          <w:p>
            <w:pPr>
              <w:spacing w:after="0"/>
            </w:pPr>
            <w:r>
              <w:rPr>
                <w:sz w:val="14"/>
              </w:rPr>
              <w:t>0.0667</w:t>
            </w:r>
          </w:p>
        </w:tc>
        <w:tc>
          <w:tcPr>
            <w:tcW w:type="dxa" w:w="1386"/>
            <w:tcBorders>
              <w:left w:val="nil"/>
              <w:right w:val="nil"/>
              <w:insideV w:val="nil"/>
              <w:insideH w:val="nil"/>
              <w:top w:val="nil"/>
              <w:bottom w:val="nil"/>
            </w:tcBorders>
          </w:tcPr>
          <w:p>
            <w:pPr>
              <w:spacing w:after="0"/>
            </w:pPr>
            <w:r>
              <w:rPr>
                <w:sz w:val="14"/>
              </w:rPr>
              <w:t>0.1659</w:t>
            </w:r>
          </w:p>
        </w:tc>
        <w:tc>
          <w:tcPr>
            <w:tcW w:type="dxa" w:w="1386"/>
            <w:tcBorders>
              <w:left w:val="nil"/>
              <w:right w:val="nil"/>
              <w:insideV w:val="nil"/>
              <w:insideH w:val="nil"/>
              <w:top w:val="nil"/>
              <w:bottom w:val="nil"/>
            </w:tcBorders>
          </w:tcPr>
          <w:p>
            <w:pPr>
              <w:spacing w:after="0"/>
            </w:pPr>
            <w:r>
              <w:rPr>
                <w:sz w:val="14"/>
              </w:rPr>
              <w:t>17</w:t>
            </w:r>
          </w:p>
        </w:tc>
        <w:tc>
          <w:tcPr>
            <w:tcW w:type="dxa" w:w="1386"/>
            <w:tcBorders>
              <w:left w:val="nil"/>
              <w:right w:val="nil"/>
              <w:insideV w:val="nil"/>
              <w:insideH w:val="nil"/>
              <w:top w:val="nil"/>
              <w:bottom w:val="nil"/>
            </w:tcBorders>
          </w:tcPr>
          <w:p>
            <w:pPr>
              <w:spacing w:after="0"/>
            </w:pPr>
            <w:r>
              <w:rPr>
                <w:sz w:val="14"/>
              </w:rPr>
              <w:t>formula:茵陈汤 (rank 17, 2 later books)</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symptom:汗出</w:t>
            </w:r>
          </w:p>
        </w:tc>
        <w:tc>
          <w:tcPr>
            <w:tcW w:type="dxa" w:w="1386"/>
            <w:tcBorders>
              <w:left w:val="nil"/>
              <w:right w:val="nil"/>
              <w:insideV w:val="nil"/>
              <w:insideH w:val="nil"/>
              <w:top w:val="nil"/>
              <w:bottom w:val="nil"/>
            </w:tcBorders>
          </w:tcPr>
          <w:p>
            <w:pPr>
              <w:spacing w:after="0"/>
            </w:pPr>
            <w:r>
              <w:rPr>
                <w:sz w:val="14"/>
              </w:rPr>
              <w:t>2217</w:t>
            </w:r>
          </w:p>
        </w:tc>
        <w:tc>
          <w:tcPr>
            <w:tcW w:type="dxa" w:w="1386"/>
            <w:tcBorders>
              <w:left w:val="nil"/>
              <w:right w:val="nil"/>
              <w:insideV w:val="nil"/>
              <w:insideH w:val="nil"/>
              <w:top w:val="nil"/>
              <w:bottom w:val="nil"/>
            </w:tcBorders>
          </w:tcPr>
          <w:p>
            <w:pPr>
              <w:spacing w:after="0"/>
            </w:pPr>
            <w:r>
              <w:rPr>
                <w:sz w:val="14"/>
              </w:rPr>
              <w:t>1914</w:t>
            </w:r>
          </w:p>
        </w:tc>
        <w:tc>
          <w:tcPr>
            <w:tcW w:type="dxa" w:w="1386"/>
            <w:tcBorders>
              <w:left w:val="nil"/>
              <w:right w:val="nil"/>
              <w:insideV w:val="nil"/>
              <w:insideH w:val="nil"/>
              <w:top w:val="nil"/>
              <w:bottom w:val="nil"/>
            </w:tcBorders>
          </w:tcPr>
          <w:p>
            <w:pPr>
              <w:spacing w:after="0"/>
            </w:pPr>
            <w:r>
              <w:rPr>
                <w:sz w:val="14"/>
              </w:rPr>
              <w:t>207</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0.0185</w:t>
            </w:r>
          </w:p>
        </w:tc>
        <w:tc>
          <w:tcPr>
            <w:tcW w:type="dxa" w:w="1386"/>
            <w:tcBorders>
              <w:left w:val="nil"/>
              <w:right w:val="nil"/>
              <w:insideV w:val="nil"/>
              <w:insideH w:val="nil"/>
              <w:top w:val="nil"/>
              <w:bottom w:val="nil"/>
            </w:tcBorders>
          </w:tcPr>
          <w:p>
            <w:pPr>
              <w:spacing w:after="0"/>
            </w:pPr>
            <w:r>
              <w:rPr>
                <w:sz w:val="14"/>
              </w:rPr>
              <w:t>0.0062</w:t>
            </w:r>
          </w:p>
        </w:tc>
        <w:tc>
          <w:tcPr>
            <w:tcW w:type="dxa" w:w="1386"/>
            <w:tcBorders>
              <w:left w:val="nil"/>
              <w:right w:val="nil"/>
              <w:insideV w:val="nil"/>
              <w:insideH w:val="nil"/>
              <w:top w:val="nil"/>
              <w:bottom w:val="nil"/>
            </w:tcBorders>
          </w:tcPr>
          <w:p>
            <w:pPr>
              <w:spacing w:after="0"/>
            </w:pPr>
            <w:r>
              <w:rPr>
                <w:sz w:val="14"/>
              </w:rPr>
              <w:t>0.0249</w:t>
            </w:r>
          </w:p>
        </w:tc>
        <w:tc>
          <w:tcPr>
            <w:tcW w:type="dxa" w:w="1386"/>
            <w:tcBorders>
              <w:left w:val="nil"/>
              <w:right w:val="nil"/>
              <w:insideV w:val="nil"/>
              <w:insideH w:val="nil"/>
              <w:top w:val="nil"/>
              <w:bottom w:val="nil"/>
            </w:tcBorders>
          </w:tcPr>
          <w:p>
            <w:pPr>
              <w:spacing w:after="0"/>
            </w:pPr>
            <w:r>
              <w:rPr>
                <w:sz w:val="14"/>
              </w:rPr>
              <w:t>54</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symptom:浊</w:t>
            </w:r>
          </w:p>
        </w:tc>
        <w:tc>
          <w:tcPr>
            <w:tcW w:type="dxa" w:w="1386"/>
            <w:tcBorders>
              <w:left w:val="nil"/>
              <w:right w:val="nil"/>
              <w:insideV w:val="nil"/>
              <w:insideH w:val="nil"/>
              <w:top w:val="nil"/>
              <w:bottom w:val="nil"/>
            </w:tcBorders>
          </w:tcPr>
          <w:p>
            <w:pPr>
              <w:spacing w:after="0"/>
            </w:pPr>
            <w:r>
              <w:rPr>
                <w:sz w:val="14"/>
              </w:rPr>
              <w:t>391</w:t>
            </w:r>
          </w:p>
        </w:tc>
        <w:tc>
          <w:tcPr>
            <w:tcW w:type="dxa" w:w="1386"/>
            <w:tcBorders>
              <w:left w:val="nil"/>
              <w:right w:val="nil"/>
              <w:insideV w:val="nil"/>
              <w:insideH w:val="nil"/>
              <w:top w:val="nil"/>
              <w:bottom w:val="nil"/>
            </w:tcBorders>
          </w:tcPr>
          <w:p>
            <w:pPr>
              <w:spacing w:after="0"/>
            </w:pPr>
            <w:r>
              <w:rPr>
                <w:sz w:val="14"/>
              </w:rPr>
              <w:t>976</w:t>
            </w:r>
          </w:p>
        </w:tc>
        <w:tc>
          <w:tcPr>
            <w:tcW w:type="dxa" w:w="1386"/>
            <w:tcBorders>
              <w:left w:val="nil"/>
              <w:right w:val="nil"/>
              <w:insideV w:val="nil"/>
              <w:insideH w:val="nil"/>
              <w:top w:val="nil"/>
              <w:bottom w:val="nil"/>
            </w:tcBorders>
          </w:tcPr>
          <w:p>
            <w:pPr>
              <w:spacing w:after="0"/>
            </w:pPr>
            <w:r>
              <w:rPr>
                <w:sz w:val="14"/>
              </w:rPr>
              <w:t>91</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0.025</w:t>
            </w:r>
          </w:p>
        </w:tc>
        <w:tc>
          <w:tcPr>
            <w:tcW w:type="dxa" w:w="1386"/>
            <w:tcBorders>
              <w:left w:val="nil"/>
              <w:right w:val="nil"/>
              <w:insideV w:val="nil"/>
              <w:insideH w:val="nil"/>
              <w:top w:val="nil"/>
              <w:bottom w:val="nil"/>
            </w:tcBorders>
          </w:tcPr>
          <w:p>
            <w:pPr>
              <w:spacing w:after="0"/>
            </w:pPr>
            <w:r>
              <w:rPr>
                <w:sz w:val="14"/>
              </w:rPr>
              <w:t>0.0233</w:t>
            </w:r>
          </w:p>
        </w:tc>
        <w:tc>
          <w:tcPr>
            <w:tcW w:type="dxa" w:w="1386"/>
            <w:tcBorders>
              <w:left w:val="nil"/>
              <w:right w:val="nil"/>
              <w:insideV w:val="nil"/>
              <w:insideH w:val="nil"/>
              <w:top w:val="nil"/>
              <w:bottom w:val="nil"/>
            </w:tcBorders>
          </w:tcPr>
          <w:p>
            <w:pPr>
              <w:spacing w:after="0"/>
            </w:pPr>
            <w:r>
              <w:rPr>
                <w:sz w:val="14"/>
              </w:rPr>
              <w:t>0.0732</w:t>
            </w:r>
          </w:p>
        </w:tc>
        <w:tc>
          <w:tcPr>
            <w:tcW w:type="dxa" w:w="1386"/>
            <w:tcBorders>
              <w:left w:val="nil"/>
              <w:right w:val="nil"/>
              <w:insideV w:val="nil"/>
              <w:insideH w:val="nil"/>
              <w:top w:val="nil"/>
              <w:bottom w:val="nil"/>
            </w:tcBorders>
          </w:tcPr>
          <w:p>
            <w:pPr>
              <w:spacing w:after="0"/>
            </w:pPr>
            <w:r>
              <w:rPr>
                <w:sz w:val="14"/>
              </w:rPr>
              <w:t>40</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symptom:渴</w:t>
            </w:r>
          </w:p>
        </w:tc>
        <w:tc>
          <w:tcPr>
            <w:tcW w:type="dxa" w:w="1386"/>
            <w:tcBorders>
              <w:left w:val="nil"/>
              <w:right w:val="nil"/>
              <w:insideV w:val="nil"/>
              <w:insideH w:val="nil"/>
              <w:top w:val="nil"/>
              <w:bottom w:val="nil"/>
            </w:tcBorders>
          </w:tcPr>
          <w:p>
            <w:pPr>
              <w:spacing w:after="0"/>
            </w:pPr>
            <w:r>
              <w:rPr>
                <w:sz w:val="14"/>
              </w:rPr>
              <w:t>1654</w:t>
            </w:r>
          </w:p>
        </w:tc>
        <w:tc>
          <w:tcPr>
            <w:tcW w:type="dxa" w:w="1386"/>
            <w:tcBorders>
              <w:left w:val="nil"/>
              <w:right w:val="nil"/>
              <w:insideV w:val="nil"/>
              <w:insideH w:val="nil"/>
              <w:top w:val="nil"/>
              <w:bottom w:val="nil"/>
            </w:tcBorders>
          </w:tcPr>
          <w:p>
            <w:pPr>
              <w:spacing w:after="0"/>
            </w:pPr>
            <w:r>
              <w:rPr>
                <w:sz w:val="14"/>
              </w:rPr>
              <w:t>2732</w:t>
            </w:r>
          </w:p>
        </w:tc>
        <w:tc>
          <w:tcPr>
            <w:tcW w:type="dxa" w:w="1386"/>
            <w:tcBorders>
              <w:left w:val="nil"/>
              <w:right w:val="nil"/>
              <w:insideV w:val="nil"/>
              <w:insideH w:val="nil"/>
              <w:top w:val="nil"/>
              <w:bottom w:val="nil"/>
            </w:tcBorders>
          </w:tcPr>
          <w:p>
            <w:pPr>
              <w:spacing w:after="0"/>
            </w:pPr>
            <w:r>
              <w:rPr>
                <w:sz w:val="14"/>
              </w:rPr>
              <w:t>224</w:t>
            </w:r>
          </w:p>
        </w:tc>
        <w:tc>
          <w:tcPr>
            <w:tcW w:type="dxa" w:w="1386"/>
            <w:tcBorders>
              <w:left w:val="nil"/>
              <w:right w:val="nil"/>
              <w:insideV w:val="nil"/>
              <w:insideH w:val="nil"/>
              <w:top w:val="nil"/>
              <w:bottom w:val="nil"/>
            </w:tcBorders>
          </w:tcPr>
          <w:p>
            <w:pPr>
              <w:spacing w:after="0"/>
            </w:pPr>
            <w:r>
              <w:rPr>
                <w:sz w:val="14"/>
              </w:rPr>
              <w:t>4</w:t>
            </w:r>
          </w:p>
        </w:tc>
        <w:tc>
          <w:tcPr>
            <w:tcW w:type="dxa" w:w="1386"/>
            <w:tcBorders>
              <w:left w:val="nil"/>
              <w:right w:val="nil"/>
              <w:insideV w:val="nil"/>
              <w:insideH w:val="nil"/>
              <w:top w:val="nil"/>
              <w:bottom w:val="nil"/>
            </w:tcBorders>
          </w:tcPr>
          <w:p>
            <w:pPr>
              <w:spacing w:after="0"/>
            </w:pPr>
            <w:r>
              <w:rPr>
                <w:sz w:val="14"/>
              </w:rPr>
              <w:t>0.0234</w:t>
            </w:r>
          </w:p>
        </w:tc>
        <w:tc>
          <w:tcPr>
            <w:tcW w:type="dxa" w:w="1386"/>
            <w:tcBorders>
              <w:left w:val="nil"/>
              <w:right w:val="nil"/>
              <w:insideV w:val="nil"/>
              <w:insideH w:val="nil"/>
              <w:top w:val="nil"/>
              <w:bottom w:val="nil"/>
            </w:tcBorders>
          </w:tcPr>
          <w:p>
            <w:pPr>
              <w:spacing w:after="0"/>
            </w:pPr>
            <w:r>
              <w:rPr>
                <w:sz w:val="14"/>
              </w:rPr>
              <w:t>0.0166</w:t>
            </w:r>
          </w:p>
        </w:tc>
        <w:tc>
          <w:tcPr>
            <w:tcW w:type="dxa" w:w="1386"/>
            <w:tcBorders>
              <w:left w:val="nil"/>
              <w:right w:val="nil"/>
              <w:insideV w:val="nil"/>
              <w:insideH w:val="nil"/>
              <w:top w:val="nil"/>
              <w:bottom w:val="nil"/>
            </w:tcBorders>
          </w:tcPr>
          <w:p>
            <w:pPr>
              <w:spacing w:after="0"/>
            </w:pPr>
            <w:r>
              <w:rPr>
                <w:sz w:val="14"/>
              </w:rPr>
              <w:t>0.0273</w:t>
            </w:r>
          </w:p>
        </w:tc>
        <w:tc>
          <w:tcPr>
            <w:tcW w:type="dxa" w:w="1386"/>
            <w:tcBorders>
              <w:left w:val="nil"/>
              <w:right w:val="nil"/>
              <w:insideV w:val="nil"/>
              <w:insideH w:val="nil"/>
              <w:top w:val="nil"/>
              <w:bottom w:val="nil"/>
            </w:tcBorders>
          </w:tcPr>
          <w:p>
            <w:pPr>
              <w:spacing w:after="0"/>
            </w:pPr>
            <w:r>
              <w:rPr>
                <w:sz w:val="14"/>
              </w:rPr>
              <w:t>65</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symptom:腹满</w:t>
            </w:r>
          </w:p>
        </w:tc>
        <w:tc>
          <w:tcPr>
            <w:tcW w:type="dxa" w:w="1386"/>
            <w:tcBorders>
              <w:left w:val="nil"/>
              <w:right w:val="nil"/>
              <w:insideV w:val="nil"/>
              <w:insideH w:val="nil"/>
              <w:top w:val="nil"/>
              <w:bottom w:val="nil"/>
            </w:tcBorders>
          </w:tcPr>
          <w:p>
            <w:pPr>
              <w:spacing w:after="0"/>
            </w:pPr>
            <w:r>
              <w:rPr>
                <w:sz w:val="14"/>
              </w:rPr>
              <w:t>1004</w:t>
            </w:r>
          </w:p>
        </w:tc>
        <w:tc>
          <w:tcPr>
            <w:tcW w:type="dxa" w:w="1386"/>
            <w:tcBorders>
              <w:left w:val="nil"/>
              <w:right w:val="nil"/>
              <w:insideV w:val="nil"/>
              <w:insideH w:val="nil"/>
              <w:top w:val="nil"/>
              <w:bottom w:val="nil"/>
            </w:tcBorders>
          </w:tcPr>
          <w:p>
            <w:pPr>
              <w:spacing w:after="0"/>
            </w:pPr>
            <w:r>
              <w:rPr>
                <w:sz w:val="14"/>
              </w:rPr>
              <w:t>711</w:t>
            </w:r>
          </w:p>
        </w:tc>
        <w:tc>
          <w:tcPr>
            <w:tcW w:type="dxa" w:w="1386"/>
            <w:tcBorders>
              <w:left w:val="nil"/>
              <w:right w:val="nil"/>
              <w:insideV w:val="nil"/>
              <w:insideH w:val="nil"/>
              <w:top w:val="nil"/>
              <w:bottom w:val="nil"/>
            </w:tcBorders>
          </w:tcPr>
          <w:p>
            <w:pPr>
              <w:spacing w:after="0"/>
            </w:pPr>
            <w:r>
              <w:rPr>
                <w:sz w:val="14"/>
              </w:rPr>
              <w:t>166</w:t>
            </w:r>
          </w:p>
        </w:tc>
        <w:tc>
          <w:tcPr>
            <w:tcW w:type="dxa" w:w="1386"/>
            <w:tcBorders>
              <w:left w:val="nil"/>
              <w:right w:val="nil"/>
              <w:insideV w:val="nil"/>
              <w:insideH w:val="nil"/>
              <w:top w:val="nil"/>
              <w:bottom w:val="nil"/>
            </w:tcBorders>
          </w:tcPr>
          <w:p>
            <w:pPr>
              <w:spacing w:after="0"/>
            </w:pPr>
            <w:r>
              <w:rPr>
                <w:sz w:val="14"/>
              </w:rPr>
              <w:t>3</w:t>
            </w:r>
          </w:p>
        </w:tc>
        <w:tc>
          <w:tcPr>
            <w:tcW w:type="dxa" w:w="1386"/>
            <w:tcBorders>
              <w:left w:val="nil"/>
              <w:right w:val="nil"/>
              <w:insideV w:val="nil"/>
              <w:insideH w:val="nil"/>
              <w:top w:val="nil"/>
              <w:bottom w:val="nil"/>
            </w:tcBorders>
          </w:tcPr>
          <w:p>
            <w:pPr>
              <w:spacing w:after="0"/>
            </w:pPr>
            <w:r>
              <w:rPr>
                <w:sz w:val="14"/>
              </w:rPr>
              <w:t>0.1417</w:t>
            </w:r>
          </w:p>
        </w:tc>
        <w:tc>
          <w:tcPr>
            <w:tcW w:type="dxa" w:w="1386"/>
            <w:tcBorders>
              <w:left w:val="nil"/>
              <w:right w:val="nil"/>
              <w:insideV w:val="nil"/>
              <w:insideH w:val="nil"/>
              <w:top w:val="nil"/>
              <w:bottom w:val="nil"/>
            </w:tcBorders>
          </w:tcPr>
          <w:p>
            <w:pPr>
              <w:spacing w:after="0"/>
            </w:pPr>
            <w:r>
              <w:rPr>
                <w:sz w:val="14"/>
              </w:rPr>
              <w:t>0.0151</w:t>
            </w:r>
          </w:p>
        </w:tc>
        <w:tc>
          <w:tcPr>
            <w:tcW w:type="dxa" w:w="1386"/>
            <w:tcBorders>
              <w:left w:val="nil"/>
              <w:right w:val="nil"/>
              <w:insideV w:val="nil"/>
              <w:insideH w:val="nil"/>
              <w:top w:val="nil"/>
              <w:bottom w:val="nil"/>
            </w:tcBorders>
          </w:tcPr>
          <w:p>
            <w:pPr>
              <w:spacing w:after="0"/>
            </w:pPr>
            <w:r>
              <w:rPr>
                <w:sz w:val="14"/>
              </w:rPr>
              <w:t>0.0699</w:t>
            </w:r>
          </w:p>
        </w:tc>
        <w:tc>
          <w:tcPr>
            <w:tcW w:type="dxa" w:w="1386"/>
            <w:tcBorders>
              <w:left w:val="nil"/>
              <w:right w:val="nil"/>
              <w:insideV w:val="nil"/>
              <w:insideH w:val="nil"/>
              <w:top w:val="nil"/>
              <w:bottom w:val="nil"/>
            </w:tcBorders>
          </w:tcPr>
          <w:p>
            <w:pPr>
              <w:spacing w:after="0"/>
            </w:pPr>
            <w:r>
              <w:rPr>
                <w:sz w:val="14"/>
              </w:rPr>
              <w:t>3</w:t>
            </w:r>
          </w:p>
        </w:tc>
        <w:tc>
          <w:tcPr>
            <w:tcW w:type="dxa" w:w="1386"/>
            <w:tcBorders>
              <w:left w:val="nil"/>
              <w:right w:val="nil"/>
              <w:insideV w:val="nil"/>
              <w:insideH w:val="nil"/>
              <w:top w:val="nil"/>
              <w:bottom w:val="nil"/>
            </w:tcBorders>
          </w:tcPr>
          <w:p>
            <w:pPr>
              <w:spacing w:after="0"/>
            </w:pPr>
            <w:r>
              <w:rPr>
                <w:sz w:val="14"/>
              </w:rPr>
              <w:t>formula:桂枝汤 (rank 3, 2 later books)</w:t>
            </w:r>
          </w:p>
        </w:tc>
      </w:tr>
      <w:tr>
        <w:tc>
          <w:tcPr>
            <w:tcW w:type="dxa" w:w="1386"/>
            <w:tcBorders>
              <w:left w:val="nil"/>
              <w:right w:val="nil"/>
              <w:insideV w:val="nil"/>
              <w:insideH w:val="nil"/>
              <w:top w:val="nil"/>
              <w:bottom w:val="nil"/>
            </w:tcBorders>
          </w:tcPr>
          <w:p>
            <w:pPr>
              <w:spacing w:after="0"/>
            </w:pPr>
            <w:r>
              <w:rPr>
                <w:sz w:val="14"/>
              </w:rPr>
              <w:t>1127</w:t>
            </w:r>
          </w:p>
        </w:tc>
        <w:tc>
          <w:tcPr>
            <w:tcW w:type="dxa" w:w="1386"/>
            <w:tcBorders>
              <w:left w:val="nil"/>
              <w:right w:val="nil"/>
              <w:insideV w:val="nil"/>
              <w:insideH w:val="nil"/>
              <w:top w:val="nil"/>
              <w:bottom w:val="nil"/>
            </w:tcBorders>
          </w:tcPr>
          <w:p>
            <w:pPr>
              <w:spacing w:after="0"/>
            </w:pPr>
            <w:r>
              <w:rPr>
                <w:sz w:val="14"/>
              </w:rPr>
              <w:t>symptom:谵语</w:t>
            </w:r>
          </w:p>
        </w:tc>
        <w:tc>
          <w:tcPr>
            <w:tcW w:type="dxa" w:w="1386"/>
            <w:tcBorders>
              <w:left w:val="nil"/>
              <w:right w:val="nil"/>
              <w:insideV w:val="nil"/>
              <w:insideH w:val="nil"/>
              <w:top w:val="nil"/>
              <w:bottom w:val="nil"/>
            </w:tcBorders>
          </w:tcPr>
          <w:p>
            <w:pPr>
              <w:spacing w:after="0"/>
            </w:pPr>
            <w:r>
              <w:rPr>
                <w:sz w:val="14"/>
              </w:rPr>
              <w:t>316</w:t>
            </w:r>
          </w:p>
        </w:tc>
        <w:tc>
          <w:tcPr>
            <w:tcW w:type="dxa" w:w="1386"/>
            <w:tcBorders>
              <w:left w:val="nil"/>
              <w:right w:val="nil"/>
              <w:insideV w:val="nil"/>
              <w:insideH w:val="nil"/>
              <w:top w:val="nil"/>
              <w:bottom w:val="nil"/>
            </w:tcBorders>
          </w:tcPr>
          <w:p>
            <w:pPr>
              <w:spacing w:after="0"/>
            </w:pPr>
            <w:r>
              <w:rPr>
                <w:sz w:val="14"/>
              </w:rPr>
              <w:t>402</w:t>
            </w:r>
          </w:p>
        </w:tc>
        <w:tc>
          <w:tcPr>
            <w:tcW w:type="dxa" w:w="1386"/>
            <w:tcBorders>
              <w:left w:val="nil"/>
              <w:right w:val="nil"/>
              <w:insideV w:val="nil"/>
              <w:insideH w:val="nil"/>
              <w:top w:val="nil"/>
              <w:bottom w:val="nil"/>
            </w:tcBorders>
          </w:tcPr>
          <w:p>
            <w:pPr>
              <w:spacing w:after="0"/>
            </w:pPr>
            <w:r>
              <w:rPr>
                <w:sz w:val="14"/>
              </w:rPr>
              <w:t>34</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0.0435</w:t>
            </w:r>
          </w:p>
        </w:tc>
        <w:tc>
          <w:tcPr>
            <w:tcW w:type="dxa" w:w="1386"/>
            <w:tcBorders>
              <w:left w:val="nil"/>
              <w:right w:val="nil"/>
              <w:insideV w:val="nil"/>
              <w:insideH w:val="nil"/>
              <w:top w:val="nil"/>
              <w:bottom w:val="nil"/>
            </w:tcBorders>
          </w:tcPr>
          <w:p>
            <w:pPr>
              <w:spacing w:after="0"/>
            </w:pPr>
            <w:r>
              <w:rPr>
                <w:sz w:val="14"/>
              </w:rPr>
              <w:t>0.0588</w:t>
            </w:r>
          </w:p>
        </w:tc>
        <w:tc>
          <w:tcPr>
            <w:tcW w:type="dxa" w:w="1386"/>
            <w:tcBorders>
              <w:left w:val="nil"/>
              <w:right w:val="nil"/>
              <w:insideV w:val="nil"/>
              <w:insideH w:val="nil"/>
              <w:top w:val="nil"/>
              <w:bottom w:val="nil"/>
            </w:tcBorders>
          </w:tcPr>
          <w:p>
            <w:pPr>
              <w:spacing w:after="0"/>
            </w:pPr>
            <w:r>
              <w:rPr>
                <w:sz w:val="14"/>
              </w:rPr>
              <w:t>0.1126</w:t>
            </w:r>
          </w:p>
        </w:tc>
        <w:tc>
          <w:tcPr>
            <w:tcW w:type="dxa" w:w="1386"/>
            <w:tcBorders>
              <w:left w:val="nil"/>
              <w:right w:val="nil"/>
              <w:insideV w:val="nil"/>
              <w:insideH w:val="nil"/>
              <w:top w:val="nil"/>
              <w:bottom w:val="nil"/>
            </w:tcBorders>
          </w:tcPr>
          <w:p>
            <w:pPr>
              <w:spacing w:after="0"/>
            </w:pPr>
            <w:r>
              <w:rPr>
                <w:sz w:val="14"/>
              </w:rPr>
              <w:t>23</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disease:中风</w:t>
            </w:r>
          </w:p>
        </w:tc>
        <w:tc>
          <w:tcPr>
            <w:tcW w:type="dxa" w:w="1386"/>
            <w:tcBorders>
              <w:left w:val="nil"/>
              <w:right w:val="nil"/>
              <w:insideV w:val="nil"/>
              <w:insideH w:val="nil"/>
              <w:top w:val="nil"/>
              <w:bottom w:val="nil"/>
            </w:tcBorders>
          </w:tcPr>
          <w:p>
            <w:pPr>
              <w:spacing w:after="0"/>
            </w:pPr>
            <w:r>
              <w:rPr>
                <w:sz w:val="14"/>
              </w:rPr>
              <w:t>1089</w:t>
            </w:r>
          </w:p>
        </w:tc>
        <w:tc>
          <w:tcPr>
            <w:tcW w:type="dxa" w:w="1386"/>
            <w:tcBorders>
              <w:left w:val="nil"/>
              <w:right w:val="nil"/>
              <w:insideV w:val="nil"/>
              <w:insideH w:val="nil"/>
              <w:top w:val="nil"/>
              <w:bottom w:val="nil"/>
            </w:tcBorders>
          </w:tcPr>
          <w:p>
            <w:pPr>
              <w:spacing w:after="0"/>
            </w:pPr>
            <w:r>
              <w:rPr>
                <w:sz w:val="14"/>
              </w:rPr>
              <w:t>616</w:t>
            </w:r>
          </w:p>
        </w:tc>
        <w:tc>
          <w:tcPr>
            <w:tcW w:type="dxa" w:w="1386"/>
            <w:tcBorders>
              <w:left w:val="nil"/>
              <w:right w:val="nil"/>
              <w:insideV w:val="nil"/>
              <w:insideH w:val="nil"/>
              <w:top w:val="nil"/>
              <w:bottom w:val="nil"/>
            </w:tcBorders>
          </w:tcPr>
          <w:p>
            <w:pPr>
              <w:spacing w:after="0"/>
            </w:pPr>
            <w:r>
              <w:rPr>
                <w:sz w:val="14"/>
              </w:rPr>
              <w:t>266</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0.25</w:t>
            </w:r>
          </w:p>
        </w:tc>
        <w:tc>
          <w:tcPr>
            <w:tcW w:type="dxa" w:w="1386"/>
            <w:tcBorders>
              <w:left w:val="nil"/>
              <w:right w:val="nil"/>
              <w:insideV w:val="nil"/>
              <w:insideH w:val="nil"/>
              <w:top w:val="nil"/>
              <w:bottom w:val="nil"/>
            </w:tcBorders>
          </w:tcPr>
          <w:p>
            <w:pPr>
              <w:spacing w:after="0"/>
            </w:pPr>
            <w:r>
              <w:rPr>
                <w:sz w:val="14"/>
              </w:rPr>
              <w:t>0.0147</w:t>
            </w:r>
          </w:p>
        </w:tc>
        <w:tc>
          <w:tcPr>
            <w:tcW w:type="dxa" w:w="1386"/>
            <w:tcBorders>
              <w:left w:val="nil"/>
              <w:right w:val="nil"/>
              <w:insideV w:val="nil"/>
              <w:insideH w:val="nil"/>
              <w:top w:val="nil"/>
              <w:bottom w:val="nil"/>
            </w:tcBorders>
          </w:tcPr>
          <w:p>
            <w:pPr>
              <w:spacing w:after="0"/>
            </w:pPr>
            <w:r>
              <w:rPr>
                <w:sz w:val="14"/>
              </w:rPr>
              <w:t>0.0104</w:t>
            </w:r>
          </w:p>
        </w:tc>
        <w:tc>
          <w:tcPr>
            <w:tcW w:type="dxa" w:w="1386"/>
            <w:tcBorders>
              <w:left w:val="nil"/>
              <w:right w:val="nil"/>
              <w:insideV w:val="nil"/>
              <w:insideH w:val="nil"/>
              <w:top w:val="nil"/>
              <w:bottom w:val="nil"/>
            </w:tcBorders>
          </w:tcPr>
          <w:p>
            <w:pPr>
              <w:spacing w:after="0"/>
            </w:pPr>
            <w:r>
              <w:rPr>
                <w:sz w:val="14"/>
              </w:rPr>
              <w:t>4</w:t>
            </w:r>
          </w:p>
        </w:tc>
        <w:tc>
          <w:tcPr>
            <w:tcW w:type="dxa" w:w="1386"/>
            <w:tcBorders>
              <w:left w:val="nil"/>
              <w:right w:val="nil"/>
              <w:insideV w:val="nil"/>
              <w:insideH w:val="nil"/>
              <w:top w:val="nil"/>
              <w:bottom w:val="nil"/>
            </w:tcBorders>
          </w:tcPr>
          <w:p>
            <w:pPr>
              <w:spacing w:after="0"/>
            </w:pPr>
            <w:r>
              <w:rPr>
                <w:sz w:val="14"/>
              </w:rPr>
              <w:t>formula:麻黄汤 (rank 4, 2 later books)</w:t>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disease:伤寒</w:t>
            </w:r>
          </w:p>
        </w:tc>
        <w:tc>
          <w:tcPr>
            <w:tcW w:type="dxa" w:w="1386"/>
            <w:tcBorders>
              <w:left w:val="nil"/>
              <w:right w:val="nil"/>
              <w:insideV w:val="nil"/>
              <w:insideH w:val="nil"/>
              <w:top w:val="nil"/>
              <w:bottom w:val="nil"/>
            </w:tcBorders>
          </w:tcPr>
          <w:p>
            <w:pPr>
              <w:spacing w:after="0"/>
            </w:pPr>
            <w:r>
              <w:rPr>
                <w:sz w:val="14"/>
              </w:rPr>
              <w:t>2811</w:t>
            </w:r>
          </w:p>
        </w:tc>
        <w:tc>
          <w:tcPr>
            <w:tcW w:type="dxa" w:w="1386"/>
            <w:tcBorders>
              <w:left w:val="nil"/>
              <w:right w:val="nil"/>
              <w:insideV w:val="nil"/>
              <w:insideH w:val="nil"/>
              <w:top w:val="nil"/>
              <w:bottom w:val="nil"/>
            </w:tcBorders>
          </w:tcPr>
          <w:p>
            <w:pPr>
              <w:spacing w:after="0"/>
            </w:pPr>
            <w:r>
              <w:rPr>
                <w:sz w:val="14"/>
              </w:rPr>
              <w:t>1856</w:t>
            </w:r>
          </w:p>
        </w:tc>
        <w:tc>
          <w:tcPr>
            <w:tcW w:type="dxa" w:w="1386"/>
            <w:tcBorders>
              <w:left w:val="nil"/>
              <w:right w:val="nil"/>
              <w:insideV w:val="nil"/>
              <w:insideH w:val="nil"/>
              <w:top w:val="nil"/>
              <w:bottom w:val="nil"/>
            </w:tcBorders>
          </w:tcPr>
          <w:p>
            <w:pPr>
              <w:spacing w:after="0"/>
            </w:pPr>
            <w:r>
              <w:rPr>
                <w:sz w:val="14"/>
              </w:rPr>
              <w:t>308</w:t>
            </w:r>
          </w:p>
        </w:tc>
        <w:tc>
          <w:tcPr>
            <w:tcW w:type="dxa" w:w="1386"/>
            <w:tcBorders>
              <w:left w:val="nil"/>
              <w:right w:val="nil"/>
              <w:insideV w:val="nil"/>
              <w:insideH w:val="nil"/>
              <w:top w:val="nil"/>
              <w:bottom w:val="nil"/>
            </w:tcBorders>
          </w:tcPr>
          <w:p>
            <w:pPr>
              <w:spacing w:after="0"/>
            </w:pPr>
            <w:r>
              <w:rPr>
                <w:sz w:val="14"/>
              </w:rPr>
              <w:t>2</w:t>
            </w:r>
          </w:p>
        </w:tc>
        <w:tc>
          <w:tcPr>
            <w:tcW w:type="dxa" w:w="1386"/>
            <w:tcBorders>
              <w:left w:val="nil"/>
              <w:right w:val="nil"/>
              <w:insideV w:val="nil"/>
              <w:insideH w:val="nil"/>
              <w:top w:val="nil"/>
              <w:bottom w:val="nil"/>
            </w:tcBorders>
          </w:tcPr>
          <w:p>
            <w:pPr>
              <w:spacing w:after="0"/>
            </w:pPr>
            <w:r>
              <w:rPr>
                <w:sz w:val="14"/>
              </w:rPr>
              <w:t>0.0361</w:t>
            </w:r>
          </w:p>
        </w:tc>
        <w:tc>
          <w:tcPr>
            <w:tcW w:type="dxa" w:w="1386"/>
            <w:tcBorders>
              <w:left w:val="nil"/>
              <w:right w:val="nil"/>
              <w:insideV w:val="nil"/>
              <w:insideH w:val="nil"/>
              <w:top w:val="nil"/>
              <w:bottom w:val="nil"/>
            </w:tcBorders>
          </w:tcPr>
          <w:p>
            <w:pPr>
              <w:spacing w:after="0"/>
            </w:pPr>
            <w:r>
              <w:rPr>
                <w:sz w:val="14"/>
              </w:rPr>
              <w:t>0.0164</w:t>
            </w:r>
          </w:p>
        </w:tc>
        <w:tc>
          <w:tcPr>
            <w:tcW w:type="dxa" w:w="1386"/>
            <w:tcBorders>
              <w:left w:val="nil"/>
              <w:right w:val="nil"/>
              <w:insideV w:val="nil"/>
              <w:insideH w:val="nil"/>
              <w:top w:val="nil"/>
              <w:bottom w:val="nil"/>
            </w:tcBorders>
          </w:tcPr>
          <w:p>
            <w:pPr>
              <w:spacing w:after="0"/>
            </w:pPr>
            <w:r>
              <w:rPr>
                <w:sz w:val="14"/>
              </w:rPr>
              <w:t>0.039</w:t>
            </w:r>
          </w:p>
        </w:tc>
        <w:tc>
          <w:tcPr>
            <w:tcW w:type="dxa" w:w="1386"/>
            <w:tcBorders>
              <w:left w:val="nil"/>
              <w:right w:val="nil"/>
              <w:insideV w:val="nil"/>
              <w:insideH w:val="nil"/>
              <w:top w:val="nil"/>
              <w:bottom w:val="nil"/>
            </w:tcBorders>
          </w:tcPr>
          <w:p>
            <w:pPr>
              <w:spacing w:after="0"/>
            </w:pPr>
            <w:r>
              <w:rPr>
                <w:sz w:val="14"/>
              </w:rPr>
              <w:t>27</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disease:疮</w:t>
            </w:r>
          </w:p>
        </w:tc>
        <w:tc>
          <w:tcPr>
            <w:tcW w:type="dxa" w:w="1386"/>
            <w:tcBorders>
              <w:left w:val="nil"/>
              <w:right w:val="nil"/>
              <w:insideV w:val="nil"/>
              <w:insideH w:val="nil"/>
              <w:top w:val="nil"/>
              <w:bottom w:val="nil"/>
            </w:tcBorders>
          </w:tcPr>
          <w:p>
            <w:pPr>
              <w:spacing w:after="0"/>
            </w:pPr>
            <w:r>
              <w:rPr>
                <w:sz w:val="14"/>
              </w:rPr>
              <w:t>3404</w:t>
            </w:r>
          </w:p>
        </w:tc>
        <w:tc>
          <w:tcPr>
            <w:tcW w:type="dxa" w:w="1386"/>
            <w:tcBorders>
              <w:left w:val="nil"/>
              <w:right w:val="nil"/>
              <w:insideV w:val="nil"/>
              <w:insideH w:val="nil"/>
              <w:top w:val="nil"/>
              <w:bottom w:val="nil"/>
            </w:tcBorders>
          </w:tcPr>
          <w:p>
            <w:pPr>
              <w:spacing w:after="0"/>
            </w:pPr>
            <w:r>
              <w:rPr>
                <w:sz w:val="14"/>
              </w:rPr>
              <w:t>2082</w:t>
            </w:r>
          </w:p>
        </w:tc>
        <w:tc>
          <w:tcPr>
            <w:tcW w:type="dxa" w:w="1386"/>
            <w:tcBorders>
              <w:left w:val="nil"/>
              <w:right w:val="nil"/>
              <w:insideV w:val="nil"/>
              <w:insideH w:val="nil"/>
              <w:top w:val="nil"/>
              <w:bottom w:val="nil"/>
            </w:tcBorders>
          </w:tcPr>
          <w:p>
            <w:pPr>
              <w:spacing w:after="0"/>
            </w:pPr>
            <w:r>
              <w:rPr>
                <w:sz w:val="14"/>
              </w:rPr>
              <w:t>425</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0.0132</w:t>
            </w:r>
          </w:p>
        </w:tc>
        <w:tc>
          <w:tcPr>
            <w:tcW w:type="dxa" w:w="1386"/>
            <w:tcBorders>
              <w:left w:val="nil"/>
              <w:right w:val="nil"/>
              <w:insideV w:val="nil"/>
              <w:insideH w:val="nil"/>
              <w:top w:val="nil"/>
              <w:bottom w:val="nil"/>
            </w:tcBorders>
          </w:tcPr>
          <w:p>
            <w:pPr>
              <w:spacing w:after="0"/>
            </w:pPr>
            <w:r>
              <w:rPr>
                <w:sz w:val="14"/>
              </w:rPr>
              <w:t>0.0033</w:t>
            </w:r>
          </w:p>
        </w:tc>
        <w:tc>
          <w:tcPr>
            <w:tcW w:type="dxa" w:w="1386"/>
            <w:tcBorders>
              <w:left w:val="nil"/>
              <w:right w:val="nil"/>
              <w:insideV w:val="nil"/>
              <w:insideH w:val="nil"/>
              <w:top w:val="nil"/>
              <w:bottom w:val="nil"/>
            </w:tcBorders>
          </w:tcPr>
          <w:p>
            <w:pPr>
              <w:spacing w:after="0"/>
            </w:pPr>
            <w:r>
              <w:rPr>
                <w:sz w:val="14"/>
              </w:rPr>
              <w:t>0.0111</w:t>
            </w:r>
          </w:p>
        </w:tc>
        <w:tc>
          <w:tcPr>
            <w:tcW w:type="dxa" w:w="1386"/>
            <w:tcBorders>
              <w:left w:val="nil"/>
              <w:right w:val="nil"/>
              <w:insideV w:val="nil"/>
              <w:insideH w:val="nil"/>
              <w:top w:val="nil"/>
              <w:bottom w:val="nil"/>
            </w:tcBorders>
          </w:tcPr>
          <w:p>
            <w:pPr>
              <w:spacing w:after="0"/>
            </w:pPr>
            <w:r>
              <w:rPr>
                <w:sz w:val="14"/>
              </w:rPr>
              <w:t>76</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symptom:发热</w:t>
            </w:r>
          </w:p>
        </w:tc>
        <w:tc>
          <w:tcPr>
            <w:tcW w:type="dxa" w:w="1386"/>
            <w:tcBorders>
              <w:left w:val="nil"/>
              <w:right w:val="nil"/>
              <w:insideV w:val="nil"/>
              <w:insideH w:val="nil"/>
              <w:top w:val="nil"/>
              <w:bottom w:val="nil"/>
            </w:tcBorders>
          </w:tcPr>
          <w:p>
            <w:pPr>
              <w:spacing w:after="0"/>
            </w:pPr>
            <w:r>
              <w:rPr>
                <w:sz w:val="14"/>
              </w:rPr>
              <w:t>2369</w:t>
            </w:r>
          </w:p>
        </w:tc>
        <w:tc>
          <w:tcPr>
            <w:tcW w:type="dxa" w:w="1386"/>
            <w:tcBorders>
              <w:left w:val="nil"/>
              <w:right w:val="nil"/>
              <w:insideV w:val="nil"/>
              <w:insideH w:val="nil"/>
              <w:top w:val="nil"/>
              <w:bottom w:val="nil"/>
            </w:tcBorders>
          </w:tcPr>
          <w:p>
            <w:pPr>
              <w:spacing w:after="0"/>
            </w:pPr>
            <w:r>
              <w:rPr>
                <w:sz w:val="14"/>
              </w:rPr>
              <w:t>2083</w:t>
            </w:r>
          </w:p>
        </w:tc>
        <w:tc>
          <w:tcPr>
            <w:tcW w:type="dxa" w:w="1386"/>
            <w:tcBorders>
              <w:left w:val="nil"/>
              <w:right w:val="nil"/>
              <w:insideV w:val="nil"/>
              <w:insideH w:val="nil"/>
              <w:top w:val="nil"/>
              <w:bottom w:val="nil"/>
            </w:tcBorders>
          </w:tcPr>
          <w:p>
            <w:pPr>
              <w:spacing w:after="0"/>
            </w:pPr>
            <w:r>
              <w:rPr>
                <w:sz w:val="14"/>
              </w:rPr>
              <w:t>262</w:t>
            </w:r>
          </w:p>
        </w:tc>
        <w:tc>
          <w:tcPr>
            <w:tcW w:type="dxa" w:w="1386"/>
            <w:tcBorders>
              <w:left w:val="nil"/>
              <w:right w:val="nil"/>
              <w:insideV w:val="nil"/>
              <w:insideH w:val="nil"/>
              <w:top w:val="nil"/>
              <w:bottom w:val="nil"/>
            </w:tcBorders>
          </w:tcPr>
          <w:p>
            <w:pPr>
              <w:spacing w:after="0"/>
            </w:pPr>
            <w:r>
              <w:rPr>
                <w:sz w:val="14"/>
              </w:rPr>
              <w:t>3</w:t>
            </w:r>
          </w:p>
        </w:tc>
        <w:tc>
          <w:tcPr>
            <w:tcW w:type="dxa" w:w="1386"/>
            <w:tcBorders>
              <w:left w:val="nil"/>
              <w:right w:val="nil"/>
              <w:insideV w:val="nil"/>
              <w:insideH w:val="nil"/>
              <w:top w:val="nil"/>
              <w:bottom w:val="nil"/>
            </w:tcBorders>
          </w:tcPr>
          <w:p>
            <w:pPr>
              <w:spacing w:after="0"/>
            </w:pPr>
            <w:r>
              <w:rPr>
                <w:sz w:val="14"/>
              </w:rPr>
              <w:t>0.0202</w:t>
            </w:r>
          </w:p>
        </w:tc>
        <w:tc>
          <w:tcPr>
            <w:tcW w:type="dxa" w:w="1386"/>
            <w:tcBorders>
              <w:left w:val="nil"/>
              <w:right w:val="nil"/>
              <w:insideV w:val="nil"/>
              <w:insideH w:val="nil"/>
              <w:top w:val="nil"/>
              <w:bottom w:val="nil"/>
            </w:tcBorders>
          </w:tcPr>
          <w:p>
            <w:pPr>
              <w:spacing w:after="0"/>
            </w:pPr>
            <w:r>
              <w:rPr>
                <w:sz w:val="14"/>
              </w:rPr>
              <w:t>0.0193</w:t>
            </w:r>
          </w:p>
        </w:tc>
        <w:tc>
          <w:tcPr>
            <w:tcW w:type="dxa" w:w="1386"/>
            <w:tcBorders>
              <w:left w:val="nil"/>
              <w:right w:val="nil"/>
              <w:insideV w:val="nil"/>
              <w:insideH w:val="nil"/>
              <w:top w:val="nil"/>
              <w:bottom w:val="nil"/>
            </w:tcBorders>
          </w:tcPr>
          <w:p>
            <w:pPr>
              <w:spacing w:after="0"/>
            </w:pPr>
            <w:r>
              <w:rPr>
                <w:sz w:val="14"/>
              </w:rPr>
              <w:t>0.053</w:t>
            </w:r>
          </w:p>
        </w:tc>
        <w:tc>
          <w:tcPr>
            <w:tcW w:type="dxa" w:w="1386"/>
            <w:tcBorders>
              <w:left w:val="nil"/>
              <w:right w:val="nil"/>
              <w:insideV w:val="nil"/>
              <w:insideH w:val="nil"/>
              <w:top w:val="nil"/>
              <w:bottom w:val="nil"/>
            </w:tcBorders>
          </w:tcPr>
          <w:p>
            <w:pPr>
              <w:spacing w:after="0"/>
            </w:pPr>
            <w:r>
              <w:rPr>
                <w:sz w:val="14"/>
              </w:rPr>
              <w:t>53</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symptom:喘</w:t>
            </w:r>
          </w:p>
        </w:tc>
        <w:tc>
          <w:tcPr>
            <w:tcW w:type="dxa" w:w="1386"/>
            <w:tcBorders>
              <w:left w:val="nil"/>
              <w:right w:val="nil"/>
              <w:insideV w:val="nil"/>
              <w:insideH w:val="nil"/>
              <w:top w:val="nil"/>
              <w:bottom w:val="nil"/>
            </w:tcBorders>
          </w:tcPr>
          <w:p>
            <w:pPr>
              <w:spacing w:after="0"/>
            </w:pPr>
            <w:r>
              <w:rPr>
                <w:sz w:val="14"/>
              </w:rPr>
              <w:t>2117</w:t>
            </w:r>
          </w:p>
        </w:tc>
        <w:tc>
          <w:tcPr>
            <w:tcW w:type="dxa" w:w="1386"/>
            <w:tcBorders>
              <w:left w:val="nil"/>
              <w:right w:val="nil"/>
              <w:insideV w:val="nil"/>
              <w:insideH w:val="nil"/>
              <w:top w:val="nil"/>
              <w:bottom w:val="nil"/>
            </w:tcBorders>
          </w:tcPr>
          <w:p>
            <w:pPr>
              <w:spacing w:after="0"/>
            </w:pPr>
            <w:r>
              <w:rPr>
                <w:sz w:val="14"/>
              </w:rPr>
              <w:t>1070</w:t>
            </w:r>
          </w:p>
        </w:tc>
        <w:tc>
          <w:tcPr>
            <w:tcW w:type="dxa" w:w="1386"/>
            <w:tcBorders>
              <w:left w:val="nil"/>
              <w:right w:val="nil"/>
              <w:insideV w:val="nil"/>
              <w:insideH w:val="nil"/>
              <w:top w:val="nil"/>
              <w:bottom w:val="nil"/>
            </w:tcBorders>
          </w:tcPr>
          <w:p>
            <w:pPr>
              <w:spacing w:after="0"/>
            </w:pPr>
            <w:r>
              <w:rPr>
                <w:sz w:val="14"/>
              </w:rPr>
              <w:t>309</w:t>
            </w:r>
          </w:p>
        </w:tc>
        <w:tc>
          <w:tcPr>
            <w:tcW w:type="dxa" w:w="1386"/>
            <w:tcBorders>
              <w:left w:val="nil"/>
              <w:right w:val="nil"/>
              <w:insideV w:val="nil"/>
              <w:insideH w:val="nil"/>
              <w:top w:val="nil"/>
              <w:bottom w:val="nil"/>
            </w:tcBorders>
          </w:tcPr>
          <w:p>
            <w:pPr>
              <w:spacing w:after="0"/>
            </w:pPr>
            <w:r>
              <w:rPr>
                <w:sz w:val="14"/>
              </w:rPr>
              <w:t>2</w:t>
            </w:r>
          </w:p>
        </w:tc>
        <w:tc>
          <w:tcPr>
            <w:tcW w:type="dxa" w:w="1386"/>
            <w:tcBorders>
              <w:left w:val="nil"/>
              <w:right w:val="nil"/>
              <w:insideV w:val="nil"/>
              <w:insideH w:val="nil"/>
              <w:top w:val="nil"/>
              <w:bottom w:val="nil"/>
            </w:tcBorders>
          </w:tcPr>
          <w:p>
            <w:pPr>
              <w:spacing w:after="0"/>
            </w:pPr>
            <w:r>
              <w:rPr>
                <w:sz w:val="14"/>
              </w:rPr>
              <w:t>0.2588</w:t>
            </w:r>
          </w:p>
        </w:tc>
        <w:tc>
          <w:tcPr>
            <w:tcW w:type="dxa" w:w="1386"/>
            <w:tcBorders>
              <w:left w:val="nil"/>
              <w:right w:val="nil"/>
              <w:insideV w:val="nil"/>
              <w:insideH w:val="nil"/>
              <w:top w:val="nil"/>
              <w:bottom w:val="nil"/>
            </w:tcBorders>
          </w:tcPr>
          <w:p>
            <w:pPr>
              <w:spacing w:after="0"/>
            </w:pPr>
            <w:r>
              <w:rPr>
                <w:sz w:val="14"/>
              </w:rPr>
              <w:t>0.2539</w:t>
            </w:r>
          </w:p>
        </w:tc>
        <w:tc>
          <w:tcPr>
            <w:tcW w:type="dxa" w:w="1386"/>
            <w:tcBorders>
              <w:left w:val="nil"/>
              <w:right w:val="nil"/>
              <w:insideV w:val="nil"/>
              <w:insideH w:val="nil"/>
              <w:top w:val="nil"/>
              <w:bottom w:val="nil"/>
            </w:tcBorders>
          </w:tcPr>
          <w:p>
            <w:pPr>
              <w:spacing w:after="0"/>
            </w:pPr>
            <w:r>
              <w:rPr>
                <w:sz w:val="14"/>
              </w:rPr>
              <w:t>0.0208</w:t>
            </w:r>
          </w:p>
        </w:tc>
        <w:tc>
          <w:tcPr>
            <w:tcW w:type="dxa" w:w="1386"/>
            <w:tcBorders>
              <w:left w:val="nil"/>
              <w:right w:val="nil"/>
              <w:insideV w:val="nil"/>
              <w:insideH w:val="nil"/>
              <w:top w:val="nil"/>
              <w:bottom w:val="nil"/>
            </w:tcBorders>
          </w:tcPr>
          <w:p>
            <w:pPr>
              <w:spacing w:after="0"/>
            </w:pPr>
            <w:r>
              <w:rPr>
                <w:sz w:val="14"/>
              </w:rPr>
              <w:t>2</w:t>
            </w:r>
          </w:p>
        </w:tc>
        <w:tc>
          <w:tcPr>
            <w:tcW w:type="dxa" w:w="1386"/>
            <w:tcBorders>
              <w:left w:val="nil"/>
              <w:right w:val="nil"/>
              <w:insideV w:val="nil"/>
              <w:insideH w:val="nil"/>
              <w:top w:val="nil"/>
              <w:bottom w:val="nil"/>
            </w:tcBorders>
          </w:tcPr>
          <w:p>
            <w:pPr>
              <w:spacing w:after="0"/>
            </w:pPr>
            <w:r>
              <w:rPr>
                <w:sz w:val="14"/>
              </w:rPr>
              <w:t>herb:人参 (rank 2, 2 later books)</w:t>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symptom:头痛</w:t>
            </w:r>
          </w:p>
        </w:tc>
        <w:tc>
          <w:tcPr>
            <w:tcW w:type="dxa" w:w="1386"/>
            <w:tcBorders>
              <w:left w:val="nil"/>
              <w:right w:val="nil"/>
              <w:insideV w:val="nil"/>
              <w:insideH w:val="nil"/>
              <w:top w:val="nil"/>
              <w:bottom w:val="nil"/>
            </w:tcBorders>
          </w:tcPr>
          <w:p>
            <w:pPr>
              <w:spacing w:after="0"/>
            </w:pPr>
            <w:r>
              <w:rPr>
                <w:sz w:val="14"/>
              </w:rPr>
              <w:t>1468</w:t>
            </w:r>
          </w:p>
        </w:tc>
        <w:tc>
          <w:tcPr>
            <w:tcW w:type="dxa" w:w="1386"/>
            <w:tcBorders>
              <w:left w:val="nil"/>
              <w:right w:val="nil"/>
              <w:insideV w:val="nil"/>
              <w:insideH w:val="nil"/>
              <w:top w:val="nil"/>
              <w:bottom w:val="nil"/>
            </w:tcBorders>
          </w:tcPr>
          <w:p>
            <w:pPr>
              <w:spacing w:after="0"/>
            </w:pPr>
            <w:r>
              <w:rPr>
                <w:sz w:val="14"/>
              </w:rPr>
              <w:t>843</w:t>
            </w:r>
          </w:p>
        </w:tc>
        <w:tc>
          <w:tcPr>
            <w:tcW w:type="dxa" w:w="1386"/>
            <w:tcBorders>
              <w:left w:val="nil"/>
              <w:right w:val="nil"/>
              <w:insideV w:val="nil"/>
              <w:insideH w:val="nil"/>
              <w:top w:val="nil"/>
              <w:bottom w:val="nil"/>
            </w:tcBorders>
          </w:tcPr>
          <w:p>
            <w:pPr>
              <w:spacing w:after="0"/>
            </w:pPr>
            <w:r>
              <w:rPr>
                <w:sz w:val="14"/>
              </w:rPr>
              <w:t>213</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0.0075</w:t>
            </w:r>
          </w:p>
        </w:tc>
        <w:tc>
          <w:tcPr>
            <w:tcW w:type="dxa" w:w="1386"/>
            <w:tcBorders>
              <w:left w:val="nil"/>
              <w:right w:val="nil"/>
              <w:insideV w:val="nil"/>
              <w:insideH w:val="nil"/>
              <w:top w:val="nil"/>
              <w:bottom w:val="nil"/>
            </w:tcBorders>
          </w:tcPr>
          <w:p>
            <w:pPr>
              <w:spacing w:after="0"/>
            </w:pPr>
            <w:r>
              <w:rPr>
                <w:sz w:val="14"/>
              </w:rPr>
              <w:t>0.0069</w:t>
            </w:r>
          </w:p>
        </w:tc>
        <w:tc>
          <w:tcPr>
            <w:tcW w:type="dxa" w:w="1386"/>
            <w:tcBorders>
              <w:left w:val="nil"/>
              <w:right w:val="nil"/>
              <w:insideV w:val="nil"/>
              <w:insideH w:val="nil"/>
              <w:top w:val="nil"/>
              <w:bottom w:val="nil"/>
            </w:tcBorders>
          </w:tcPr>
          <w:p>
            <w:pPr>
              <w:spacing w:after="0"/>
            </w:pPr>
            <w:r>
              <w:rPr>
                <w:sz w:val="14"/>
              </w:rPr>
              <w:t>0.0107</w:t>
            </w:r>
          </w:p>
        </w:tc>
        <w:tc>
          <w:tcPr>
            <w:tcW w:type="dxa" w:w="1386"/>
            <w:tcBorders>
              <w:left w:val="nil"/>
              <w:right w:val="nil"/>
              <w:insideV w:val="nil"/>
              <w:insideH w:val="nil"/>
              <w:top w:val="nil"/>
              <w:bottom w:val="nil"/>
            </w:tcBorders>
          </w:tcPr>
          <w:p>
            <w:pPr>
              <w:spacing w:after="0"/>
            </w:pPr>
            <w:r>
              <w:rPr>
                <w:sz w:val="14"/>
              </w:rPr>
              <w:t>134</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symptom:寒热</w:t>
            </w:r>
          </w:p>
        </w:tc>
        <w:tc>
          <w:tcPr>
            <w:tcW w:type="dxa" w:w="1386"/>
            <w:tcBorders>
              <w:left w:val="nil"/>
              <w:right w:val="nil"/>
              <w:insideV w:val="nil"/>
              <w:insideH w:val="nil"/>
              <w:top w:val="nil"/>
              <w:bottom w:val="nil"/>
            </w:tcBorders>
          </w:tcPr>
          <w:p>
            <w:pPr>
              <w:spacing w:after="0"/>
            </w:pPr>
            <w:r>
              <w:rPr>
                <w:sz w:val="14"/>
              </w:rPr>
              <w:t>2334</w:t>
            </w:r>
          </w:p>
        </w:tc>
        <w:tc>
          <w:tcPr>
            <w:tcW w:type="dxa" w:w="1386"/>
            <w:tcBorders>
              <w:left w:val="nil"/>
              <w:right w:val="nil"/>
              <w:insideV w:val="nil"/>
              <w:insideH w:val="nil"/>
              <w:top w:val="nil"/>
              <w:bottom w:val="nil"/>
            </w:tcBorders>
          </w:tcPr>
          <w:p>
            <w:pPr>
              <w:spacing w:after="0"/>
            </w:pPr>
            <w:r>
              <w:rPr>
                <w:sz w:val="14"/>
              </w:rPr>
              <w:t>1222</w:t>
            </w:r>
          </w:p>
        </w:tc>
        <w:tc>
          <w:tcPr>
            <w:tcW w:type="dxa" w:w="1386"/>
            <w:tcBorders>
              <w:left w:val="nil"/>
              <w:right w:val="nil"/>
              <w:insideV w:val="nil"/>
              <w:insideH w:val="nil"/>
              <w:top w:val="nil"/>
              <w:bottom w:val="nil"/>
            </w:tcBorders>
          </w:tcPr>
          <w:p>
            <w:pPr>
              <w:spacing w:after="0"/>
            </w:pPr>
            <w:r>
              <w:rPr>
                <w:sz w:val="14"/>
              </w:rPr>
              <w:t>314</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0.0123</w:t>
            </w:r>
          </w:p>
        </w:tc>
        <w:tc>
          <w:tcPr>
            <w:tcW w:type="dxa" w:w="1386"/>
            <w:tcBorders>
              <w:left w:val="nil"/>
              <w:right w:val="nil"/>
              <w:insideV w:val="nil"/>
              <w:insideH w:val="nil"/>
              <w:top w:val="nil"/>
              <w:bottom w:val="nil"/>
            </w:tcBorders>
          </w:tcPr>
          <w:p>
            <w:pPr>
              <w:spacing w:after="0"/>
            </w:pPr>
            <w:r>
              <w:rPr>
                <w:sz w:val="14"/>
              </w:rPr>
              <w:t>0.0035</w:t>
            </w:r>
          </w:p>
        </w:tc>
        <w:tc>
          <w:tcPr>
            <w:tcW w:type="dxa" w:w="1386"/>
            <w:tcBorders>
              <w:left w:val="nil"/>
              <w:right w:val="nil"/>
              <w:insideV w:val="nil"/>
              <w:insideH w:val="nil"/>
              <w:top w:val="nil"/>
              <w:bottom w:val="nil"/>
            </w:tcBorders>
          </w:tcPr>
          <w:p>
            <w:pPr>
              <w:spacing w:after="0"/>
            </w:pPr>
            <w:r>
              <w:rPr>
                <w:sz w:val="14"/>
              </w:rPr>
              <w:t>0.0122</w:t>
            </w:r>
          </w:p>
        </w:tc>
        <w:tc>
          <w:tcPr>
            <w:tcW w:type="dxa" w:w="1386"/>
            <w:tcBorders>
              <w:left w:val="nil"/>
              <w:right w:val="nil"/>
              <w:insideV w:val="nil"/>
              <w:insideH w:val="nil"/>
              <w:top w:val="nil"/>
              <w:bottom w:val="nil"/>
            </w:tcBorders>
          </w:tcPr>
          <w:p>
            <w:pPr>
              <w:spacing w:after="0"/>
            </w:pPr>
            <w:r>
              <w:rPr>
                <w:sz w:val="14"/>
              </w:rPr>
              <w:t>81</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symptom:汗出</w:t>
            </w:r>
          </w:p>
        </w:tc>
        <w:tc>
          <w:tcPr>
            <w:tcW w:type="dxa" w:w="1386"/>
            <w:tcBorders>
              <w:left w:val="nil"/>
              <w:right w:val="nil"/>
              <w:insideV w:val="nil"/>
              <w:insideH w:val="nil"/>
              <w:top w:val="nil"/>
              <w:bottom w:val="nil"/>
            </w:tcBorders>
          </w:tcPr>
          <w:p>
            <w:pPr>
              <w:spacing w:after="0"/>
            </w:pPr>
            <w:r>
              <w:rPr>
                <w:sz w:val="14"/>
              </w:rPr>
              <w:t>2896</w:t>
            </w:r>
          </w:p>
        </w:tc>
        <w:tc>
          <w:tcPr>
            <w:tcW w:type="dxa" w:w="1386"/>
            <w:tcBorders>
              <w:left w:val="nil"/>
              <w:right w:val="nil"/>
              <w:insideV w:val="nil"/>
              <w:insideH w:val="nil"/>
              <w:top w:val="nil"/>
              <w:bottom w:val="nil"/>
            </w:tcBorders>
          </w:tcPr>
          <w:p>
            <w:pPr>
              <w:spacing w:after="0"/>
            </w:pPr>
            <w:r>
              <w:rPr>
                <w:sz w:val="14"/>
              </w:rPr>
              <w:t>1263</w:t>
            </w:r>
          </w:p>
        </w:tc>
        <w:tc>
          <w:tcPr>
            <w:tcW w:type="dxa" w:w="1386"/>
            <w:tcBorders>
              <w:left w:val="nil"/>
              <w:right w:val="nil"/>
              <w:insideV w:val="nil"/>
              <w:insideH w:val="nil"/>
              <w:top w:val="nil"/>
              <w:bottom w:val="nil"/>
            </w:tcBorders>
          </w:tcPr>
          <w:p>
            <w:pPr>
              <w:spacing w:after="0"/>
            </w:pPr>
            <w:r>
              <w:rPr>
                <w:sz w:val="14"/>
              </w:rPr>
              <w:t>281</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0.0112</w:t>
            </w:r>
          </w:p>
        </w:tc>
        <w:tc>
          <w:tcPr>
            <w:tcW w:type="dxa" w:w="1386"/>
            <w:tcBorders>
              <w:left w:val="nil"/>
              <w:right w:val="nil"/>
              <w:insideV w:val="nil"/>
              <w:insideH w:val="nil"/>
              <w:top w:val="nil"/>
              <w:bottom w:val="nil"/>
            </w:tcBorders>
          </w:tcPr>
          <w:p>
            <w:pPr>
              <w:spacing w:after="0"/>
            </w:pPr>
            <w:r>
              <w:rPr>
                <w:sz w:val="14"/>
              </w:rPr>
              <w:t>0.0044</w:t>
            </w:r>
          </w:p>
        </w:tc>
        <w:tc>
          <w:tcPr>
            <w:tcW w:type="dxa" w:w="1386"/>
            <w:tcBorders>
              <w:left w:val="nil"/>
              <w:right w:val="nil"/>
              <w:insideV w:val="nil"/>
              <w:insideH w:val="nil"/>
              <w:top w:val="nil"/>
              <w:bottom w:val="nil"/>
            </w:tcBorders>
          </w:tcPr>
          <w:p>
            <w:pPr>
              <w:spacing w:after="0"/>
            </w:pPr>
            <w:r>
              <w:rPr>
                <w:sz w:val="14"/>
              </w:rPr>
              <w:t>0.0175</w:t>
            </w:r>
          </w:p>
        </w:tc>
        <w:tc>
          <w:tcPr>
            <w:tcW w:type="dxa" w:w="1386"/>
            <w:tcBorders>
              <w:left w:val="nil"/>
              <w:right w:val="nil"/>
              <w:insideV w:val="nil"/>
              <w:insideH w:val="nil"/>
              <w:top w:val="nil"/>
              <w:bottom w:val="nil"/>
            </w:tcBorders>
          </w:tcPr>
          <w:p>
            <w:pPr>
              <w:spacing w:after="0"/>
            </w:pPr>
            <w:r>
              <w:rPr>
                <w:sz w:val="14"/>
              </w:rPr>
              <w:t>89</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symptom:浊</w:t>
            </w:r>
          </w:p>
        </w:tc>
        <w:tc>
          <w:tcPr>
            <w:tcW w:type="dxa" w:w="1386"/>
            <w:tcBorders>
              <w:left w:val="nil"/>
              <w:right w:val="nil"/>
              <w:insideV w:val="nil"/>
              <w:insideH w:val="nil"/>
              <w:top w:val="nil"/>
              <w:bottom w:val="nil"/>
            </w:tcBorders>
          </w:tcPr>
          <w:p>
            <w:pPr>
              <w:spacing w:after="0"/>
            </w:pPr>
            <w:r>
              <w:rPr>
                <w:sz w:val="14"/>
              </w:rPr>
              <w:t>626</w:t>
            </w:r>
          </w:p>
        </w:tc>
        <w:tc>
          <w:tcPr>
            <w:tcW w:type="dxa" w:w="1386"/>
            <w:tcBorders>
              <w:left w:val="nil"/>
              <w:right w:val="nil"/>
              <w:insideV w:val="nil"/>
              <w:insideH w:val="nil"/>
              <w:top w:val="nil"/>
              <w:bottom w:val="nil"/>
            </w:tcBorders>
          </w:tcPr>
          <w:p>
            <w:pPr>
              <w:spacing w:after="0"/>
            </w:pPr>
            <w:r>
              <w:rPr>
                <w:sz w:val="14"/>
              </w:rPr>
              <w:t>727</w:t>
            </w:r>
          </w:p>
        </w:tc>
        <w:tc>
          <w:tcPr>
            <w:tcW w:type="dxa" w:w="1386"/>
            <w:tcBorders>
              <w:left w:val="nil"/>
              <w:right w:val="nil"/>
              <w:insideV w:val="nil"/>
              <w:insideH w:val="nil"/>
              <w:top w:val="nil"/>
              <w:bottom w:val="nil"/>
            </w:tcBorders>
          </w:tcPr>
          <w:p>
            <w:pPr>
              <w:spacing w:after="0"/>
            </w:pPr>
            <w:r>
              <w:rPr>
                <w:sz w:val="14"/>
              </w:rPr>
              <w:t>142</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0.0204</w:t>
            </w:r>
          </w:p>
        </w:tc>
        <w:tc>
          <w:tcPr>
            <w:tcW w:type="dxa" w:w="1386"/>
            <w:tcBorders>
              <w:left w:val="nil"/>
              <w:right w:val="nil"/>
              <w:insideV w:val="nil"/>
              <w:insideH w:val="nil"/>
              <w:top w:val="nil"/>
              <w:bottom w:val="nil"/>
            </w:tcBorders>
          </w:tcPr>
          <w:p>
            <w:pPr>
              <w:spacing w:after="0"/>
            </w:pPr>
            <w:r>
              <w:rPr>
                <w:sz w:val="14"/>
              </w:rPr>
              <w:t>0.0139</w:t>
            </w:r>
          </w:p>
        </w:tc>
        <w:tc>
          <w:tcPr>
            <w:tcW w:type="dxa" w:w="1386"/>
            <w:tcBorders>
              <w:left w:val="nil"/>
              <w:right w:val="nil"/>
              <w:insideV w:val="nil"/>
              <w:insideH w:val="nil"/>
              <w:top w:val="nil"/>
              <w:bottom w:val="nil"/>
            </w:tcBorders>
          </w:tcPr>
          <w:p>
            <w:pPr>
              <w:spacing w:after="0"/>
            </w:pPr>
            <w:r>
              <w:rPr>
                <w:sz w:val="14"/>
              </w:rPr>
              <w:t>0.0274</w:t>
            </w:r>
          </w:p>
        </w:tc>
        <w:tc>
          <w:tcPr>
            <w:tcW w:type="dxa" w:w="1386"/>
            <w:tcBorders>
              <w:left w:val="nil"/>
              <w:right w:val="nil"/>
              <w:insideV w:val="nil"/>
              <w:insideH w:val="nil"/>
              <w:top w:val="nil"/>
              <w:bottom w:val="nil"/>
            </w:tcBorders>
          </w:tcPr>
          <w:p>
            <w:pPr>
              <w:spacing w:after="0"/>
            </w:pPr>
            <w:r>
              <w:rPr>
                <w:sz w:val="14"/>
              </w:rPr>
              <w:t>49</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symptom:淋</w:t>
            </w:r>
          </w:p>
        </w:tc>
        <w:tc>
          <w:tcPr>
            <w:tcW w:type="dxa" w:w="1386"/>
            <w:tcBorders>
              <w:left w:val="nil"/>
              <w:right w:val="nil"/>
              <w:insideV w:val="nil"/>
              <w:insideH w:val="nil"/>
              <w:top w:val="nil"/>
              <w:bottom w:val="nil"/>
            </w:tcBorders>
          </w:tcPr>
          <w:p>
            <w:pPr>
              <w:spacing w:after="0"/>
            </w:pPr>
            <w:r>
              <w:rPr>
                <w:sz w:val="14"/>
              </w:rPr>
              <w:t>898</w:t>
            </w:r>
          </w:p>
        </w:tc>
        <w:tc>
          <w:tcPr>
            <w:tcW w:type="dxa" w:w="1386"/>
            <w:tcBorders>
              <w:left w:val="nil"/>
              <w:right w:val="nil"/>
              <w:insideV w:val="nil"/>
              <w:insideH w:val="nil"/>
              <w:top w:val="nil"/>
              <w:bottom w:val="nil"/>
            </w:tcBorders>
          </w:tcPr>
          <w:p>
            <w:pPr>
              <w:spacing w:after="0"/>
            </w:pPr>
            <w:r>
              <w:rPr>
                <w:sz w:val="14"/>
              </w:rPr>
              <w:t>619</w:t>
            </w:r>
          </w:p>
        </w:tc>
        <w:tc>
          <w:tcPr>
            <w:tcW w:type="dxa" w:w="1386"/>
            <w:tcBorders>
              <w:left w:val="nil"/>
              <w:right w:val="nil"/>
              <w:insideV w:val="nil"/>
              <w:insideH w:val="nil"/>
              <w:top w:val="nil"/>
              <w:bottom w:val="nil"/>
            </w:tcBorders>
          </w:tcPr>
          <w:p>
            <w:pPr>
              <w:spacing w:after="0"/>
            </w:pPr>
            <w:r>
              <w:rPr>
                <w:sz w:val="14"/>
              </w:rPr>
              <w:t>231</w:t>
            </w:r>
          </w:p>
        </w:tc>
        <w:tc>
          <w:tcPr>
            <w:tcW w:type="dxa" w:w="1386"/>
            <w:tcBorders>
              <w:left w:val="nil"/>
              <w:right w:val="nil"/>
              <w:insideV w:val="nil"/>
              <w:insideH w:val="nil"/>
              <w:top w:val="nil"/>
              <w:bottom w:val="nil"/>
            </w:tcBorders>
          </w:tcPr>
          <w:p>
            <w:pPr>
              <w:spacing w:after="0"/>
            </w:pPr>
            <w:r>
              <w:rPr>
                <w:sz w:val="14"/>
              </w:rPr>
              <w:t>1</w:t>
            </w:r>
          </w:p>
        </w:tc>
        <w:tc>
          <w:tcPr>
            <w:tcW w:type="dxa" w:w="1386"/>
            <w:tcBorders>
              <w:left w:val="nil"/>
              <w:right w:val="nil"/>
              <w:insideV w:val="nil"/>
              <w:insideH w:val="nil"/>
              <w:top w:val="nil"/>
              <w:bottom w:val="nil"/>
            </w:tcBorders>
          </w:tcPr>
          <w:p>
            <w:pPr>
              <w:spacing w:after="0"/>
            </w:pPr>
            <w:r>
              <w:rPr>
                <w:sz w:val="14"/>
              </w:rPr>
              <w:t>0.0078</w:t>
            </w:r>
          </w:p>
        </w:tc>
        <w:tc>
          <w:tcPr>
            <w:tcW w:type="dxa" w:w="1386"/>
            <w:tcBorders>
              <w:left w:val="nil"/>
              <w:right w:val="nil"/>
              <w:insideV w:val="nil"/>
              <w:insideH w:val="nil"/>
              <w:top w:val="nil"/>
              <w:bottom w:val="nil"/>
            </w:tcBorders>
          </w:tcPr>
          <w:p>
            <w:pPr>
              <w:spacing w:after="0"/>
            </w:pPr>
            <w:r>
              <w:rPr>
                <w:sz w:val="14"/>
              </w:rPr>
              <w:t>0.005</w:t>
            </w:r>
          </w:p>
        </w:tc>
        <w:tc>
          <w:tcPr>
            <w:tcW w:type="dxa" w:w="1386"/>
            <w:tcBorders>
              <w:left w:val="nil"/>
              <w:right w:val="nil"/>
              <w:insideV w:val="nil"/>
              <w:insideH w:val="nil"/>
              <w:top w:val="nil"/>
              <w:bottom w:val="nil"/>
            </w:tcBorders>
          </w:tcPr>
          <w:p>
            <w:pPr>
              <w:spacing w:after="0"/>
            </w:pPr>
            <w:r>
              <w:rPr>
                <w:sz w:val="14"/>
              </w:rPr>
              <w:t>0.0121</w:t>
            </w:r>
          </w:p>
        </w:tc>
        <w:tc>
          <w:tcPr>
            <w:tcW w:type="dxa" w:w="1386"/>
            <w:tcBorders>
              <w:left w:val="nil"/>
              <w:right w:val="nil"/>
              <w:insideV w:val="nil"/>
              <w:insideH w:val="nil"/>
              <w:top w:val="nil"/>
              <w:bottom w:val="nil"/>
            </w:tcBorders>
          </w:tcPr>
          <w:p>
            <w:pPr>
              <w:spacing w:after="0"/>
            </w:pPr>
            <w:r>
              <w:rPr>
                <w:sz w:val="14"/>
              </w:rPr>
              <w:t>128</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nil"/>
            </w:tcBorders>
          </w:tcPr>
          <w:p>
            <w:pPr>
              <w:spacing w:after="0"/>
            </w:pPr>
            <w:r>
              <w:rPr>
                <w:sz w:val="14"/>
              </w:rPr>
              <w:t>1368</w:t>
            </w:r>
          </w:p>
        </w:tc>
        <w:tc>
          <w:tcPr>
            <w:tcW w:type="dxa" w:w="1386"/>
            <w:tcBorders>
              <w:left w:val="nil"/>
              <w:right w:val="nil"/>
              <w:insideV w:val="nil"/>
              <w:insideH w:val="nil"/>
              <w:top w:val="nil"/>
              <w:bottom w:val="nil"/>
            </w:tcBorders>
          </w:tcPr>
          <w:p>
            <w:pPr>
              <w:spacing w:after="0"/>
            </w:pPr>
            <w:r>
              <w:rPr>
                <w:sz w:val="14"/>
              </w:rPr>
              <w:t>symptom:渴</w:t>
            </w:r>
          </w:p>
        </w:tc>
        <w:tc>
          <w:tcPr>
            <w:tcW w:type="dxa" w:w="1386"/>
            <w:tcBorders>
              <w:left w:val="nil"/>
              <w:right w:val="nil"/>
              <w:insideV w:val="nil"/>
              <w:insideH w:val="nil"/>
              <w:top w:val="nil"/>
              <w:bottom w:val="nil"/>
            </w:tcBorders>
          </w:tcPr>
          <w:p>
            <w:pPr>
              <w:spacing w:after="0"/>
            </w:pPr>
            <w:r>
              <w:rPr>
                <w:sz w:val="14"/>
              </w:rPr>
              <w:t>2567</w:t>
            </w:r>
          </w:p>
        </w:tc>
        <w:tc>
          <w:tcPr>
            <w:tcW w:type="dxa" w:w="1386"/>
            <w:tcBorders>
              <w:left w:val="nil"/>
              <w:right w:val="nil"/>
              <w:insideV w:val="nil"/>
              <w:insideH w:val="nil"/>
              <w:top w:val="nil"/>
              <w:bottom w:val="nil"/>
            </w:tcBorders>
          </w:tcPr>
          <w:p>
            <w:pPr>
              <w:spacing w:after="0"/>
            </w:pPr>
            <w:r>
              <w:rPr>
                <w:sz w:val="14"/>
              </w:rPr>
              <w:t>1814</w:t>
            </w:r>
          </w:p>
        </w:tc>
        <w:tc>
          <w:tcPr>
            <w:tcW w:type="dxa" w:w="1386"/>
            <w:tcBorders>
              <w:left w:val="nil"/>
              <w:right w:val="nil"/>
              <w:insideV w:val="nil"/>
              <w:insideH w:val="nil"/>
              <w:top w:val="nil"/>
              <w:bottom w:val="nil"/>
            </w:tcBorders>
          </w:tcPr>
          <w:p>
            <w:pPr>
              <w:spacing w:after="0"/>
            </w:pPr>
            <w:r>
              <w:rPr>
                <w:sz w:val="14"/>
              </w:rPr>
              <w:t>329</w:t>
            </w:r>
          </w:p>
        </w:tc>
        <w:tc>
          <w:tcPr>
            <w:tcW w:type="dxa" w:w="1386"/>
            <w:tcBorders>
              <w:left w:val="nil"/>
              <w:right w:val="nil"/>
              <w:insideV w:val="nil"/>
              <w:insideH w:val="nil"/>
              <w:top w:val="nil"/>
              <w:bottom w:val="nil"/>
            </w:tcBorders>
          </w:tcPr>
          <w:p>
            <w:pPr>
              <w:spacing w:after="0"/>
            </w:pPr>
            <w:r>
              <w:rPr>
                <w:sz w:val="14"/>
              </w:rPr>
              <w:t>5</w:t>
            </w:r>
          </w:p>
        </w:tc>
        <w:tc>
          <w:tcPr>
            <w:tcW w:type="dxa" w:w="1386"/>
            <w:tcBorders>
              <w:left w:val="nil"/>
              <w:right w:val="nil"/>
              <w:insideV w:val="nil"/>
              <w:insideH w:val="nil"/>
              <w:top w:val="nil"/>
              <w:bottom w:val="nil"/>
            </w:tcBorders>
          </w:tcPr>
          <w:p>
            <w:pPr>
              <w:spacing w:after="0"/>
            </w:pPr>
            <w:r>
              <w:rPr>
                <w:sz w:val="14"/>
              </w:rPr>
              <w:t>0.0159</w:t>
            </w:r>
          </w:p>
        </w:tc>
        <w:tc>
          <w:tcPr>
            <w:tcW w:type="dxa" w:w="1386"/>
            <w:tcBorders>
              <w:left w:val="nil"/>
              <w:right w:val="nil"/>
              <w:insideV w:val="nil"/>
              <w:insideH w:val="nil"/>
              <w:top w:val="nil"/>
              <w:bottom w:val="nil"/>
            </w:tcBorders>
          </w:tcPr>
          <w:p>
            <w:pPr>
              <w:spacing w:after="0"/>
            </w:pPr>
            <w:r>
              <w:rPr>
                <w:sz w:val="14"/>
              </w:rPr>
              <w:t>0.0116</w:t>
            </w:r>
          </w:p>
        </w:tc>
        <w:tc>
          <w:tcPr>
            <w:tcW w:type="dxa" w:w="1386"/>
            <w:tcBorders>
              <w:left w:val="nil"/>
              <w:right w:val="nil"/>
              <w:insideV w:val="nil"/>
              <w:insideH w:val="nil"/>
              <w:top w:val="nil"/>
              <w:bottom w:val="nil"/>
            </w:tcBorders>
          </w:tcPr>
          <w:p>
            <w:pPr>
              <w:spacing w:after="0"/>
            </w:pPr>
            <w:r>
              <w:rPr>
                <w:sz w:val="14"/>
              </w:rPr>
              <w:t>0.0396</w:t>
            </w:r>
          </w:p>
        </w:tc>
        <w:tc>
          <w:tcPr>
            <w:tcW w:type="dxa" w:w="1386"/>
            <w:tcBorders>
              <w:left w:val="nil"/>
              <w:right w:val="nil"/>
              <w:insideV w:val="nil"/>
              <w:insideH w:val="nil"/>
              <w:top w:val="nil"/>
              <w:bottom w:val="nil"/>
            </w:tcBorders>
          </w:tcPr>
          <w:p>
            <w:pPr>
              <w:spacing w:after="0"/>
            </w:pPr>
            <w:r>
              <w:rPr>
                <w:sz w:val="14"/>
              </w:rPr>
              <w:t>122</w:t>
            </w:r>
          </w:p>
        </w:tc>
        <w:tc>
          <w:tcPr>
            <w:tcW w:type="dxa" w:w="1386"/>
            <w:tcBorders>
              <w:left w:val="nil"/>
              <w:right w:val="nil"/>
              <w:insideV w:val="nil"/>
              <w:insideH w:val="nil"/>
              <w:top w:val="nil"/>
              <w:bottom w:val="nil"/>
            </w:tcBorders>
          </w:tcPr>
          <w:p>
            <w:pPr>
              <w:spacing w:after="0"/>
            </w:pPr>
            <w:r>
              <w:rPr>
                <w:sz w:val="14"/>
              </w:rPr>
            </w:r>
          </w:p>
        </w:tc>
      </w:tr>
      <w:tr>
        <w:tc>
          <w:tcPr>
            <w:tcW w:type="dxa" w:w="1386"/>
            <w:tcBorders>
              <w:left w:val="nil"/>
              <w:right w:val="nil"/>
              <w:insideV w:val="nil"/>
              <w:insideH w:val="nil"/>
              <w:top w:val="nil"/>
              <w:bottom w:val="single" w:sz="6"/>
            </w:tcBorders>
          </w:tcPr>
          <w:p>
            <w:pPr>
              <w:spacing w:after="0"/>
            </w:pPr>
            <w:r>
              <w:rPr>
                <w:sz w:val="14"/>
              </w:rPr>
              <w:t>1368</w:t>
            </w:r>
          </w:p>
        </w:tc>
        <w:tc>
          <w:tcPr>
            <w:tcW w:type="dxa" w:w="1386"/>
            <w:tcBorders>
              <w:left w:val="nil"/>
              <w:right w:val="nil"/>
              <w:insideV w:val="nil"/>
              <w:insideH w:val="nil"/>
              <w:top w:val="nil"/>
              <w:bottom w:val="single" w:sz="6"/>
            </w:tcBorders>
          </w:tcPr>
          <w:p>
            <w:pPr>
              <w:spacing w:after="0"/>
            </w:pPr>
            <w:r>
              <w:rPr>
                <w:sz w:val="14"/>
              </w:rPr>
              <w:t>symptom:腹满</w:t>
            </w:r>
          </w:p>
        </w:tc>
        <w:tc>
          <w:tcPr>
            <w:tcW w:type="dxa" w:w="1386"/>
            <w:tcBorders>
              <w:left w:val="nil"/>
              <w:right w:val="nil"/>
              <w:insideV w:val="nil"/>
              <w:insideH w:val="nil"/>
              <w:top w:val="nil"/>
              <w:bottom w:val="single" w:sz="6"/>
            </w:tcBorders>
          </w:tcPr>
          <w:p>
            <w:pPr>
              <w:spacing w:after="0"/>
            </w:pPr>
            <w:r>
              <w:rPr>
                <w:sz w:val="14"/>
              </w:rPr>
              <w:t>1325</w:t>
            </w:r>
          </w:p>
        </w:tc>
        <w:tc>
          <w:tcPr>
            <w:tcW w:type="dxa" w:w="1386"/>
            <w:tcBorders>
              <w:left w:val="nil"/>
              <w:right w:val="nil"/>
              <w:insideV w:val="nil"/>
              <w:insideH w:val="nil"/>
              <w:top w:val="nil"/>
              <w:bottom w:val="single" w:sz="6"/>
            </w:tcBorders>
          </w:tcPr>
          <w:p>
            <w:pPr>
              <w:spacing w:after="0"/>
            </w:pPr>
            <w:r>
              <w:rPr>
                <w:sz w:val="14"/>
              </w:rPr>
              <w:t>408</w:t>
            </w:r>
          </w:p>
        </w:tc>
        <w:tc>
          <w:tcPr>
            <w:tcW w:type="dxa" w:w="1386"/>
            <w:tcBorders>
              <w:left w:val="nil"/>
              <w:right w:val="nil"/>
              <w:insideV w:val="nil"/>
              <w:insideH w:val="nil"/>
              <w:top w:val="nil"/>
              <w:bottom w:val="single" w:sz="6"/>
            </w:tcBorders>
          </w:tcPr>
          <w:p>
            <w:pPr>
              <w:spacing w:after="0"/>
            </w:pPr>
            <w:r>
              <w:rPr>
                <w:sz w:val="14"/>
              </w:rPr>
              <w:t>266</w:t>
            </w:r>
          </w:p>
        </w:tc>
        <w:tc>
          <w:tcPr>
            <w:tcW w:type="dxa" w:w="1386"/>
            <w:tcBorders>
              <w:left w:val="nil"/>
              <w:right w:val="nil"/>
              <w:insideV w:val="nil"/>
              <w:insideH w:val="nil"/>
              <w:top w:val="nil"/>
              <w:bottom w:val="single" w:sz="6"/>
            </w:tcBorders>
          </w:tcPr>
          <w:p>
            <w:pPr>
              <w:spacing w:after="0"/>
            </w:pPr>
            <w:r>
              <w:rPr>
                <w:sz w:val="14"/>
              </w:rPr>
              <w:t>2</w:t>
            </w:r>
          </w:p>
        </w:tc>
        <w:tc>
          <w:tcPr>
            <w:tcW w:type="dxa" w:w="1386"/>
            <w:tcBorders>
              <w:left w:val="nil"/>
              <w:right w:val="nil"/>
              <w:insideV w:val="nil"/>
              <w:insideH w:val="nil"/>
              <w:top w:val="nil"/>
              <w:bottom w:val="single" w:sz="6"/>
            </w:tcBorders>
          </w:tcPr>
          <w:p>
            <w:pPr>
              <w:spacing w:after="0"/>
            </w:pPr>
            <w:r>
              <w:rPr>
                <w:sz w:val="14"/>
              </w:rPr>
              <w:t>0.0387</w:t>
            </w:r>
          </w:p>
        </w:tc>
        <w:tc>
          <w:tcPr>
            <w:tcW w:type="dxa" w:w="1386"/>
            <w:tcBorders>
              <w:left w:val="nil"/>
              <w:right w:val="nil"/>
              <w:insideV w:val="nil"/>
              <w:insideH w:val="nil"/>
              <w:top w:val="nil"/>
              <w:bottom w:val="single" w:sz="6"/>
            </w:tcBorders>
          </w:tcPr>
          <w:p>
            <w:pPr>
              <w:spacing w:after="0"/>
            </w:pPr>
            <w:r>
              <w:rPr>
                <w:sz w:val="14"/>
              </w:rPr>
              <w:t>0.0074</w:t>
            </w:r>
          </w:p>
        </w:tc>
        <w:tc>
          <w:tcPr>
            <w:tcW w:type="dxa" w:w="1386"/>
            <w:tcBorders>
              <w:left w:val="nil"/>
              <w:right w:val="nil"/>
              <w:insideV w:val="nil"/>
              <w:insideH w:val="nil"/>
              <w:top w:val="nil"/>
              <w:bottom w:val="single" w:sz="6"/>
            </w:tcBorders>
          </w:tcPr>
          <w:p>
            <w:pPr>
              <w:spacing w:after="0"/>
            </w:pPr>
            <w:r>
              <w:rPr>
                <w:sz w:val="14"/>
              </w:rPr>
              <w:t>0.021</w:t>
            </w:r>
          </w:p>
        </w:tc>
        <w:tc>
          <w:tcPr>
            <w:tcW w:type="dxa" w:w="1386"/>
            <w:tcBorders>
              <w:left w:val="nil"/>
              <w:right w:val="nil"/>
              <w:insideV w:val="nil"/>
              <w:insideH w:val="nil"/>
              <w:top w:val="nil"/>
              <w:bottom w:val="single" w:sz="6"/>
            </w:tcBorders>
          </w:tcPr>
          <w:p>
            <w:pPr>
              <w:spacing w:after="0"/>
            </w:pPr>
            <w:r>
              <w:rPr>
                <w:sz w:val="14"/>
              </w:rPr>
              <w:t>15</w:t>
            </w:r>
          </w:p>
        </w:tc>
        <w:tc>
          <w:tcPr>
            <w:tcW w:type="dxa" w:w="1386"/>
            <w:tcBorders>
              <w:left w:val="nil"/>
              <w:right w:val="nil"/>
              <w:insideV w:val="nil"/>
              <w:insideH w:val="nil"/>
              <w:top w:val="nil"/>
              <w:bottom w:val="single" w:sz="6"/>
            </w:tcBorders>
          </w:tcPr>
          <w:p>
            <w:pPr>
              <w:spacing w:after="0"/>
            </w:pPr>
            <w:r>
              <w:rPr>
                <w:sz w:val="14"/>
              </w:rPr>
              <w:t>formula:桂枝汤 (rank 15, 2 later books)</w:t>
            </w:r>
          </w:p>
        </w:tc>
      </w:tr>
    </w:tbl>
    <w:p>
      <w:pPr>
        <w:pStyle w:val="Heading2"/>
      </w:pPr>
      <w:r>
        <w:t>Supplementary Figure</w:t>
      </w:r>
    </w:p>
    <w:p>
      <w:r>
        <w:drawing>
          <wp:inline xmlns:a="http://schemas.openxmlformats.org/drawingml/2006/main" xmlns:pic="http://schemas.openxmlformats.org/drawingml/2006/picture">
            <wp:extent cx="6588000" cy="4031758"/>
            <wp:docPr id="1" name="Picture 1"/>
            <wp:cNvGraphicFramePr>
              <a:graphicFrameLocks noChangeAspect="1"/>
            </wp:cNvGraphicFramePr>
            <a:graphic>
              <a:graphicData uri="http://schemas.openxmlformats.org/drawingml/2006/picture">
                <pic:pic>
                  <pic:nvPicPr>
                    <pic:cNvPr id="0" name="suppfig1_failures.png"/>
                    <pic:cNvPicPr/>
                  </pic:nvPicPr>
                  <pic:blipFill>
                    <a:blip r:embed="rId9"/>
                    <a:stretch>
                      <a:fillRect/>
                    </a:stretch>
                  </pic:blipFill>
                  <pic:spPr>
                    <a:xfrm>
                      <a:off x="0" y="0"/>
                      <a:ext cx="6588000" cy="4031758"/>
                    </a:xfrm>
                    <a:prstGeom prst="rect"/>
                  </pic:spPr>
                </pic:pic>
              </a:graphicData>
            </a:graphic>
          </wp:inline>
        </w:drawing>
      </w:r>
    </w:p>
    <w:p>
      <w:r>
        <w:rPr>
          <w:b/>
        </w:rPr>
        <w:t>Supplementary Fig. 1 | Where the end-to-end run of Fig. 3 went wrong, and why.</w:t>
      </w:r>
      <w:r>
        <w:rPr>
          <w:b w:val="0"/>
        </w:rPr>
        <w:t xml:space="preserve"> </w:t>
      </w:r>
      <w:r>
        <w:rPr>
          <w:b/>
        </w:rPr>
        <w:t>a</w:t>
      </w:r>
      <w:r>
        <w:rPr>
          <w:b w:val="0"/>
        </w:rPr>
        <w:t xml:space="preserve">, Books merged into one source family under three rules: the harness's (the same work or author, or any transcription or rephrasing link between their passages, closed transitively), transcription links only, and the same work or author only. Under the harness's rule 35 of the 38 books that supplied evidence, and 182 of the 368 books of the open corpus, fall into one family. </w:t>
      </w:r>
      <w:r>
        <w:rPr>
          <w:b/>
        </w:rPr>
        <w:t>b</w:t>
      </w:r>
      <w:r>
        <w:rPr>
          <w:b w:val="0"/>
        </w:rPr>
        <w:t xml:space="preserve">, The independent families each final hypothesis rests on under the three rules; dashed line, the two that G5 requires. Five hypotheses that G5 failed (H4, H5, H9, H12, H13) rest on two to four families once rephrasing links are left out. </w:t>
      </w:r>
      <w:r>
        <w:rPr>
          <w:b/>
        </w:rPr>
        <w:t>c</w:t>
      </w:r>
      <w:r>
        <w:rPr>
          <w:b w:val="0"/>
        </w:rPr>
        <w:t>, The failure modes found by reading every surviving hypothesis against its evidence, with what each did and the check that would catch it. None is repaired here: the run is reported as it happened.</w:t>
      </w:r>
    </w:p>
    <w:p>
      <w:pPr>
        <w:pStyle w:val="Heading2"/>
      </w:pPr>
      <w:r>
        <w:t>Supplementary Data</w:t>
      </w:r>
    </w:p>
    <w:p>
      <w:r>
        <w:rPr>
          <w:b/>
        </w:rPr>
        <w:t>Supplementary Data 1 | The Discovery Report of the end-to-end run</w:t>
      </w:r>
      <w:r>
        <w:rPr>
          <w:b w:val="0"/>
        </w:rPr>
        <w:t xml:space="preserve"> (Supplementary_Data_1_e2e_discovery_report.md): the report the harness wrote, in Chinese with English section titles, as the conversation client and the command line show it.</w:t>
      </w:r>
    </w:p>
    <w:p>
      <w:r>
        <w:rPr>
          <w:b/>
        </w:rPr>
        <w:t>Supplementary Data 2 | The event log of the end-to-end run</w:t>
      </w:r>
      <w:r>
        <w:rPr>
          <w:b w:val="0"/>
        </w:rPr>
        <w:t xml:space="preserve"> (Supplementary_Data_2_e2e_event_log.jsonl.gz): every event in order, one JSON object a line, each with its sequence number, type, actor, principal and payload; replaying it rebuilds the state from which Fig. 3 and the report were drawn.</w:t>
      </w:r>
    </w:p>
    <w:sectPr w:rsidR="00FC693F" w:rsidRPr="0006063C"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SimSu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